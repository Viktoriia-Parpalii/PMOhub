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D709" w14:textId="77777777" w:rsidR="003809D7" w:rsidRDefault="00D52962">
      <w:pPr>
        <w:pStyle w:val="aa"/>
      </w:pPr>
      <w:proofErr w:type="spellStart"/>
      <w:r>
        <w:t>Технічний</w:t>
      </w:r>
      <w:proofErr w:type="spellEnd"/>
      <w:r>
        <w:t xml:space="preserve"> </w:t>
      </w:r>
      <w:proofErr w:type="spellStart"/>
      <w:r>
        <w:t>довідник</w:t>
      </w:r>
      <w:proofErr w:type="spellEnd"/>
      <w:r>
        <w:t xml:space="preserve"> PMO Hub</w:t>
      </w:r>
    </w:p>
    <w:p w14:paraId="40B9828F" w14:textId="77777777" w:rsidR="003809D7" w:rsidRDefault="00D52962">
      <w:proofErr w:type="spellStart"/>
      <w:r>
        <w:rPr>
          <w:rFonts w:eastAsia="Arial"/>
          <w:sz w:val="24"/>
        </w:rPr>
        <w:t>Консолідований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технічний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опис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архітектури</w:t>
      </w:r>
      <w:proofErr w:type="spellEnd"/>
      <w:r>
        <w:rPr>
          <w:rFonts w:eastAsia="Arial"/>
          <w:sz w:val="24"/>
        </w:rPr>
        <w:t xml:space="preserve">, </w:t>
      </w:r>
      <w:proofErr w:type="spellStart"/>
      <w:r>
        <w:rPr>
          <w:rFonts w:eastAsia="Arial"/>
          <w:sz w:val="24"/>
        </w:rPr>
        <w:t>моделі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даних</w:t>
      </w:r>
      <w:proofErr w:type="spellEnd"/>
      <w:r>
        <w:rPr>
          <w:rFonts w:eastAsia="Arial"/>
          <w:sz w:val="24"/>
        </w:rPr>
        <w:t xml:space="preserve">, REST API, безпеки, </w:t>
      </w:r>
      <w:proofErr w:type="spellStart"/>
      <w:r>
        <w:rPr>
          <w:rFonts w:eastAsia="Arial"/>
          <w:sz w:val="24"/>
        </w:rPr>
        <w:t>розгортання</w:t>
      </w:r>
      <w:proofErr w:type="spellEnd"/>
      <w:r>
        <w:rPr>
          <w:rFonts w:eastAsia="Arial"/>
          <w:sz w:val="24"/>
        </w:rPr>
        <w:t xml:space="preserve">, </w:t>
      </w:r>
      <w:proofErr w:type="spellStart"/>
      <w:r>
        <w:rPr>
          <w:rFonts w:eastAsia="Arial"/>
          <w:sz w:val="24"/>
        </w:rPr>
        <w:t>резервного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копіювання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та</w:t>
      </w:r>
      <w:proofErr w:type="spellEnd"/>
      <w:r>
        <w:rPr>
          <w:rFonts w:eastAsia="Arial"/>
          <w:sz w:val="24"/>
        </w:rPr>
        <w:t xml:space="preserve"> </w:t>
      </w:r>
      <w:proofErr w:type="spellStart"/>
      <w:r>
        <w:rPr>
          <w:rFonts w:eastAsia="Arial"/>
          <w:sz w:val="24"/>
        </w:rPr>
        <w:t>тестування</w:t>
      </w:r>
      <w:proofErr w:type="spellEnd"/>
      <w:r>
        <w:rPr>
          <w:rFonts w:eastAsia="Arial"/>
          <w:sz w:val="24"/>
        </w:rP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917"/>
      </w:tblGrid>
      <w:tr w:rsidR="003809D7" w14:paraId="02D759FA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27F64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DF83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8"/>
              </w:rPr>
              <w:t>Значення</w:t>
            </w:r>
            <w:proofErr w:type="spellEnd"/>
          </w:p>
        </w:tc>
      </w:tr>
      <w:tr w:rsidR="003809D7" w14:paraId="47122F02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38E0F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Система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D9ECF" w14:textId="77777777" w:rsidR="003809D7" w:rsidRDefault="00D52962">
            <w:r>
              <w:rPr>
                <w:rFonts w:eastAsia="Arial"/>
                <w:sz w:val="18"/>
              </w:rPr>
              <w:t>PMO Hub</w:t>
            </w:r>
          </w:p>
        </w:tc>
      </w:tr>
      <w:tr w:rsidR="003809D7" w14:paraId="1512492F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24854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Документована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версія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D87DF" w14:textId="77777777" w:rsidR="003809D7" w:rsidRDefault="00D52962">
            <w:r>
              <w:rPr>
                <w:rFonts w:eastAsia="Arial"/>
                <w:sz w:val="18"/>
              </w:rPr>
              <w:t>As built 11.09.2026; Git 7612dc1</w:t>
            </w:r>
          </w:p>
        </w:tc>
      </w:tr>
      <w:tr w:rsidR="003809D7" w14:paraId="711138CF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E5B60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Версія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документа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460C4" w14:textId="77777777" w:rsidR="003809D7" w:rsidRDefault="00D52962">
            <w:r>
              <w:rPr>
                <w:rFonts w:eastAsia="Arial"/>
                <w:sz w:val="18"/>
              </w:rPr>
              <w:t>2.0</w:t>
            </w:r>
          </w:p>
        </w:tc>
      </w:tr>
      <w:tr w:rsidR="003809D7" w14:paraId="058EE688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D55D6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Дата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2B74D" w14:textId="77777777" w:rsidR="003809D7" w:rsidRDefault="00D52962">
            <w:r>
              <w:rPr>
                <w:rFonts w:eastAsia="Arial"/>
                <w:sz w:val="18"/>
              </w:rPr>
              <w:t>15.09.2026</w:t>
            </w:r>
          </w:p>
        </w:tc>
      </w:tr>
      <w:tr w:rsidR="003809D7" w14:paraId="492E5A8C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EB5EA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Власник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A8EC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Власник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продукту</w:t>
            </w:r>
            <w:proofErr w:type="spellEnd"/>
            <w:r>
              <w:rPr>
                <w:rFonts w:eastAsia="Arial"/>
                <w:sz w:val="18"/>
              </w:rPr>
              <w:t xml:space="preserve"> PMO Hub</w:t>
            </w:r>
          </w:p>
        </w:tc>
      </w:tr>
      <w:tr w:rsidR="003809D7" w14:paraId="53391A77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48D85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Статус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5E6EE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Чинний</w:t>
            </w:r>
            <w:proofErr w:type="spellEnd"/>
            <w:r>
              <w:rPr>
                <w:rFonts w:eastAsia="Arial"/>
                <w:sz w:val="18"/>
              </w:rPr>
              <w:t xml:space="preserve"> as built</w:t>
            </w:r>
          </w:p>
        </w:tc>
      </w:tr>
      <w:tr w:rsidR="003809D7" w14:paraId="258BE535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9378C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Аудиторія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4DA69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Розробники</w:t>
            </w:r>
            <w:proofErr w:type="spellEnd"/>
            <w:r>
              <w:rPr>
                <w:rFonts w:eastAsia="Arial"/>
                <w:sz w:val="18"/>
              </w:rPr>
              <w:t xml:space="preserve">, QA, DevOps, DBA, security і </w:t>
            </w:r>
            <w:proofErr w:type="spellStart"/>
            <w:r>
              <w:rPr>
                <w:rFonts w:eastAsia="Arial"/>
                <w:sz w:val="18"/>
              </w:rPr>
              <w:t>технічна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підтримка</w:t>
            </w:r>
            <w:proofErr w:type="spellEnd"/>
          </w:p>
        </w:tc>
      </w:tr>
      <w:tr w:rsidR="003809D7" w14:paraId="5F619C7E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4EDDC" w14:textId="77777777" w:rsidR="003809D7" w:rsidRDefault="00D52962">
            <w:proofErr w:type="spellStart"/>
            <w:r>
              <w:rPr>
                <w:rFonts w:eastAsia="Arial"/>
                <w:sz w:val="18"/>
              </w:rPr>
              <w:t>Пов’язані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документи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5CEF7" w14:textId="77777777" w:rsidR="003809D7" w:rsidRDefault="00D52962">
            <w:r>
              <w:rPr>
                <w:rFonts w:eastAsia="Arial"/>
                <w:sz w:val="18"/>
              </w:rPr>
              <w:t>00, 01, 02, 04</w:t>
            </w:r>
          </w:p>
        </w:tc>
      </w:tr>
    </w:tbl>
    <w:p w14:paraId="3EBD788C" w14:textId="77777777" w:rsidR="003809D7" w:rsidRDefault="003809D7">
      <w:pPr>
        <w:spacing w:after="40"/>
      </w:pPr>
    </w:p>
    <w:p w14:paraId="05C6667C" w14:textId="77777777" w:rsidR="003809D7" w:rsidRDefault="00D52962">
      <w:r>
        <w:br w:type="page"/>
      </w:r>
    </w:p>
    <w:p w14:paraId="27564B6F" w14:textId="77777777" w:rsidR="003809D7" w:rsidRDefault="00D52962">
      <w:pPr>
        <w:pStyle w:val="1"/>
      </w:pPr>
      <w:bookmarkStart w:id="0" w:name="_Toc240986355"/>
      <w:proofErr w:type="spellStart"/>
      <w:r>
        <w:lastRenderedPageBreak/>
        <w:t>Зміст</w:t>
      </w:r>
      <w:bookmarkEnd w:id="0"/>
      <w:proofErr w:type="spellEnd"/>
    </w:p>
    <w:p w14:paraId="230BFFC7" w14:textId="7EBAD89B" w:rsidR="00AA7ADB" w:rsidRDefault="00D52962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986355" w:history="1">
        <w:r w:rsidR="00AA7ADB" w:rsidRPr="009C0A4C">
          <w:rPr>
            <w:rStyle w:val="affa"/>
            <w:noProof/>
          </w:rPr>
          <w:t>Зміст</w:t>
        </w:r>
        <w:r w:rsidR="00AA7ADB">
          <w:rPr>
            <w:noProof/>
            <w:webHidden/>
          </w:rPr>
          <w:tab/>
        </w:r>
        <w:r w:rsidR="00AA7ADB">
          <w:rPr>
            <w:noProof/>
            <w:webHidden/>
          </w:rPr>
          <w:fldChar w:fldCharType="begin"/>
        </w:r>
        <w:r w:rsidR="00AA7ADB">
          <w:rPr>
            <w:noProof/>
            <w:webHidden/>
          </w:rPr>
          <w:instrText xml:space="preserve"> PAGEREF _Toc240986355 \h </w:instrText>
        </w:r>
        <w:r w:rsidR="00AA7ADB">
          <w:rPr>
            <w:noProof/>
            <w:webHidden/>
          </w:rPr>
        </w:r>
        <w:r w:rsidR="00AA7ADB">
          <w:rPr>
            <w:noProof/>
            <w:webHidden/>
          </w:rPr>
          <w:fldChar w:fldCharType="separate"/>
        </w:r>
        <w:r w:rsidR="00AA7ADB">
          <w:rPr>
            <w:noProof/>
            <w:webHidden/>
          </w:rPr>
          <w:t>2</w:t>
        </w:r>
        <w:r w:rsidR="00AA7ADB">
          <w:rPr>
            <w:noProof/>
            <w:webHidden/>
          </w:rPr>
          <w:fldChar w:fldCharType="end"/>
        </w:r>
      </w:hyperlink>
    </w:p>
    <w:p w14:paraId="1E602DDE" w14:textId="7092CE9C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56" w:history="1">
        <w:r w:rsidRPr="009C0A4C">
          <w:rPr>
            <w:rStyle w:val="affa"/>
            <w:noProof/>
          </w:rPr>
          <w:t>1 Архітектура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C5671" w14:textId="52EB391F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57" w:history="1">
        <w:r w:rsidRPr="009C0A4C">
          <w:rPr>
            <w:rStyle w:val="affa"/>
            <w:noProof/>
          </w:rPr>
          <w:t>2 Потік команди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1D211E" w14:textId="55552C3E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58" w:history="1">
        <w:r w:rsidRPr="009C0A4C">
          <w:rPr>
            <w:rStyle w:val="affa"/>
            <w:noProof/>
          </w:rPr>
          <w:t>3 Модель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8C3D50" w14:textId="747F976C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59" w:history="1">
        <w:r w:rsidRPr="009C0A4C">
          <w:rPr>
            <w:rStyle w:val="affa"/>
            <w:noProof/>
          </w:rPr>
          <w:t>3.1 Ключі транзакції та видалення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18EF7E" w14:textId="1DCA5778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0" w:history="1">
        <w:r w:rsidRPr="009C0A4C">
          <w:rPr>
            <w:rStyle w:val="affa"/>
            <w:noProof/>
          </w:rPr>
          <w:t>3.2 Групи й порядок завдань скоупу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A88EE9" w14:textId="3336FB7A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1" w:history="1">
        <w:r w:rsidRPr="009C0A4C">
          <w:rPr>
            <w:rStyle w:val="affa"/>
            <w:noProof/>
          </w:rPr>
          <w:t>4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7F6E31" w14:textId="27559EA7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2" w:history="1">
        <w:r w:rsidRPr="009C0A4C">
          <w:rPr>
            <w:rStyle w:val="affa"/>
            <w:noProof/>
          </w:rPr>
          <w:t>4.2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B316DB" w14:textId="1077C11C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3" w:history="1">
        <w:r w:rsidRPr="009C0A4C">
          <w:rPr>
            <w:rStyle w:val="affa"/>
            <w:noProof/>
          </w:rPr>
          <w:t>4.3 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80AD37" w14:textId="499F2268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4" w:history="1">
        <w:r w:rsidRPr="009C0A4C">
          <w:rPr>
            <w:rStyle w:val="affa"/>
            <w:noProof/>
          </w:rPr>
          <w:t>4.4 initiatives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821922" w14:textId="553827D9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5" w:history="1">
        <w:r w:rsidRPr="009C0A4C">
          <w:rPr>
            <w:rStyle w:val="affa"/>
            <w:noProof/>
          </w:rPr>
          <w:t>4.5 initiative-years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0AF475" w14:textId="2C916781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6" w:history="1">
        <w:r w:rsidRPr="009C0A4C">
          <w:rPr>
            <w:rStyle w:val="affa"/>
            <w:noProof/>
          </w:rPr>
          <w:t>4.6 quarter-cards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5114CE" w14:textId="6A7A3BBC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7" w:history="1">
        <w:r w:rsidRPr="009C0A4C">
          <w:rPr>
            <w:rStyle w:val="affa"/>
            <w:noProof/>
          </w:rPr>
          <w:t>4.7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97F6AE" w14:textId="7201D0B9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8" w:history="1">
        <w:r w:rsidRPr="009C0A4C">
          <w:rPr>
            <w:rStyle w:val="affa"/>
            <w:noProof/>
          </w:rPr>
          <w:t>4.8 access-control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DF54DE" w14:textId="0A38427D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69" w:history="1">
        <w:r w:rsidRPr="009C0A4C">
          <w:rPr>
            <w:rStyle w:val="affa"/>
            <w:noProof/>
          </w:rPr>
          <w:t>4.9 dictionaries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C79274" w14:textId="6B1BD1EC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0" w:history="1">
        <w:r w:rsidRPr="009C0A4C">
          <w:rPr>
            <w:rStyle w:val="affa"/>
            <w:noProof/>
          </w:rPr>
          <w:t>4.10 custom-fields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4A42C2" w14:textId="3764B103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1" w:history="1">
        <w:r w:rsidRPr="009C0A4C">
          <w:rPr>
            <w:rStyle w:val="affa"/>
            <w:noProof/>
          </w:rPr>
          <w:t>4.11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EFE56B" w14:textId="4A2EC679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2" w:history="1">
        <w:r w:rsidRPr="009C0A4C">
          <w:rPr>
            <w:rStyle w:val="affa"/>
            <w:noProof/>
          </w:rPr>
          <w:t>4.12 system-settings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4104A6" w14:textId="0DEF7BCC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3" w:history="1">
        <w:r w:rsidRPr="009C0A4C">
          <w:rPr>
            <w:rStyle w:val="affa"/>
            <w:noProof/>
          </w:rPr>
          <w:t>4.13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5C38C9" w14:textId="68ADFEA5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4" w:history="1">
        <w:r w:rsidRPr="009C0A4C">
          <w:rPr>
            <w:rStyle w:val="affa"/>
            <w:noProof/>
          </w:rPr>
          <w:t>4.14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FB40D3" w14:textId="38A21BD2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5" w:history="1">
        <w:r w:rsidRPr="009C0A4C">
          <w:rPr>
            <w:rStyle w:val="affa"/>
            <w:noProof/>
          </w:rPr>
          <w:t>4.15 exports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F2B546" w14:textId="580F4659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6" w:history="1">
        <w:r w:rsidRPr="009C0A4C">
          <w:rPr>
            <w:rStyle w:val="affa"/>
            <w:noProof/>
          </w:rPr>
          <w:t>5 Authentication RBAC і аудит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20F102" w14:textId="7F7EE052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7" w:history="1">
        <w:r w:rsidRPr="009C0A4C">
          <w:rPr>
            <w:rStyle w:val="affa"/>
            <w:noProof/>
          </w:rPr>
          <w:t>6 Конфігурація і розгортання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CAA482" w14:textId="18535CC0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8" w:history="1">
        <w:r w:rsidRPr="009C0A4C">
          <w:rPr>
            <w:rStyle w:val="affa"/>
            <w:noProof/>
          </w:rPr>
          <w:t>6.1 Локальний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15CD57" w14:textId="6ABAC562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79" w:history="1">
        <w:r w:rsidRPr="009C0A4C">
          <w:rPr>
            <w:rStyle w:val="affa"/>
            <w:noProof/>
          </w:rPr>
          <w:t>6.2 Docker і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7372B3" w14:textId="3BA8CC3E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80" w:history="1">
        <w:r w:rsidRPr="009C0A4C">
          <w:rPr>
            <w:rStyle w:val="affa"/>
            <w:noProof/>
          </w:rPr>
          <w:t>6.3 Міграція груп і порядку скоупу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040CAC" w14:textId="626EC650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81" w:history="1">
        <w:r w:rsidRPr="009C0A4C">
          <w:rPr>
            <w:rStyle w:val="affa"/>
            <w:noProof/>
          </w:rPr>
          <w:t>7 Backup restore і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66725E8" w14:textId="7198DBA0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82" w:history="1">
        <w:r w:rsidRPr="009C0A4C">
          <w:rPr>
            <w:rStyle w:val="affa"/>
            <w:noProof/>
          </w:rPr>
          <w:t>8 Стратегія тестування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262633" w14:textId="63295AEA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83" w:history="1">
        <w:r w:rsidRPr="009C0A4C">
          <w:rPr>
            <w:rStyle w:val="affa"/>
            <w:noProof/>
          </w:rPr>
          <w:t>8.1 Автоматизовані тести в репозиторії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94421A" w14:textId="24DB78BC" w:rsidR="00AA7ADB" w:rsidRDefault="00AA7ADB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84" w:history="1">
        <w:r w:rsidRPr="009C0A4C">
          <w:rPr>
            <w:rStyle w:val="affa"/>
            <w:noProof/>
          </w:rPr>
          <w:t>8.2 Регресійний мінімум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B8B58A" w14:textId="0BB30556" w:rsidR="00AA7ADB" w:rsidRDefault="00AA7ADB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0986385" w:history="1">
        <w:r w:rsidRPr="009C0A4C">
          <w:rPr>
            <w:rStyle w:val="affa"/>
            <w:noProof/>
          </w:rPr>
          <w:t>9 Відомий стан перевірки документації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_Toc240986385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26C62D" w14:textId="0B193DA9" w:rsidR="003809D7" w:rsidRDefault="00D52962">
      <w:r>
        <w:fldChar w:fldCharType="end"/>
      </w:r>
    </w:p>
    <w:p w14:paraId="348D8CC8" w14:textId="77777777" w:rsidR="003809D7" w:rsidRDefault="00D52962">
      <w:r>
        <w:br w:type="page"/>
      </w:r>
    </w:p>
    <w:p w14:paraId="355EA5BB" w14:textId="77777777" w:rsidR="003809D7" w:rsidRDefault="00D52962">
      <w:pPr>
        <w:pStyle w:val="1"/>
      </w:pPr>
      <w:bookmarkStart w:id="1" w:name="_Toc240986356"/>
      <w:r>
        <w:lastRenderedPageBreak/>
        <w:t xml:space="preserve">1 </w:t>
      </w:r>
      <w:proofErr w:type="spellStart"/>
      <w:r>
        <w:t>Архітектура</w:t>
      </w:r>
      <w:bookmarkEnd w:id="1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4989"/>
      </w:tblGrid>
      <w:tr w:rsidR="003809D7" w14:paraId="3AB36F36" w14:textId="77777777">
        <w:trPr>
          <w:tblHeader/>
          <w:jc w:val="center"/>
        </w:trPr>
        <w:tc>
          <w:tcPr>
            <w:tcW w:w="192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8BEF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Шар</w:t>
            </w:r>
            <w:proofErr w:type="spellEnd"/>
          </w:p>
        </w:tc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EC6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Технологія</w:t>
            </w:r>
            <w:proofErr w:type="spellEnd"/>
          </w:p>
        </w:tc>
        <w:tc>
          <w:tcPr>
            <w:tcW w:w="498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6345C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Відповідальність</w:t>
            </w:r>
            <w:proofErr w:type="spellEnd"/>
          </w:p>
        </w:tc>
      </w:tr>
      <w:tr w:rsidR="003809D7" w14:paraId="4A83A406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E3087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Web client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87093" w14:textId="77777777" w:rsidR="003809D7" w:rsidRDefault="00D52962">
            <w:r>
              <w:rPr>
                <w:rFonts w:eastAsia="Arial"/>
                <w:sz w:val="17"/>
              </w:rPr>
              <w:t>React і TypeScript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E3A6D2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Маршрути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форми</w:t>
            </w:r>
            <w:proofErr w:type="spellEnd"/>
            <w:r>
              <w:rPr>
                <w:rFonts w:eastAsia="Arial"/>
                <w:sz w:val="17"/>
              </w:rPr>
              <w:t xml:space="preserve">, role-aware controls, server-state cache </w:t>
            </w:r>
            <w:proofErr w:type="spellStart"/>
            <w:r>
              <w:rPr>
                <w:rFonts w:eastAsia="Arial"/>
                <w:sz w:val="17"/>
              </w:rPr>
              <w:t>та</w:t>
            </w:r>
            <w:proofErr w:type="spellEnd"/>
            <w:r>
              <w:rPr>
                <w:rFonts w:eastAsia="Arial"/>
                <w:sz w:val="17"/>
              </w:rPr>
              <w:t xml:space="preserve"> canonical </w:t>
            </w:r>
            <w:proofErr w:type="spellStart"/>
            <w:r>
              <w:rPr>
                <w:rFonts w:eastAsia="Arial"/>
                <w:sz w:val="17"/>
              </w:rPr>
              <w:t>refetch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3809D7" w14:paraId="70830FD3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85CF0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API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2261A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NestJS</w:t>
            </w:r>
            <w:proofErr w:type="spellEnd"/>
          </w:p>
        </w:tc>
        <w:tc>
          <w:tcPr>
            <w:tcW w:w="498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C6ECA" w14:textId="77777777" w:rsidR="003809D7" w:rsidRDefault="00D52962">
            <w:r>
              <w:rPr>
                <w:rFonts w:eastAsia="Arial"/>
                <w:sz w:val="17"/>
              </w:rPr>
              <w:t>Authentication, authorization, validation, transactions, domain rules, analytics, audit і export.</w:t>
            </w:r>
          </w:p>
        </w:tc>
      </w:tr>
      <w:tr w:rsidR="003809D7" w14:paraId="53D5B251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306B0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Data access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483A6" w14:textId="77777777" w:rsidR="003809D7" w:rsidRDefault="00D52962">
            <w:r>
              <w:rPr>
                <w:rFonts w:eastAsia="Arial"/>
                <w:sz w:val="17"/>
              </w:rPr>
              <w:t>Prisma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B5EEF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Типізовані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запити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транзакції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та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відповідність</w:t>
            </w:r>
            <w:proofErr w:type="spellEnd"/>
            <w:r>
              <w:rPr>
                <w:rFonts w:eastAsia="Arial"/>
                <w:sz w:val="17"/>
              </w:rPr>
              <w:t xml:space="preserve"> SQL-</w:t>
            </w:r>
            <w:proofErr w:type="spellStart"/>
            <w:r>
              <w:rPr>
                <w:rFonts w:eastAsia="Arial"/>
                <w:sz w:val="17"/>
              </w:rPr>
              <w:t>схемі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3809D7" w14:paraId="76A3570A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6AFCE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Database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35EA3" w14:textId="77777777" w:rsidR="003809D7" w:rsidRDefault="00D52962">
            <w:r>
              <w:rPr>
                <w:rFonts w:eastAsia="Arial"/>
                <w:sz w:val="17"/>
              </w:rPr>
              <w:t>Microsoft SQL Server</w:t>
            </w:r>
          </w:p>
        </w:tc>
        <w:tc>
          <w:tcPr>
            <w:tcW w:w="498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23CCD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Персистентність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ключі</w:t>
            </w:r>
            <w:proofErr w:type="spellEnd"/>
            <w:r>
              <w:rPr>
                <w:rFonts w:eastAsia="Arial"/>
                <w:sz w:val="17"/>
              </w:rPr>
              <w:t xml:space="preserve">, constraints, indexes і </w:t>
            </w:r>
            <w:proofErr w:type="spellStart"/>
            <w:r>
              <w:rPr>
                <w:rFonts w:eastAsia="Arial"/>
                <w:sz w:val="17"/>
              </w:rPr>
              <w:t>резервне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копіювання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3809D7" w14:paraId="13FE2CFB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F2147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Frontend delivery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8A5E" w14:textId="77777777" w:rsidR="003809D7" w:rsidRDefault="00D52962">
            <w:r>
              <w:rPr>
                <w:rFonts w:eastAsia="Arial"/>
                <w:sz w:val="17"/>
              </w:rPr>
              <w:t>Nginx</w:t>
            </w:r>
          </w:p>
        </w:tc>
        <w:tc>
          <w:tcPr>
            <w:tcW w:w="49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50F72" w14:textId="77777777" w:rsidR="003809D7" w:rsidRDefault="00D52962">
            <w:r>
              <w:rPr>
                <w:rFonts w:eastAsia="Arial"/>
                <w:sz w:val="17"/>
              </w:rPr>
              <w:t>SPA assets і reverse proxy /</w:t>
            </w:r>
            <w:proofErr w:type="spellStart"/>
            <w:r>
              <w:rPr>
                <w:rFonts w:eastAsia="Arial"/>
                <w:sz w:val="17"/>
              </w:rPr>
              <w:t>api</w:t>
            </w:r>
            <w:proofErr w:type="spellEnd"/>
            <w:r>
              <w:rPr>
                <w:rFonts w:eastAsia="Arial"/>
                <w:sz w:val="17"/>
              </w:rPr>
              <w:t>/v1 у Docker topology.</w:t>
            </w:r>
          </w:p>
        </w:tc>
      </w:tr>
    </w:tbl>
    <w:p w14:paraId="1910653D" w14:textId="77777777" w:rsidR="003809D7" w:rsidRDefault="003809D7">
      <w:pPr>
        <w:spacing w:after="40"/>
      </w:pPr>
    </w:p>
    <w:p w14:paraId="250896A6" w14:textId="77777777" w:rsidR="003809D7" w:rsidRDefault="00D52962">
      <w:pPr>
        <w:pStyle w:val="1"/>
      </w:pPr>
      <w:bookmarkStart w:id="2" w:name="_Toc240986357"/>
      <w:r>
        <w:t xml:space="preserve">2 </w:t>
      </w:r>
      <w:proofErr w:type="spellStart"/>
      <w:r>
        <w:t>Потік</w:t>
      </w:r>
      <w:proofErr w:type="spellEnd"/>
      <w:r>
        <w:t xml:space="preserve"> </w:t>
      </w:r>
      <w:proofErr w:type="spellStart"/>
      <w:r>
        <w:t>команди</w:t>
      </w:r>
      <w:bookmarkEnd w:id="2"/>
      <w:proofErr w:type="spellEnd"/>
    </w:p>
    <w:p w14:paraId="55882EB4" w14:textId="77777777" w:rsidR="003809D7" w:rsidRDefault="00D52962">
      <w:pPr>
        <w:pStyle w:val="a"/>
      </w:pPr>
      <w:r>
        <w:t xml:space="preserve">React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видимість</w:t>
      </w:r>
      <w:proofErr w:type="spellEnd"/>
      <w:r>
        <w:t xml:space="preserve"> </w:t>
      </w:r>
      <w:proofErr w:type="spellStart"/>
      <w:r>
        <w:t>дії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поточними</w:t>
      </w:r>
      <w:proofErr w:type="spellEnd"/>
      <w:r>
        <w:t xml:space="preserve"> permissions і </w:t>
      </w:r>
      <w:proofErr w:type="spellStart"/>
      <w:r>
        <w:t>формує</w:t>
      </w:r>
      <w:proofErr w:type="spellEnd"/>
      <w:r>
        <w:t xml:space="preserve"> DTO.</w:t>
      </w:r>
    </w:p>
    <w:p w14:paraId="64748568" w14:textId="77777777" w:rsidR="003809D7" w:rsidRDefault="00D52962">
      <w:pPr>
        <w:pStyle w:val="a"/>
      </w:pPr>
      <w:proofErr w:type="spellStart"/>
      <w:r>
        <w:t>NestJS</w:t>
      </w:r>
      <w:proofErr w:type="spellEnd"/>
      <w:r>
        <w:t xml:space="preserve"> guard </w:t>
      </w:r>
      <w:proofErr w:type="spellStart"/>
      <w:r>
        <w:t>перевіряє</w:t>
      </w:r>
      <w:proofErr w:type="spellEnd"/>
      <w:r>
        <w:t xml:space="preserve"> access token, </w:t>
      </w:r>
      <w:proofErr w:type="spellStart"/>
      <w:r>
        <w:t>активність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, forced password state </w:t>
      </w:r>
      <w:proofErr w:type="spellStart"/>
      <w:r>
        <w:t>та</w:t>
      </w:r>
      <w:proofErr w:type="spellEnd"/>
      <w:r>
        <w:t xml:space="preserve"> permissions.</w:t>
      </w:r>
    </w:p>
    <w:p w14:paraId="652ED4B3" w14:textId="77777777" w:rsidR="003809D7" w:rsidRDefault="00D52962">
      <w:pPr>
        <w:pStyle w:val="a"/>
      </w:pPr>
      <w:proofErr w:type="spellStart"/>
      <w:r>
        <w:t>ValidationPipe</w:t>
      </w:r>
      <w:proofErr w:type="spellEnd"/>
      <w:r>
        <w:t xml:space="preserve"> </w:t>
      </w:r>
      <w:proofErr w:type="spellStart"/>
      <w:r>
        <w:t>відхиляє</w:t>
      </w:r>
      <w:proofErr w:type="spellEnd"/>
      <w:r>
        <w:t xml:space="preserve"> </w:t>
      </w:r>
      <w:proofErr w:type="spellStart"/>
      <w:r>
        <w:t>невідомі</w:t>
      </w:r>
      <w:proofErr w:type="spellEnd"/>
      <w:r>
        <w:t xml:space="preserve"> й </w:t>
      </w:r>
      <w:proofErr w:type="spellStart"/>
      <w:r>
        <w:t>невалідні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>.</w:t>
      </w:r>
    </w:p>
    <w:p w14:paraId="50A2C2C6" w14:textId="77777777" w:rsidR="003809D7" w:rsidRDefault="00D52962">
      <w:pPr>
        <w:pStyle w:val="a"/>
      </w:pPr>
      <w:r>
        <w:t xml:space="preserve">Application service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доменні</w:t>
      </w:r>
      <w:proofErr w:type="spellEnd"/>
      <w:r>
        <w:t xml:space="preserve"> </w:t>
      </w:r>
      <w:proofErr w:type="spellStart"/>
      <w:r>
        <w:t>інваріанти</w:t>
      </w:r>
      <w:proofErr w:type="spellEnd"/>
      <w:r>
        <w:t>, references, archive state і revision.</w:t>
      </w:r>
    </w:p>
    <w:p w14:paraId="0F17076A" w14:textId="77777777" w:rsidR="003809D7" w:rsidRDefault="00D52962">
      <w:pPr>
        <w:pStyle w:val="a"/>
      </w:pPr>
      <w:r>
        <w:t xml:space="preserve">Prisma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атомарну</w:t>
      </w:r>
      <w:proofErr w:type="spellEnd"/>
      <w:r>
        <w:t xml:space="preserve"> </w:t>
      </w:r>
      <w:proofErr w:type="spellStart"/>
      <w:r>
        <w:t>транзакцію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аудиту</w:t>
      </w:r>
      <w:proofErr w:type="spellEnd"/>
      <w:r>
        <w:t>.</w:t>
      </w:r>
    </w:p>
    <w:p w14:paraId="01842D0D" w14:textId="77777777" w:rsidR="003809D7" w:rsidRDefault="00D52962">
      <w:pPr>
        <w:pStyle w:val="a"/>
      </w:pPr>
      <w:r>
        <w:t xml:space="preserve">Після commit frontend </w:t>
      </w:r>
      <w:proofErr w:type="spellStart"/>
      <w:r>
        <w:t>виконує</w:t>
      </w:r>
      <w:proofErr w:type="spellEnd"/>
      <w:r>
        <w:t xml:space="preserve"> canonical GET і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оновлює</w:t>
      </w:r>
      <w:proofErr w:type="spellEnd"/>
      <w:r>
        <w:t xml:space="preserve"> cache.</w:t>
      </w:r>
    </w:p>
    <w:p w14:paraId="46C10066" w14:textId="77777777" w:rsidR="003809D7" w:rsidRDefault="00D52962">
      <w:pPr>
        <w:pStyle w:val="1"/>
      </w:pPr>
      <w:bookmarkStart w:id="3" w:name="_Toc240986358"/>
      <w:r>
        <w:t xml:space="preserve">3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даних</w:t>
      </w:r>
      <w:bookmarkEnd w:id="3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438"/>
        <w:gridCol w:w="4592"/>
      </w:tblGrid>
      <w:tr w:rsidR="003809D7" w14:paraId="249AAB41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9172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4"/>
              </w:rPr>
              <w:t>Модель</w:t>
            </w:r>
            <w:proofErr w:type="spellEnd"/>
          </w:p>
        </w:tc>
        <w:tc>
          <w:tcPr>
            <w:tcW w:w="243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93CA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4"/>
              </w:rPr>
              <w:t>Таблиця</w:t>
            </w:r>
            <w:proofErr w:type="spellEnd"/>
          </w:p>
        </w:tc>
        <w:tc>
          <w:tcPr>
            <w:tcW w:w="45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7DF33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4"/>
              </w:rPr>
              <w:t>Призначення</w:t>
            </w:r>
            <w:proofErr w:type="spellEnd"/>
          </w:p>
        </w:tc>
      </w:tr>
      <w:tr w:rsidR="003809D7" w14:paraId="5713A61D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89CAD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Role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F7E4D" w14:textId="77777777" w:rsidR="003809D7" w:rsidRDefault="00D52962">
            <w:r>
              <w:rPr>
                <w:rFonts w:eastAsia="Arial"/>
                <w:sz w:val="14"/>
              </w:rPr>
              <w:t>roles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D2790" w14:textId="77777777" w:rsidR="003809D7" w:rsidRDefault="00D52962">
            <w:r>
              <w:rPr>
                <w:rFonts w:eastAsia="Arial"/>
                <w:sz w:val="14"/>
              </w:rPr>
              <w:t xml:space="preserve">Довідник </w:t>
            </w:r>
            <w:proofErr w:type="spellStart"/>
            <w:r>
              <w:rPr>
                <w:rFonts w:eastAsia="Arial"/>
                <w:sz w:val="14"/>
              </w:rPr>
              <w:t>рівнів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доступу</w:t>
            </w:r>
            <w:proofErr w:type="spellEnd"/>
            <w:r>
              <w:rPr>
                <w:rFonts w:eastAsia="Arial"/>
                <w:sz w:val="14"/>
              </w:rPr>
              <w:t xml:space="preserve">. У </w:t>
            </w:r>
            <w:proofErr w:type="spellStart"/>
            <w:r>
              <w:rPr>
                <w:rFonts w:eastAsia="Arial"/>
                <w:sz w:val="14"/>
              </w:rPr>
              <w:t>поточній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системі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містить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рівно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три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ролі</w:t>
            </w:r>
            <w:proofErr w:type="spellEnd"/>
            <w:r>
              <w:rPr>
                <w:rFonts w:eastAsia="Arial"/>
                <w:sz w:val="14"/>
              </w:rPr>
              <w:t>: USER, ADMIN і SUPER_ADMIN.</w:t>
            </w:r>
          </w:p>
        </w:tc>
      </w:tr>
      <w:tr w:rsidR="003809D7" w14:paraId="7504935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88878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User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82695" w14:textId="77777777" w:rsidR="003809D7" w:rsidRDefault="00D52962">
            <w:r>
              <w:rPr>
                <w:rFonts w:eastAsia="Arial"/>
                <w:sz w:val="14"/>
              </w:rPr>
              <w:t>users</w:t>
            </w:r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CE471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Обліковий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запис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особи</w:t>
            </w:r>
            <w:proofErr w:type="spellEnd"/>
            <w:r>
              <w:rPr>
                <w:rFonts w:eastAsia="Arial"/>
                <w:sz w:val="14"/>
              </w:rPr>
              <w:t xml:space="preserve">: </w:t>
            </w:r>
            <w:proofErr w:type="spellStart"/>
            <w:r>
              <w:rPr>
                <w:rFonts w:eastAsia="Arial"/>
                <w:sz w:val="14"/>
              </w:rPr>
              <w:t>ім’я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електронна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адреса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роль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підрозділ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стан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активності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ознака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обов’язкової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зміни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пароля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1733B305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698E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SystemSetting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587D9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system_settings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9822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Версійований</w:t>
            </w:r>
            <w:proofErr w:type="spellEnd"/>
            <w:r>
              <w:rPr>
                <w:rFonts w:eastAsia="Arial"/>
                <w:sz w:val="14"/>
              </w:rPr>
              <w:t xml:space="preserve"> JSON-</w:t>
            </w:r>
            <w:proofErr w:type="spellStart"/>
            <w:r>
              <w:rPr>
                <w:rFonts w:eastAsia="Arial"/>
                <w:sz w:val="14"/>
              </w:rPr>
              <w:t>документ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налаштувань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системи</w:t>
            </w:r>
            <w:proofErr w:type="spellEnd"/>
            <w:r>
              <w:rPr>
                <w:rFonts w:eastAsia="Arial"/>
                <w:sz w:val="14"/>
              </w:rPr>
              <w:t xml:space="preserve">. </w:t>
            </w:r>
            <w:proofErr w:type="spellStart"/>
            <w:r>
              <w:rPr>
                <w:rFonts w:eastAsia="Arial"/>
                <w:sz w:val="14"/>
              </w:rPr>
              <w:t>Реалізовано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керування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видимістю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неактивних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значень</w:t>
            </w:r>
            <w:proofErr w:type="spellEnd"/>
            <w:r>
              <w:rPr>
                <w:rFonts w:eastAsia="Arial"/>
                <w:sz w:val="14"/>
              </w:rPr>
              <w:t xml:space="preserve"> у </w:t>
            </w:r>
            <w:proofErr w:type="spellStart"/>
            <w:r>
              <w:rPr>
                <w:rFonts w:eastAsia="Arial"/>
                <w:sz w:val="14"/>
              </w:rPr>
              <w:t>фільтрах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03D63E6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782E9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RefreshToken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5F20B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refresh_tokens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3822F" w14:textId="77777777" w:rsidR="003809D7" w:rsidRDefault="00D52962">
            <w:r>
              <w:rPr>
                <w:rFonts w:eastAsia="Arial"/>
                <w:sz w:val="14"/>
              </w:rPr>
              <w:t xml:space="preserve">Серверний </w:t>
            </w:r>
            <w:proofErr w:type="spellStart"/>
            <w:r>
              <w:rPr>
                <w:rFonts w:eastAsia="Arial"/>
                <w:sz w:val="14"/>
              </w:rPr>
              <w:t>запис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хешу</w:t>
            </w:r>
            <w:proofErr w:type="spellEnd"/>
            <w:r>
              <w:rPr>
                <w:rFonts w:eastAsia="Arial"/>
                <w:sz w:val="14"/>
              </w:rPr>
              <w:t xml:space="preserve"> refresh token, </w:t>
            </w:r>
            <w:proofErr w:type="spellStart"/>
            <w:r>
              <w:rPr>
                <w:rFonts w:eastAsia="Arial"/>
                <w:sz w:val="14"/>
              </w:rPr>
              <w:t>строку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дії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сімейства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токенів</w:t>
            </w:r>
            <w:proofErr w:type="spellEnd"/>
            <w:r>
              <w:rPr>
                <w:rFonts w:eastAsia="Arial"/>
                <w:sz w:val="14"/>
              </w:rPr>
              <w:t xml:space="preserve"> і </w:t>
            </w:r>
            <w:proofErr w:type="spellStart"/>
            <w:r>
              <w:rPr>
                <w:rFonts w:eastAsia="Arial"/>
                <w:sz w:val="14"/>
              </w:rPr>
              <w:t>стану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відкликання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0AB508B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4125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RolePermission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14EA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role_permissions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43B56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П’ять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прапорців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доступу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однієї</w:t>
            </w:r>
            <w:proofErr w:type="spellEnd"/>
            <w:r>
              <w:rPr>
                <w:rFonts w:eastAsia="Arial"/>
                <w:sz w:val="14"/>
              </w:rPr>
              <w:t xml:space="preserve"> з </w:t>
            </w:r>
            <w:proofErr w:type="spellStart"/>
            <w:r>
              <w:rPr>
                <w:rFonts w:eastAsia="Arial"/>
                <w:sz w:val="14"/>
              </w:rPr>
              <w:t>трьох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ролей</w:t>
            </w:r>
            <w:proofErr w:type="spellEnd"/>
            <w:r>
              <w:rPr>
                <w:rFonts w:eastAsia="Arial"/>
                <w:sz w:val="14"/>
              </w:rPr>
              <w:t xml:space="preserve">: </w:t>
            </w:r>
            <w:proofErr w:type="spellStart"/>
            <w:r>
              <w:rPr>
                <w:rFonts w:eastAsia="Arial"/>
                <w:sz w:val="14"/>
              </w:rPr>
              <w:t>створення</w:t>
            </w:r>
            <w:proofErr w:type="spellEnd"/>
            <w:r>
              <w:rPr>
                <w:rFonts w:eastAsia="Arial"/>
                <w:sz w:val="14"/>
              </w:rPr>
              <w:t>/</w:t>
            </w:r>
            <w:proofErr w:type="spellStart"/>
            <w:r>
              <w:rPr>
                <w:rFonts w:eastAsia="Arial"/>
                <w:sz w:val="14"/>
              </w:rPr>
              <w:t>редагування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видалення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адміністрування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лише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читання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корекція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архіву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0F8CA8AE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C3057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Department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76DF7" w14:textId="77777777" w:rsidR="003809D7" w:rsidRDefault="00D52962">
            <w:r>
              <w:rPr>
                <w:rFonts w:eastAsia="Arial"/>
                <w:sz w:val="14"/>
              </w:rPr>
              <w:t>departments</w:t>
            </w:r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2A04E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Організаційний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підрозділ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із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кодом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назвою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поточним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лімітом</w:t>
            </w:r>
            <w:proofErr w:type="spellEnd"/>
            <w:r>
              <w:rPr>
                <w:rFonts w:eastAsia="Arial"/>
                <w:sz w:val="14"/>
              </w:rPr>
              <w:t xml:space="preserve"> і </w:t>
            </w:r>
            <w:proofErr w:type="spellStart"/>
            <w:r>
              <w:rPr>
                <w:rFonts w:eastAsia="Arial"/>
                <w:sz w:val="14"/>
              </w:rPr>
              <w:t>станом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активності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7A32850E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FD49C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DepartmentCapacityHistory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C1D6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department_capacity_history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0726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Значення</w:t>
            </w:r>
            <w:proofErr w:type="spellEnd"/>
            <w:r>
              <w:rPr>
                <w:rFonts w:eastAsia="Arial"/>
                <w:sz w:val="14"/>
              </w:rPr>
              <w:t xml:space="preserve"> capacity, </w:t>
            </w:r>
            <w:proofErr w:type="spellStart"/>
            <w:r>
              <w:rPr>
                <w:rFonts w:eastAsia="Arial"/>
                <w:sz w:val="14"/>
              </w:rPr>
              <w:t>що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набирає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чинності</w:t>
            </w:r>
            <w:proofErr w:type="spellEnd"/>
            <w:r>
              <w:rPr>
                <w:rFonts w:eastAsia="Arial"/>
                <w:sz w:val="14"/>
              </w:rPr>
              <w:t xml:space="preserve"> з </w:t>
            </w:r>
            <w:proofErr w:type="spellStart"/>
            <w:r>
              <w:rPr>
                <w:rFonts w:eastAsia="Arial"/>
                <w:sz w:val="14"/>
              </w:rPr>
              <w:t>указаного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року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кварталу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770A826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75288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Manager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633B4" w14:textId="77777777" w:rsidR="003809D7" w:rsidRDefault="00D52962">
            <w:r>
              <w:rPr>
                <w:rFonts w:eastAsia="Arial"/>
                <w:sz w:val="14"/>
              </w:rPr>
              <w:t>managers</w:t>
            </w:r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A4373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Запис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довідника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відповідальної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особи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підготовчого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етапу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квартальної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картки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31FE6884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A3596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Priority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698ED" w14:textId="77777777" w:rsidR="003809D7" w:rsidRDefault="00D52962">
            <w:r>
              <w:rPr>
                <w:rFonts w:eastAsia="Arial"/>
                <w:sz w:val="14"/>
              </w:rPr>
              <w:t>priorities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5A958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Упорядковане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значення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пріоритету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ініціативи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4C3B63B3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C57B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InitiativeStatus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EA19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card_status_definitions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9CC9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Керований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статус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планування</w:t>
            </w:r>
            <w:proofErr w:type="spellEnd"/>
            <w:r>
              <w:rPr>
                <w:rFonts w:eastAsia="Arial"/>
                <w:sz w:val="14"/>
              </w:rPr>
              <w:t xml:space="preserve">. </w:t>
            </w:r>
            <w:proofErr w:type="spellStart"/>
            <w:r>
              <w:rPr>
                <w:rFonts w:eastAsia="Arial"/>
                <w:sz w:val="14"/>
              </w:rPr>
              <w:t>Системний</w:t>
            </w:r>
            <w:proofErr w:type="spellEnd"/>
            <w:r>
              <w:rPr>
                <w:rFonts w:eastAsia="Arial"/>
                <w:sz w:val="14"/>
              </w:rPr>
              <w:t xml:space="preserve"> DEFAULT є </w:t>
            </w:r>
            <w:proofErr w:type="spellStart"/>
            <w:r>
              <w:rPr>
                <w:rFonts w:eastAsia="Arial"/>
                <w:sz w:val="14"/>
              </w:rPr>
              <w:t>початковим</w:t>
            </w:r>
            <w:proofErr w:type="spellEnd"/>
            <w:r>
              <w:rPr>
                <w:rFonts w:eastAsia="Arial"/>
                <w:sz w:val="14"/>
              </w:rPr>
              <w:t xml:space="preserve">, а GREEN </w:t>
            </w:r>
            <w:proofErr w:type="spellStart"/>
            <w:r>
              <w:rPr>
                <w:rFonts w:eastAsia="Arial"/>
                <w:sz w:val="14"/>
              </w:rPr>
              <w:t>означає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завершений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пункт</w:t>
            </w:r>
            <w:proofErr w:type="spellEnd"/>
            <w:r>
              <w:rPr>
                <w:rFonts w:eastAsia="Arial"/>
                <w:sz w:val="14"/>
              </w:rPr>
              <w:t xml:space="preserve"> scope.</w:t>
            </w:r>
          </w:p>
        </w:tc>
      </w:tr>
      <w:tr w:rsidR="003809D7" w14:paraId="2508B59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C9A8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TaskWeight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FFD7C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task_weight_definitions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C67D8" w14:textId="77777777" w:rsidR="003809D7" w:rsidRDefault="00D52962">
            <w:r>
              <w:rPr>
                <w:rFonts w:eastAsia="Arial"/>
                <w:sz w:val="14"/>
              </w:rPr>
              <w:t xml:space="preserve">Довідник </w:t>
            </w:r>
            <w:proofErr w:type="spellStart"/>
            <w:r>
              <w:rPr>
                <w:rFonts w:eastAsia="Arial"/>
                <w:sz w:val="14"/>
              </w:rPr>
              <w:t>числових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ваг</w:t>
            </w:r>
            <w:proofErr w:type="spellEnd"/>
            <w:r>
              <w:rPr>
                <w:rFonts w:eastAsia="Arial"/>
                <w:sz w:val="14"/>
              </w:rPr>
              <w:t xml:space="preserve">. </w:t>
            </w:r>
            <w:proofErr w:type="spellStart"/>
            <w:r>
              <w:rPr>
                <w:rFonts w:eastAsia="Arial"/>
                <w:sz w:val="14"/>
              </w:rPr>
              <w:t>Системна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нульова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вага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використовується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як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безпечне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початкове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значення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20C3B13B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B3FD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InitiativeSize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C0639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initiative_size_definitions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7959E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Назва</w:t>
            </w:r>
            <w:proofErr w:type="spellEnd"/>
            <w:r>
              <w:rPr>
                <w:rFonts w:eastAsia="Arial"/>
                <w:sz w:val="14"/>
              </w:rPr>
              <w:t xml:space="preserve"> й </w:t>
            </w:r>
            <w:proofErr w:type="spellStart"/>
            <w:r>
              <w:rPr>
                <w:rFonts w:eastAsia="Arial"/>
                <w:sz w:val="14"/>
              </w:rPr>
              <w:t>неперетинний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діапазон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загальної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ваги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картки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124627C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2EE5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CustomFieldDefinition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D50A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custom_field_definitions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BC51F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Опис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поля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для</w:t>
            </w:r>
            <w:proofErr w:type="spellEnd"/>
            <w:r>
              <w:rPr>
                <w:rFonts w:eastAsia="Arial"/>
                <w:sz w:val="14"/>
              </w:rPr>
              <w:t xml:space="preserve"> PROJECT </w:t>
            </w:r>
            <w:proofErr w:type="spellStart"/>
            <w:r>
              <w:rPr>
                <w:rFonts w:eastAsia="Arial"/>
                <w:sz w:val="14"/>
              </w:rPr>
              <w:t>або</w:t>
            </w:r>
            <w:proofErr w:type="spellEnd"/>
            <w:r>
              <w:rPr>
                <w:rFonts w:eastAsia="Arial"/>
                <w:sz w:val="14"/>
              </w:rPr>
              <w:t xml:space="preserve"> OPERATIONAL_TASK: </w:t>
            </w:r>
            <w:proofErr w:type="spellStart"/>
            <w:r>
              <w:rPr>
                <w:rFonts w:eastAsia="Arial"/>
                <w:sz w:val="14"/>
              </w:rPr>
              <w:t>ключ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підпис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тип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обов’язковість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порядок</w:t>
            </w:r>
            <w:proofErr w:type="spellEnd"/>
            <w:r>
              <w:rPr>
                <w:rFonts w:eastAsia="Arial"/>
                <w:sz w:val="14"/>
              </w:rPr>
              <w:t xml:space="preserve"> і </w:t>
            </w:r>
            <w:proofErr w:type="spellStart"/>
            <w:r>
              <w:rPr>
                <w:rFonts w:eastAsia="Arial"/>
                <w:sz w:val="14"/>
              </w:rPr>
              <w:t>місця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показу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6ACBC28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0DE4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CustomFieldOption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B18BE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custom_field_options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0DC2E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Один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упорядкований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варіант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вибору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поля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типу</w:t>
            </w:r>
            <w:proofErr w:type="spellEnd"/>
            <w:r>
              <w:rPr>
                <w:rFonts w:eastAsia="Arial"/>
                <w:sz w:val="14"/>
              </w:rPr>
              <w:t xml:space="preserve"> SELECT.</w:t>
            </w:r>
          </w:p>
        </w:tc>
      </w:tr>
      <w:tr w:rsidR="003809D7" w14:paraId="4CF936FC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28B96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Initiative</w:t>
            </w:r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1CB89" w14:textId="77777777" w:rsidR="003809D7" w:rsidRDefault="00D52962">
            <w:r>
              <w:rPr>
                <w:rFonts w:eastAsia="Arial"/>
                <w:sz w:val="14"/>
              </w:rPr>
              <w:t>initiatives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A430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Глобальна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сутність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проєкту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або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операційної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задачі</w:t>
            </w:r>
            <w:proofErr w:type="spellEnd"/>
            <w:r>
              <w:rPr>
                <w:rFonts w:eastAsia="Arial"/>
                <w:sz w:val="14"/>
              </w:rPr>
              <w:t xml:space="preserve">. </w:t>
            </w:r>
            <w:proofErr w:type="spellStart"/>
            <w:r>
              <w:rPr>
                <w:rFonts w:eastAsia="Arial"/>
                <w:sz w:val="14"/>
              </w:rPr>
              <w:t>Зберігає</w:t>
            </w:r>
            <w:proofErr w:type="spellEnd"/>
            <w:r>
              <w:rPr>
                <w:rFonts w:eastAsia="Arial"/>
                <w:sz w:val="14"/>
              </w:rPr>
              <w:t xml:space="preserve"> kind, </w:t>
            </w:r>
            <w:proofErr w:type="spellStart"/>
            <w:r>
              <w:rPr>
                <w:rFonts w:eastAsia="Arial"/>
                <w:sz w:val="14"/>
              </w:rPr>
              <w:t>спільну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всіх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років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назву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та</w:t>
            </w:r>
            <w:proofErr w:type="spellEnd"/>
            <w:r>
              <w:rPr>
                <w:rFonts w:eastAsia="Arial"/>
                <w:sz w:val="14"/>
              </w:rPr>
              <w:t xml:space="preserve"> revision.</w:t>
            </w:r>
          </w:p>
        </w:tc>
      </w:tr>
      <w:tr w:rsidR="003809D7" w14:paraId="0850AB7D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F2F2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InitiativeYear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18BB8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initiative_years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D86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Контекст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ініціативи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для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одного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року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зі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стратегічною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ціллю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та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власною</w:t>
            </w:r>
            <w:proofErr w:type="spellEnd"/>
            <w:r>
              <w:rPr>
                <w:rFonts w:eastAsia="Arial"/>
                <w:sz w:val="14"/>
              </w:rPr>
              <w:t xml:space="preserve"> revision.</w:t>
            </w:r>
          </w:p>
        </w:tc>
      </w:tr>
      <w:tr w:rsidR="003809D7" w14:paraId="69787F0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F7E6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PreparationStage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009E8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preparation_stages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8EBBC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Початкові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менеджер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пріоритет</w:t>
            </w:r>
            <w:proofErr w:type="spellEnd"/>
            <w:r>
              <w:rPr>
                <w:rFonts w:eastAsia="Arial"/>
                <w:sz w:val="14"/>
              </w:rPr>
              <w:t xml:space="preserve"> і </w:t>
            </w:r>
            <w:proofErr w:type="spellStart"/>
            <w:r>
              <w:rPr>
                <w:rFonts w:eastAsia="Arial"/>
                <w:sz w:val="14"/>
              </w:rPr>
              <w:t>перелік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залучених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підрозділів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річного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запису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22DF5B26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F54B7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PreparationStageDepartment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1CA6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preparation_stage_departments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E5D5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Зв’язок</w:t>
            </w:r>
            <w:proofErr w:type="spellEnd"/>
            <w:r>
              <w:rPr>
                <w:rFonts w:eastAsia="Arial"/>
                <w:sz w:val="14"/>
              </w:rPr>
              <w:t xml:space="preserve"> many-to-many </w:t>
            </w:r>
            <w:proofErr w:type="spellStart"/>
            <w:r>
              <w:rPr>
                <w:rFonts w:eastAsia="Arial"/>
                <w:sz w:val="14"/>
              </w:rPr>
              <w:t>між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PreparationStage</w:t>
            </w:r>
            <w:proofErr w:type="spellEnd"/>
            <w:r>
              <w:rPr>
                <w:rFonts w:eastAsia="Arial"/>
                <w:sz w:val="14"/>
              </w:rPr>
              <w:t xml:space="preserve"> і Department.</w:t>
            </w:r>
          </w:p>
        </w:tc>
      </w:tr>
      <w:tr w:rsidR="003809D7" w14:paraId="76E12A68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88F67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QuarterCard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25103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quarter_cards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ABDD3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Стан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ініціативи</w:t>
            </w:r>
            <w:proofErr w:type="spellEnd"/>
            <w:r>
              <w:rPr>
                <w:rFonts w:eastAsia="Arial"/>
                <w:sz w:val="14"/>
              </w:rPr>
              <w:t xml:space="preserve"> в </w:t>
            </w:r>
            <w:proofErr w:type="spellStart"/>
            <w:r>
              <w:rPr>
                <w:rFonts w:eastAsia="Arial"/>
                <w:sz w:val="14"/>
              </w:rPr>
              <w:t>конкретному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кварталі</w:t>
            </w:r>
            <w:proofErr w:type="spellEnd"/>
            <w:r>
              <w:rPr>
                <w:rFonts w:eastAsia="Arial"/>
                <w:sz w:val="14"/>
              </w:rPr>
              <w:t xml:space="preserve">: </w:t>
            </w:r>
            <w:proofErr w:type="spellStart"/>
            <w:r>
              <w:rPr>
                <w:rFonts w:eastAsia="Arial"/>
                <w:sz w:val="14"/>
              </w:rPr>
              <w:t>статус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менеджер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пріоритет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примітки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вагові</w:t>
            </w:r>
            <w:proofErr w:type="spellEnd"/>
            <w:r>
              <w:rPr>
                <w:rFonts w:eastAsia="Arial"/>
                <w:sz w:val="14"/>
              </w:rPr>
              <w:t xml:space="preserve"> й </w:t>
            </w:r>
            <w:proofErr w:type="spellStart"/>
            <w:r>
              <w:rPr>
                <w:rFonts w:eastAsia="Arial"/>
                <w:sz w:val="14"/>
              </w:rPr>
              <w:t>розмірні</w:t>
            </w:r>
            <w:proofErr w:type="spellEnd"/>
            <w:r>
              <w:rPr>
                <w:rFonts w:eastAsia="Arial"/>
                <w:sz w:val="14"/>
              </w:rPr>
              <w:t xml:space="preserve"> snapshots </w:t>
            </w:r>
            <w:proofErr w:type="spellStart"/>
            <w:r>
              <w:rPr>
                <w:rFonts w:eastAsia="Arial"/>
                <w:sz w:val="14"/>
              </w:rPr>
              <w:t>та</w:t>
            </w:r>
            <w:proofErr w:type="spellEnd"/>
            <w:r>
              <w:rPr>
                <w:rFonts w:eastAsia="Arial"/>
                <w:sz w:val="14"/>
              </w:rPr>
              <w:t xml:space="preserve"> revision.</w:t>
            </w:r>
          </w:p>
        </w:tc>
      </w:tr>
      <w:tr w:rsidR="003809D7" w14:paraId="0464DF5F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4C10E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QuarterCardDepartment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F17DF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quarter_card_departments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37B1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Зв’язок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картки</w:t>
            </w:r>
            <w:proofErr w:type="spellEnd"/>
            <w:r>
              <w:rPr>
                <w:rFonts w:eastAsia="Arial"/>
                <w:sz w:val="14"/>
              </w:rPr>
              <w:t xml:space="preserve"> з </w:t>
            </w:r>
            <w:proofErr w:type="spellStart"/>
            <w:r>
              <w:rPr>
                <w:rFonts w:eastAsia="Arial"/>
                <w:sz w:val="14"/>
              </w:rPr>
              <w:t>підрозділом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залученим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ініціативи</w:t>
            </w:r>
            <w:proofErr w:type="spellEnd"/>
            <w:r>
              <w:rPr>
                <w:rFonts w:eastAsia="Arial"/>
                <w:sz w:val="14"/>
              </w:rPr>
              <w:t xml:space="preserve"> у </w:t>
            </w:r>
            <w:proofErr w:type="spellStart"/>
            <w:r>
              <w:rPr>
                <w:rFonts w:eastAsia="Arial"/>
                <w:sz w:val="14"/>
              </w:rPr>
              <w:t>кварталі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5AF4B6C3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9E8B9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ScopeItem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1D74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scope_items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D738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Конкретна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робота</w:t>
            </w:r>
            <w:proofErr w:type="spellEnd"/>
            <w:r>
              <w:rPr>
                <w:rFonts w:eastAsia="Arial"/>
                <w:sz w:val="14"/>
              </w:rPr>
              <w:t xml:space="preserve"> в </w:t>
            </w:r>
            <w:proofErr w:type="spellStart"/>
            <w:r>
              <w:rPr>
                <w:rFonts w:eastAsia="Arial"/>
                <w:sz w:val="14"/>
              </w:rPr>
              <w:t>картці</w:t>
            </w:r>
            <w:proofErr w:type="spellEnd"/>
            <w:r>
              <w:rPr>
                <w:rFonts w:eastAsia="Arial"/>
                <w:sz w:val="14"/>
              </w:rPr>
              <w:t xml:space="preserve">: </w:t>
            </w:r>
            <w:proofErr w:type="spellStart"/>
            <w:r>
              <w:rPr>
                <w:rFonts w:eastAsia="Arial"/>
                <w:sz w:val="14"/>
              </w:rPr>
              <w:t>текст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статус</w:t>
            </w:r>
            <w:proofErr w:type="spellEnd"/>
            <w:r>
              <w:rPr>
                <w:rFonts w:eastAsia="Arial"/>
                <w:sz w:val="14"/>
              </w:rPr>
              <w:t xml:space="preserve">, snapshot </w:t>
            </w:r>
            <w:proofErr w:type="spellStart"/>
            <w:r>
              <w:rPr>
                <w:rFonts w:eastAsia="Arial"/>
                <w:sz w:val="14"/>
              </w:rPr>
              <w:t>ваги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порядок</w:t>
            </w:r>
            <w:proofErr w:type="spellEnd"/>
            <w:r>
              <w:rPr>
                <w:rFonts w:eastAsia="Arial"/>
                <w:sz w:val="14"/>
              </w:rPr>
              <w:t xml:space="preserve"> і lineage.</w:t>
            </w:r>
          </w:p>
        </w:tc>
      </w:tr>
      <w:tr w:rsidR="003809D7" w14:paraId="21EC849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438B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ScopeItemExecutor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FE70C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scope_item_executors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F7DDF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Зв’язок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ScopeItem</w:t>
            </w:r>
            <w:proofErr w:type="spellEnd"/>
            <w:r>
              <w:rPr>
                <w:rFonts w:eastAsia="Arial"/>
                <w:sz w:val="14"/>
              </w:rPr>
              <w:t xml:space="preserve"> з Department-</w:t>
            </w:r>
            <w:proofErr w:type="spellStart"/>
            <w:r>
              <w:rPr>
                <w:rFonts w:eastAsia="Arial"/>
                <w:sz w:val="14"/>
              </w:rPr>
              <w:t>виконавцем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6091675B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67D2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CustomFieldValue</w:t>
            </w:r>
            <w:proofErr w:type="spellEnd"/>
          </w:p>
        </w:tc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B1548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quarter_card_custom_field_values</w:t>
            </w:r>
            <w:proofErr w:type="spellEnd"/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C5122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Типізоване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значення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конкретного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CustomFieldDefinition</w:t>
            </w:r>
            <w:proofErr w:type="spellEnd"/>
            <w:r>
              <w:rPr>
                <w:rFonts w:eastAsia="Arial"/>
                <w:sz w:val="14"/>
              </w:rPr>
              <w:t xml:space="preserve"> у </w:t>
            </w:r>
            <w:proofErr w:type="spellStart"/>
            <w:r>
              <w:rPr>
                <w:rFonts w:eastAsia="Arial"/>
                <w:sz w:val="14"/>
              </w:rPr>
              <w:t>конкретній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QuarterCard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  <w:tr w:rsidR="003809D7" w14:paraId="5D6B6FE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6FE6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sz w:val="14"/>
              </w:rPr>
              <w:t>AuditEvent</w:t>
            </w:r>
            <w:proofErr w:type="spellEnd"/>
          </w:p>
        </w:tc>
        <w:tc>
          <w:tcPr>
            <w:tcW w:w="243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98D6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audit_events</w:t>
            </w:r>
            <w:proofErr w:type="spellEnd"/>
          </w:p>
        </w:tc>
        <w:tc>
          <w:tcPr>
            <w:tcW w:w="459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385A8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Незмінний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запис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критичної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дії</w:t>
            </w:r>
            <w:proofErr w:type="spellEnd"/>
            <w:r>
              <w:rPr>
                <w:rFonts w:eastAsia="Arial"/>
                <w:sz w:val="14"/>
              </w:rPr>
              <w:t xml:space="preserve">: </w:t>
            </w:r>
            <w:proofErr w:type="spellStart"/>
            <w:r>
              <w:rPr>
                <w:rFonts w:eastAsia="Arial"/>
                <w:sz w:val="14"/>
              </w:rPr>
              <w:t>агрегат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код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дії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повідомлення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актор</w:t>
            </w:r>
            <w:proofErr w:type="spellEnd"/>
            <w:r>
              <w:rPr>
                <w:rFonts w:eastAsia="Arial"/>
                <w:sz w:val="14"/>
              </w:rPr>
              <w:t xml:space="preserve">, </w:t>
            </w:r>
            <w:proofErr w:type="spellStart"/>
            <w:r>
              <w:rPr>
                <w:rFonts w:eastAsia="Arial"/>
                <w:sz w:val="14"/>
              </w:rPr>
              <w:t>час</w:t>
            </w:r>
            <w:proofErr w:type="spellEnd"/>
            <w:r>
              <w:rPr>
                <w:rFonts w:eastAsia="Arial"/>
                <w:sz w:val="14"/>
              </w:rPr>
              <w:t xml:space="preserve"> і </w:t>
            </w:r>
            <w:proofErr w:type="spellStart"/>
            <w:r>
              <w:rPr>
                <w:rFonts w:eastAsia="Arial"/>
                <w:sz w:val="14"/>
              </w:rPr>
              <w:t>структуровані</w:t>
            </w:r>
            <w:proofErr w:type="spellEnd"/>
            <w:r>
              <w:rPr>
                <w:rFonts w:eastAsia="Arial"/>
                <w:sz w:val="14"/>
              </w:rPr>
              <w:t xml:space="preserve"> </w:t>
            </w:r>
            <w:proofErr w:type="spellStart"/>
            <w:r>
              <w:rPr>
                <w:rFonts w:eastAsia="Arial"/>
                <w:sz w:val="14"/>
              </w:rPr>
              <w:t>деталі</w:t>
            </w:r>
            <w:proofErr w:type="spellEnd"/>
            <w:r>
              <w:rPr>
                <w:rFonts w:eastAsia="Arial"/>
                <w:sz w:val="14"/>
              </w:rPr>
              <w:t>.</w:t>
            </w:r>
          </w:p>
        </w:tc>
      </w:tr>
    </w:tbl>
    <w:p w14:paraId="7DB18E2B" w14:textId="77777777" w:rsidR="003809D7" w:rsidRDefault="003809D7">
      <w:pPr>
        <w:spacing w:after="40"/>
      </w:pPr>
    </w:p>
    <w:p w14:paraId="1FA7F4DE" w14:textId="77777777" w:rsidR="003809D7" w:rsidRDefault="00D52962">
      <w:pPr>
        <w:pStyle w:val="21"/>
      </w:pPr>
      <w:bookmarkStart w:id="4" w:name="_Toc240986359"/>
      <w:r>
        <w:t xml:space="preserve">3.1 </w:t>
      </w:r>
      <w:proofErr w:type="spellStart"/>
      <w:r>
        <w:t>Ключі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видалення</w:t>
      </w:r>
      <w:bookmarkEnd w:id="4"/>
      <w:proofErr w:type="spellEnd"/>
    </w:p>
    <w:p w14:paraId="0969BC32" w14:textId="77777777" w:rsidR="003809D7" w:rsidRDefault="00D52962">
      <w:pPr>
        <w:pStyle w:val="a0"/>
      </w:pPr>
      <w:r>
        <w:t xml:space="preserve">Initiative aggregate </w:t>
      </w:r>
      <w:proofErr w:type="spellStart"/>
      <w:r>
        <w:t>використовує</w:t>
      </w:r>
      <w:proofErr w:type="spellEnd"/>
      <w:r>
        <w:t xml:space="preserve"> cascade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річних</w:t>
      </w:r>
      <w:proofErr w:type="spellEnd"/>
      <w:r>
        <w:t xml:space="preserve"> </w:t>
      </w:r>
      <w:proofErr w:type="spellStart"/>
      <w:r>
        <w:t>записів</w:t>
      </w:r>
      <w:proofErr w:type="spellEnd"/>
      <w:r>
        <w:t xml:space="preserve">, </w:t>
      </w:r>
      <w:proofErr w:type="spellStart"/>
      <w:r>
        <w:t>карток</w:t>
      </w:r>
      <w:proofErr w:type="spellEnd"/>
      <w:r>
        <w:t xml:space="preserve"> і </w:t>
      </w:r>
      <w:proofErr w:type="spellStart"/>
      <w:r>
        <w:t>їхніх</w:t>
      </w:r>
      <w:proofErr w:type="spellEnd"/>
      <w:r>
        <w:t xml:space="preserve"> owned children.</w:t>
      </w:r>
    </w:p>
    <w:p w14:paraId="386591F2" w14:textId="77777777" w:rsidR="003809D7" w:rsidRDefault="00D52962">
      <w:pPr>
        <w:pStyle w:val="a0"/>
      </w:pPr>
      <w:proofErr w:type="spellStart"/>
      <w:r>
        <w:t>Довідникові</w:t>
      </w:r>
      <w:proofErr w:type="spellEnd"/>
      <w:r>
        <w:t xml:space="preserve"> references </w:t>
      </w:r>
      <w:proofErr w:type="spellStart"/>
      <w:r>
        <w:t>використовують</w:t>
      </w:r>
      <w:proofErr w:type="spellEnd"/>
      <w:r>
        <w:t xml:space="preserve"> NO ACTION,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фізичне</w:t>
      </w:r>
      <w:proofErr w:type="spellEnd"/>
      <w:r>
        <w:t xml:space="preserve"> </w:t>
      </w:r>
      <w:proofErr w:type="spellStart"/>
      <w:r>
        <w:t>видалення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руйнувало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>.</w:t>
      </w:r>
    </w:p>
    <w:p w14:paraId="2B9CCB34" w14:textId="77777777" w:rsidR="003809D7" w:rsidRDefault="00D52962">
      <w:pPr>
        <w:pStyle w:val="a0"/>
      </w:pPr>
      <w:proofErr w:type="spellStart"/>
      <w:r>
        <w:t>Унікальні</w:t>
      </w:r>
      <w:proofErr w:type="spellEnd"/>
      <w:r>
        <w:t xml:space="preserve"> </w:t>
      </w:r>
      <w:proofErr w:type="spellStart"/>
      <w:r>
        <w:t>ключі</w:t>
      </w:r>
      <w:proofErr w:type="spellEnd"/>
      <w:r>
        <w:t xml:space="preserve"> </w:t>
      </w:r>
      <w:proofErr w:type="spellStart"/>
      <w:r>
        <w:t>захищають</w:t>
      </w:r>
      <w:proofErr w:type="spellEnd"/>
      <w:r>
        <w:t xml:space="preserve"> kind/name, initiative/year, year/quarter, card/field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складені</w:t>
      </w:r>
      <w:proofErr w:type="spellEnd"/>
      <w:r>
        <w:t xml:space="preserve"> many-to-many </w:t>
      </w:r>
      <w:proofErr w:type="spellStart"/>
      <w:r>
        <w:t>зв’язки</w:t>
      </w:r>
      <w:proofErr w:type="spellEnd"/>
      <w:r>
        <w:t>.</w:t>
      </w:r>
    </w:p>
    <w:p w14:paraId="392C5F03" w14:textId="77777777" w:rsidR="003809D7" w:rsidRDefault="00D52962">
      <w:pPr>
        <w:pStyle w:val="a0"/>
      </w:pPr>
      <w:r>
        <w:t xml:space="preserve">Revision </w:t>
      </w:r>
      <w:proofErr w:type="spellStart"/>
      <w:r>
        <w:t>перевіряється</w:t>
      </w:r>
      <w:proofErr w:type="spellEnd"/>
      <w:r>
        <w:t xml:space="preserve"> в mutation-</w:t>
      </w:r>
      <w:proofErr w:type="spellStart"/>
      <w:r>
        <w:t>командах</w:t>
      </w:r>
      <w:proofErr w:type="spellEnd"/>
      <w:r>
        <w:t xml:space="preserve">; </w:t>
      </w:r>
      <w:proofErr w:type="spellStart"/>
      <w:r>
        <w:t>updateMany</w:t>
      </w:r>
      <w:proofErr w:type="spellEnd"/>
      <w:r>
        <w:t>/</w:t>
      </w:r>
      <w:proofErr w:type="spellStart"/>
      <w:r>
        <w:t>deleteMany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очікуваною</w:t>
      </w:r>
      <w:proofErr w:type="spellEnd"/>
      <w:r>
        <w:t xml:space="preserve"> revision </w:t>
      </w:r>
      <w:proofErr w:type="spellStart"/>
      <w:r>
        <w:t>гарантує</w:t>
      </w:r>
      <w:proofErr w:type="spellEnd"/>
      <w:r>
        <w:t xml:space="preserve"> conflict detection.</w:t>
      </w:r>
    </w:p>
    <w:p w14:paraId="7645B6C0" w14:textId="77777777" w:rsidR="003809D7" w:rsidRDefault="00D52962">
      <w:pPr>
        <w:pStyle w:val="a0"/>
      </w:pPr>
      <w:proofErr w:type="spellStart"/>
      <w:r>
        <w:t>AuditEvent</w:t>
      </w:r>
      <w:proofErr w:type="spellEnd"/>
      <w:r>
        <w:t xml:space="preserve"> </w:t>
      </w:r>
      <w:proofErr w:type="spellStart"/>
      <w:r>
        <w:t>навмисно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FK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бізнес-агрегату</w:t>
      </w:r>
      <w:proofErr w:type="spellEnd"/>
      <w:r>
        <w:t>.</w:t>
      </w:r>
    </w:p>
    <w:p w14:paraId="6B80DA95" w14:textId="77777777" w:rsidR="000F4640" w:rsidRDefault="00D52962">
      <w:pPr>
        <w:pStyle w:val="21"/>
      </w:pPr>
      <w:bookmarkStart w:id="5" w:name="_Toc240986360"/>
      <w:r>
        <w:lastRenderedPageBreak/>
        <w:t xml:space="preserve">3.2 </w:t>
      </w:r>
      <w:proofErr w:type="spellStart"/>
      <w:r>
        <w:t>Групи</w:t>
      </w:r>
      <w:proofErr w:type="spellEnd"/>
      <w:r>
        <w:t xml:space="preserve"> й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 </w:t>
      </w:r>
      <w:proofErr w:type="spellStart"/>
      <w:r>
        <w:t>скоупу</w:t>
      </w:r>
      <w:bookmarkEnd w:id="5"/>
      <w:proofErr w:type="spellEnd"/>
    </w:p>
    <w:p w14:paraId="494E89A1" w14:textId="77777777" w:rsidR="000F4640" w:rsidRDefault="00D52962">
      <w:proofErr w:type="spellStart"/>
      <w:r>
        <w:t>Таблиця</w:t>
      </w:r>
      <w:proofErr w:type="spellEnd"/>
      <w:r>
        <w:t xml:space="preserve"> </w:t>
      </w:r>
      <w:proofErr w:type="spellStart"/>
      <w:r>
        <w:t>scope_groups</w:t>
      </w:r>
      <w:proofErr w:type="spellEnd"/>
      <w:r>
        <w:t xml:space="preserve"> </w:t>
      </w:r>
      <w:proofErr w:type="spellStart"/>
      <w:r>
        <w:t>пов’язана</w:t>
      </w:r>
      <w:proofErr w:type="spellEnd"/>
      <w:r>
        <w:t xml:space="preserve"> з </w:t>
      </w:r>
      <w:proofErr w:type="spellStart"/>
      <w:r>
        <w:t>quarter_cards</w:t>
      </w:r>
      <w:proofErr w:type="spellEnd"/>
      <w:r>
        <w:t xml:space="preserve"> і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унікальні</w:t>
      </w:r>
      <w:proofErr w:type="spellEnd"/>
      <w:r>
        <w:t xml:space="preserve"> </w:t>
      </w:r>
      <w:proofErr w:type="spellStart"/>
      <w:r>
        <w:t>пари</w:t>
      </w:r>
      <w:proofErr w:type="spellEnd"/>
      <w:r>
        <w:t xml:space="preserve"> </w:t>
      </w:r>
      <w:proofErr w:type="spellStart"/>
      <w:r>
        <w:t>quarter_card_id</w:t>
      </w:r>
      <w:proofErr w:type="spellEnd"/>
      <w:r>
        <w:t>/</w:t>
      </w:r>
      <w:proofErr w:type="spellStart"/>
      <w:r>
        <w:t>lineage_id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quarter_card_id</w:t>
      </w:r>
      <w:proofErr w:type="spellEnd"/>
      <w:r>
        <w:t xml:space="preserve">/title. У </w:t>
      </w:r>
      <w:proofErr w:type="spellStart"/>
      <w:r>
        <w:t>scope_items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proofErr w:type="spellStart"/>
      <w:r>
        <w:t>scope_group_id</w:t>
      </w:r>
      <w:proofErr w:type="spellEnd"/>
      <w:r>
        <w:t xml:space="preserve"> є nullable, а </w:t>
      </w:r>
      <w:proofErr w:type="spellStart"/>
      <w:r>
        <w:t>sort_order</w:t>
      </w:r>
      <w:proofErr w:type="spellEnd"/>
      <w:r>
        <w:t xml:space="preserve"> — </w:t>
      </w:r>
      <w:proofErr w:type="spellStart"/>
      <w:r>
        <w:t>обов’язковим</w:t>
      </w:r>
      <w:proofErr w:type="spellEnd"/>
      <w:r>
        <w:t xml:space="preserve">. </w:t>
      </w:r>
      <w:proofErr w:type="spellStart"/>
      <w:r>
        <w:t>Спільний</w:t>
      </w:r>
      <w:proofErr w:type="spellEnd"/>
      <w:r>
        <w:t xml:space="preserve"> frontend helper </w:t>
      </w:r>
      <w:proofErr w:type="spellStart"/>
      <w:r>
        <w:t>формує</w:t>
      </w:r>
      <w:proofErr w:type="spellEnd"/>
      <w:r>
        <w:t xml:space="preserve"> </w:t>
      </w:r>
      <w:proofErr w:type="spellStart"/>
      <w:r>
        <w:t>блоки</w:t>
      </w:r>
      <w:proofErr w:type="spellEnd"/>
      <w:r>
        <w:t xml:space="preserve">, </w:t>
      </w:r>
      <w:proofErr w:type="spellStart"/>
      <w:r>
        <w:t>ієрархічні</w:t>
      </w:r>
      <w:proofErr w:type="spellEnd"/>
      <w:r>
        <w:t xml:space="preserve"> </w:t>
      </w:r>
      <w:proofErr w:type="spellStart"/>
      <w:r>
        <w:t>номери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похідний</w:t>
      </w:r>
      <w:proofErr w:type="spellEnd"/>
      <w:r>
        <w:t xml:space="preserve"> </w:t>
      </w:r>
      <w:proofErr w:type="spellStart"/>
      <w:r>
        <w:t>колір</w:t>
      </w:r>
      <w:proofErr w:type="spellEnd"/>
      <w:r>
        <w:t xml:space="preserve"> </w:t>
      </w:r>
      <w:proofErr w:type="spellStart"/>
      <w:r>
        <w:t>заголовка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модалки</w:t>
      </w:r>
      <w:proofErr w:type="spellEnd"/>
      <w:r>
        <w:t xml:space="preserve">, </w:t>
      </w:r>
      <w:proofErr w:type="spellStart"/>
      <w:r>
        <w:t>карткового</w:t>
      </w:r>
      <w:proofErr w:type="spellEnd"/>
      <w:r>
        <w:t xml:space="preserve"> й </w:t>
      </w:r>
      <w:proofErr w:type="spellStart"/>
      <w:r>
        <w:t>табличного</w:t>
      </w:r>
      <w:proofErr w:type="spellEnd"/>
      <w:r>
        <w:t xml:space="preserve"> </w:t>
      </w:r>
      <w:proofErr w:type="spellStart"/>
      <w:r>
        <w:t>подання</w:t>
      </w:r>
      <w:proofErr w:type="spellEnd"/>
      <w:r>
        <w:t>.</w:t>
      </w:r>
    </w:p>
    <w:p w14:paraId="6502B6EF" w14:textId="77777777" w:rsidR="003809D7" w:rsidRDefault="00D52962">
      <w:pPr>
        <w:pStyle w:val="1"/>
      </w:pPr>
      <w:bookmarkStart w:id="6" w:name="_Toc240986361"/>
      <w:r>
        <w:t>4 REST API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3809D7" w14:paraId="258D8188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0D9AC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Елемент</w:t>
            </w:r>
            <w:proofErr w:type="spellEnd"/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B761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Контракт</w:t>
            </w:r>
            <w:proofErr w:type="spellEnd"/>
          </w:p>
        </w:tc>
      </w:tr>
      <w:tr w:rsidR="003809D7" w14:paraId="421BE626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F14F3" w14:textId="77777777" w:rsidR="003809D7" w:rsidRDefault="00D52962">
            <w:r>
              <w:rPr>
                <w:rFonts w:eastAsia="Arial"/>
                <w:sz w:val="17"/>
              </w:rPr>
              <w:t>Base path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38040" w14:textId="77777777" w:rsidR="003809D7" w:rsidRDefault="00D52962">
            <w:r>
              <w:rPr>
                <w:rFonts w:eastAsia="Arial"/>
                <w:sz w:val="17"/>
              </w:rPr>
              <w:t>/</w:t>
            </w:r>
            <w:proofErr w:type="spellStart"/>
            <w:r>
              <w:rPr>
                <w:rFonts w:eastAsia="Arial"/>
                <w:sz w:val="17"/>
              </w:rPr>
              <w:t>api</w:t>
            </w:r>
            <w:proofErr w:type="spellEnd"/>
            <w:r>
              <w:rPr>
                <w:rFonts w:eastAsia="Arial"/>
                <w:sz w:val="17"/>
              </w:rPr>
              <w:t>/v1</w:t>
            </w:r>
          </w:p>
        </w:tc>
      </w:tr>
      <w:tr w:rsidR="003809D7" w14:paraId="5D822B72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923E9" w14:textId="77777777" w:rsidR="003809D7" w:rsidRDefault="00D52962">
            <w:r>
              <w:rPr>
                <w:rFonts w:eastAsia="Arial"/>
                <w:sz w:val="17"/>
              </w:rPr>
              <w:t>Swagger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36EE5" w14:textId="77777777" w:rsidR="003809D7" w:rsidRDefault="00D52962">
            <w:r>
              <w:rPr>
                <w:rFonts w:eastAsia="Arial"/>
                <w:sz w:val="17"/>
              </w:rPr>
              <w:t>/</w:t>
            </w:r>
            <w:proofErr w:type="spellStart"/>
            <w:r>
              <w:rPr>
                <w:rFonts w:eastAsia="Arial"/>
                <w:sz w:val="17"/>
              </w:rPr>
              <w:t>api</w:t>
            </w:r>
            <w:proofErr w:type="spellEnd"/>
            <w:r>
              <w:rPr>
                <w:rFonts w:eastAsia="Arial"/>
                <w:sz w:val="17"/>
              </w:rPr>
              <w:t>/docs</w:t>
            </w:r>
          </w:p>
        </w:tc>
      </w:tr>
      <w:tr w:rsidR="003809D7" w14:paraId="378DACF1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98F9A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Формат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6E2F6" w14:textId="77777777" w:rsidR="003809D7" w:rsidRDefault="00D52962">
            <w:r>
              <w:rPr>
                <w:rFonts w:eastAsia="Arial"/>
                <w:sz w:val="17"/>
              </w:rPr>
              <w:t xml:space="preserve">JSON; </w:t>
            </w:r>
            <w:proofErr w:type="spellStart"/>
            <w:r>
              <w:rPr>
                <w:rFonts w:eastAsia="Arial"/>
                <w:sz w:val="17"/>
              </w:rPr>
              <w:t>snake_case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на</w:t>
            </w:r>
            <w:proofErr w:type="spellEnd"/>
            <w:r>
              <w:rPr>
                <w:rFonts w:eastAsia="Arial"/>
                <w:sz w:val="17"/>
              </w:rPr>
              <w:t xml:space="preserve"> wire</w:t>
            </w:r>
          </w:p>
        </w:tc>
      </w:tr>
      <w:tr w:rsidR="003809D7" w14:paraId="6782E3B5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06E85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Успіх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CC8DF" w14:textId="77777777" w:rsidR="003809D7" w:rsidRDefault="00D52962">
            <w:r>
              <w:rPr>
                <w:rFonts w:eastAsia="Arial"/>
                <w:sz w:val="17"/>
              </w:rPr>
              <w:t>success=true, optional message, data</w:t>
            </w:r>
          </w:p>
        </w:tc>
      </w:tr>
      <w:tr w:rsidR="003809D7" w14:paraId="0215F320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688A6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Помилка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4FF61" w14:textId="77777777" w:rsidR="003809D7" w:rsidRDefault="00D52962">
            <w:r>
              <w:rPr>
                <w:rFonts w:eastAsia="Arial"/>
                <w:sz w:val="17"/>
              </w:rPr>
              <w:t>success=false, code, message, optional details</w:t>
            </w:r>
          </w:p>
        </w:tc>
      </w:tr>
      <w:tr w:rsidR="003809D7" w14:paraId="456BCDB2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BFA9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Конкурентність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1703E" w14:textId="77777777" w:rsidR="003809D7" w:rsidRDefault="00D52962">
            <w:r>
              <w:rPr>
                <w:rFonts w:eastAsia="Arial"/>
                <w:sz w:val="17"/>
              </w:rPr>
              <w:t>revision; stale value → HTTP 409 REVISION_CONFLICT</w:t>
            </w:r>
          </w:p>
        </w:tc>
      </w:tr>
      <w:tr w:rsidR="003809D7" w14:paraId="2E50275F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EF0F7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Сесія</w:t>
            </w:r>
            <w:proofErr w:type="spellEnd"/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F229F" w14:textId="77777777" w:rsidR="003809D7" w:rsidRDefault="00D52962">
            <w:r>
              <w:rPr>
                <w:rFonts w:eastAsia="Arial"/>
                <w:sz w:val="17"/>
              </w:rPr>
              <w:t xml:space="preserve">Bearer access token + </w:t>
            </w:r>
            <w:proofErr w:type="spellStart"/>
            <w:r>
              <w:rPr>
                <w:rFonts w:eastAsia="Arial"/>
                <w:sz w:val="17"/>
              </w:rPr>
              <w:t>HttpOnly</w:t>
            </w:r>
            <w:proofErr w:type="spellEnd"/>
            <w:r>
              <w:rPr>
                <w:rFonts w:eastAsia="Arial"/>
                <w:sz w:val="17"/>
              </w:rPr>
              <w:t xml:space="preserve"> refresh cookie</w:t>
            </w:r>
          </w:p>
        </w:tc>
      </w:tr>
    </w:tbl>
    <w:p w14:paraId="540339C8" w14:textId="77777777" w:rsidR="003809D7" w:rsidRDefault="003809D7">
      <w:pPr>
        <w:spacing w:after="40"/>
      </w:pPr>
    </w:p>
    <w:p w14:paraId="1ACC986F" w14:textId="77777777" w:rsidR="003809D7" w:rsidRDefault="00D52962">
      <w:pPr>
        <w:pStyle w:val="21"/>
      </w:pPr>
      <w:bookmarkStart w:id="7" w:name="_Toc240986362"/>
      <w:r>
        <w:t>4.2 auth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3930168E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0879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E2DE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2E6E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127C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FBA7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79EC9BA5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E247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9019A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/v1/auth/login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F692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Увійти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до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системи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0FE50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92F69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63BAAD5C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BF43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5A633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/v1/auth/refresh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5A46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access token і </w:t>
            </w:r>
            <w:proofErr w:type="spellStart"/>
            <w:r>
              <w:rPr>
                <w:rFonts w:eastAsia="Arial"/>
                <w:sz w:val="13"/>
              </w:rPr>
              <w:t>ротувати</w:t>
            </w:r>
            <w:proofErr w:type="spellEnd"/>
            <w:r>
              <w:rPr>
                <w:rFonts w:eastAsia="Arial"/>
                <w:sz w:val="13"/>
              </w:rPr>
              <w:t xml:space="preserve"> refresh token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1E8C1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AF0F5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4E4352D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991C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9E2E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/v1/auth/logout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24B1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Завершити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сесію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7EB1A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3294D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3166CC4B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9071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2E8D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/v1/auth/me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B129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поточного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користувача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5E5B5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A0DF8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24268B40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833F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F231C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/v1/auth/change-password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2DDD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Змінити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пароль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52D77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DF617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75B8E73F" w14:textId="77777777" w:rsidR="003809D7" w:rsidRDefault="003809D7">
      <w:pPr>
        <w:spacing w:after="40"/>
      </w:pPr>
    </w:p>
    <w:p w14:paraId="518C4349" w14:textId="77777777" w:rsidR="003809D7" w:rsidRDefault="00D52962">
      <w:pPr>
        <w:pStyle w:val="21"/>
      </w:pPr>
      <w:bookmarkStart w:id="8" w:name="_Toc240986363"/>
      <w:r>
        <w:t>4.3 health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3579435E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E3AD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3EC2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64CEF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2475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79844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791D238E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A3EC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5F7CE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/v1/health/live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0928C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health/live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2D04F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E6388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BE60110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A05E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170EB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/v1/health/ready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5C6E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health/ready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C7C76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F8DF7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21C3B5D4" w14:textId="77777777" w:rsidR="003809D7" w:rsidRDefault="003809D7">
      <w:pPr>
        <w:spacing w:after="40"/>
      </w:pPr>
    </w:p>
    <w:p w14:paraId="6C2358E2" w14:textId="77777777" w:rsidR="003809D7" w:rsidRDefault="00D52962">
      <w:pPr>
        <w:pStyle w:val="21"/>
      </w:pPr>
      <w:bookmarkStart w:id="9" w:name="_Toc240986364"/>
      <w:r>
        <w:lastRenderedPageBreak/>
        <w:t>4.4 initiatives</w:t>
      </w:r>
      <w:bookmarkEnd w:id="9"/>
    </w:p>
    <w:p w14:paraId="2315D243" w14:textId="77777777" w:rsidR="00B975EA" w:rsidRDefault="00000000">
      <w:proofErr w:type="spellStart"/>
      <w:r>
        <w:t>Конфлікт</w:t>
      </w:r>
      <w:proofErr w:type="spellEnd"/>
      <w:r>
        <w:t xml:space="preserve"> </w:t>
      </w:r>
      <w:proofErr w:type="spellStart"/>
      <w:r>
        <w:t>унікальної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INITIATIVE_NAME_CONFLICT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формулюванням</w:t>
      </w:r>
      <w:proofErr w:type="spellEnd"/>
      <w:r>
        <w:t xml:space="preserve"> «</w:t>
      </w:r>
      <w:proofErr w:type="spellStart"/>
      <w:r>
        <w:t>проєкт</w:t>
      </w:r>
      <w:proofErr w:type="spellEnd"/>
      <w:r>
        <w:t xml:space="preserve">» </w:t>
      </w:r>
      <w:proofErr w:type="spellStart"/>
      <w:r>
        <w:t>або</w:t>
      </w:r>
      <w:proofErr w:type="spellEnd"/>
      <w:r>
        <w:t xml:space="preserve"> «</w:t>
      </w:r>
      <w:proofErr w:type="spellStart"/>
      <w:r>
        <w:t>операційна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»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kind.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обраного</w:t>
      </w:r>
      <w:proofErr w:type="spellEnd"/>
      <w:r>
        <w:t xml:space="preserve"> </w:t>
      </w:r>
      <w:proofErr w:type="spellStart"/>
      <w:r>
        <w:t>року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, </w:t>
      </w:r>
      <w:proofErr w:type="spellStart"/>
      <w:r>
        <w:t>відповідь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 і </w:t>
      </w:r>
      <w:proofErr w:type="spellStart"/>
      <w:r>
        <w:t>ревізію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</w:t>
      </w:r>
      <w:proofErr w:type="spellStart"/>
      <w:r>
        <w:t>річного</w:t>
      </w:r>
      <w:proofErr w:type="spellEnd"/>
      <w:r>
        <w:t xml:space="preserve"> </w:t>
      </w:r>
      <w:proofErr w:type="spellStart"/>
      <w:r>
        <w:t>запису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зайнятості</w:t>
      </w:r>
      <w:proofErr w:type="spellEnd"/>
      <w:r>
        <w:t xml:space="preserve"> </w:t>
      </w:r>
      <w:proofErr w:type="spellStart"/>
      <w:r>
        <w:t>цільового</w:t>
      </w:r>
      <w:proofErr w:type="spellEnd"/>
      <w:r>
        <w:t xml:space="preserve"> </w:t>
      </w:r>
      <w:proofErr w:type="spellStart"/>
      <w:r>
        <w:t>року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міг</w:t>
      </w:r>
      <w:proofErr w:type="spellEnd"/>
      <w:r>
        <w:t xml:space="preserve"> </w:t>
      </w:r>
      <w:proofErr w:type="spellStart"/>
      <w:r>
        <w:t>запропонувати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дубля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27A01081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0071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BEFE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EDA1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088A7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75DA4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55CF4E52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5F9F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3F935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C5D1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C187D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46B25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3ACFC7FA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C7E8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DBEC1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initiatives/{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BCC2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4C0EC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A1120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50378302" w14:textId="77777777" w:rsidR="003809D7" w:rsidRDefault="003809D7">
      <w:pPr>
        <w:spacing w:after="40"/>
      </w:pPr>
    </w:p>
    <w:p w14:paraId="7CA9BE9C" w14:textId="77777777" w:rsidR="003809D7" w:rsidRDefault="00D52962">
      <w:pPr>
        <w:pStyle w:val="21"/>
      </w:pPr>
      <w:bookmarkStart w:id="10" w:name="_Toc240986365"/>
      <w:r>
        <w:t>4.5 initiative-years</w:t>
      </w:r>
      <w:bookmarkEnd w:id="10"/>
    </w:p>
    <w:p w14:paraId="1702738A" w14:textId="77777777" w:rsidR="00B975EA" w:rsidRDefault="00000000">
      <w:r>
        <w:t>POST /</w:t>
      </w:r>
      <w:proofErr w:type="spellStart"/>
      <w:r>
        <w:t>api</w:t>
      </w:r>
      <w:proofErr w:type="spellEnd"/>
      <w:r>
        <w:t xml:space="preserve">/v1/initiative-years/resume </w:t>
      </w:r>
      <w:proofErr w:type="spellStart"/>
      <w:r>
        <w:t>приймає</w:t>
      </w:r>
      <w:proofErr w:type="spellEnd"/>
      <w:r>
        <w:t xml:space="preserve"> </w:t>
      </w:r>
      <w:proofErr w:type="spellStart"/>
      <w:r>
        <w:t>source_year_id</w:t>
      </w:r>
      <w:proofErr w:type="spellEnd"/>
      <w:r>
        <w:t xml:space="preserve">, </w:t>
      </w:r>
      <w:proofErr w:type="spellStart"/>
      <w:r>
        <w:t>source_revision</w:t>
      </w:r>
      <w:proofErr w:type="spellEnd"/>
      <w:r>
        <w:t xml:space="preserve">, </w:t>
      </w:r>
      <w:proofErr w:type="spellStart"/>
      <w:r>
        <w:t>target_year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необов’язкову</w:t>
      </w:r>
      <w:proofErr w:type="spellEnd"/>
      <w:r>
        <w:t xml:space="preserve"> </w:t>
      </w:r>
      <w:proofErr w:type="spellStart"/>
      <w:r>
        <w:t>strategic_goal</w:t>
      </w:r>
      <w:proofErr w:type="spellEnd"/>
      <w:r>
        <w:t xml:space="preserve">.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</w:t>
      </w:r>
      <w:proofErr w:type="spellStart"/>
      <w:r>
        <w:t>права</w:t>
      </w:r>
      <w:proofErr w:type="spellEnd"/>
      <w:r>
        <w:t xml:space="preserve"> </w:t>
      </w:r>
      <w:proofErr w:type="spellStart"/>
      <w:r>
        <w:t>редагування</w:t>
      </w:r>
      <w:proofErr w:type="spellEnd"/>
      <w:r>
        <w:t xml:space="preserve">,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ревізію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й </w:t>
      </w:r>
      <w:proofErr w:type="spellStart"/>
      <w:r>
        <w:t>відкритість</w:t>
      </w:r>
      <w:proofErr w:type="spellEnd"/>
      <w:r>
        <w:t xml:space="preserve"> </w:t>
      </w:r>
      <w:proofErr w:type="spellStart"/>
      <w:r>
        <w:t>цільового</w:t>
      </w:r>
      <w:proofErr w:type="spellEnd"/>
      <w:r>
        <w:t xml:space="preserve"> </w:t>
      </w:r>
      <w:proofErr w:type="spellStart"/>
      <w:r>
        <w:t>року</w:t>
      </w:r>
      <w:proofErr w:type="spellEnd"/>
      <w:r>
        <w:t xml:space="preserve">,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InitiativeYear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 xml:space="preserve"> </w:t>
      </w:r>
      <w:proofErr w:type="spellStart"/>
      <w:r>
        <w:t>PreparationStage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наявної</w:t>
      </w:r>
      <w:proofErr w:type="spellEnd"/>
      <w:r>
        <w:t xml:space="preserve"> Initiative й </w:t>
      </w:r>
      <w:proofErr w:type="spellStart"/>
      <w:r>
        <w:t>записує</w:t>
      </w:r>
      <w:proofErr w:type="spellEnd"/>
      <w:r>
        <w:t xml:space="preserve"> YEAR_RESUMED. </w:t>
      </w:r>
      <w:proofErr w:type="spellStart"/>
      <w:r>
        <w:t>Старі</w:t>
      </w:r>
      <w:proofErr w:type="spellEnd"/>
      <w:r>
        <w:t xml:space="preserve"> </w:t>
      </w:r>
      <w:proofErr w:type="spellStart"/>
      <w:r>
        <w:t>роки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змінюються</w:t>
      </w:r>
      <w:proofErr w:type="spellEnd"/>
      <w:r>
        <w:t xml:space="preserve">. </w:t>
      </w:r>
      <w:proofErr w:type="spellStart"/>
      <w:r>
        <w:t>Повторне</w:t>
      </w:r>
      <w:proofErr w:type="spellEnd"/>
      <w:r>
        <w:t xml:space="preserve"> </w:t>
      </w:r>
      <w:proofErr w:type="spellStart"/>
      <w:r>
        <w:t>відновлення</w:t>
      </w:r>
      <w:proofErr w:type="spellEnd"/>
      <w:r>
        <w:t xml:space="preserve"> в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зайнятий</w:t>
      </w:r>
      <w:proofErr w:type="spellEnd"/>
      <w:r>
        <w:t xml:space="preserve"> </w:t>
      </w:r>
      <w:proofErr w:type="spellStart"/>
      <w:r>
        <w:t>рік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409 YEAR_ALREADY_EXISTS.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11B7EE3A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73B3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69A4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9303F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C98F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3DD9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47700C52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AE5C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E2B21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/v1/initiative-years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98C6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BDEC0" w14:textId="77777777" w:rsidR="003809D7" w:rsidRDefault="00D52962">
            <w:r>
              <w:rPr>
                <w:rFonts w:eastAsia="Arial"/>
                <w:sz w:val="13"/>
              </w:rPr>
              <w:t xml:space="preserve">name, </w:t>
            </w:r>
            <w:proofErr w:type="spellStart"/>
            <w:r>
              <w:rPr>
                <w:rFonts w:eastAsia="Arial"/>
                <w:sz w:val="13"/>
              </w:rPr>
              <w:t>strategic_goal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priority_id</w:t>
            </w:r>
            <w:proofErr w:type="spellEnd"/>
            <w:r>
              <w:rPr>
                <w:rFonts w:eastAsia="Arial"/>
                <w:sz w:val="13"/>
              </w:rPr>
              <w:t>, kind, year, quarter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D407E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2CE97CBA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58B0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30180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/v1/initiative-years/counts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D7EA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initiative-years/counts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120A4" w14:textId="77777777" w:rsidR="003809D7" w:rsidRDefault="00D52962">
            <w:r>
              <w:rPr>
                <w:rFonts w:eastAsia="Arial"/>
                <w:sz w:val="13"/>
              </w:rPr>
              <w:t xml:space="preserve">name, </w:t>
            </w:r>
            <w:proofErr w:type="spellStart"/>
            <w:r>
              <w:rPr>
                <w:rFonts w:eastAsia="Arial"/>
                <w:sz w:val="13"/>
              </w:rPr>
              <w:t>strategic_goal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priority_id</w:t>
            </w:r>
            <w:proofErr w:type="spellEnd"/>
            <w:r>
              <w:rPr>
                <w:rFonts w:eastAsia="Arial"/>
                <w:sz w:val="13"/>
              </w:rPr>
              <w:t>, year, quarter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E0819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657256CA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2B6A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5D84C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/v1/initiative-years/available-years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794DB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initiative-years/available-years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666B4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EFCBB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3608938A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880C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287F4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</w:t>
            </w:r>
            <w:proofErr w:type="gramStart"/>
            <w:r>
              <w:rPr>
                <w:rFonts w:eastAsia="Arial"/>
                <w:sz w:val="13"/>
              </w:rPr>
              <w:t>years/{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64DC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245E6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05F6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19064213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0D38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0877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</w:t>
            </w:r>
            <w:proofErr w:type="gramStart"/>
            <w:r>
              <w:rPr>
                <w:rFonts w:eastAsia="Arial"/>
                <w:sz w:val="13"/>
              </w:rPr>
              <w:t>years/{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99F6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4DB42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C264D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1B8DC714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18E2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DELETE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7FB7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</w:t>
            </w:r>
            <w:proofErr w:type="gramStart"/>
            <w:r>
              <w:rPr>
                <w:rFonts w:eastAsia="Arial"/>
                <w:sz w:val="13"/>
              </w:rPr>
              <w:t>years/{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6B0A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Видалити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43895" w14:textId="77777777" w:rsidR="003809D7" w:rsidRDefault="00D52962">
            <w:r>
              <w:rPr>
                <w:rFonts w:eastAsia="Arial"/>
                <w:sz w:val="13"/>
              </w:rPr>
              <w:t>id, revision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B8944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85B6B71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B07C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6625E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</w:t>
            </w:r>
            <w:proofErr w:type="gramStart"/>
            <w:r>
              <w:rPr>
                <w:rFonts w:eastAsia="Arial"/>
                <w:sz w:val="13"/>
              </w:rPr>
              <w:t>years/{id}/</w:t>
            </w:r>
            <w:proofErr w:type="gramEnd"/>
            <w:r>
              <w:rPr>
                <w:rFonts w:eastAsia="Arial"/>
                <w:sz w:val="13"/>
              </w:rPr>
              <w:t>backlog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87A6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/backlog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C9B7A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5A442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A858A7A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5A45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F8D95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</w:t>
            </w:r>
            <w:proofErr w:type="gramStart"/>
            <w:r>
              <w:rPr>
                <w:rFonts w:eastAsia="Arial"/>
                <w:sz w:val="13"/>
              </w:rPr>
              <w:t>years/{id}/</w:t>
            </w:r>
            <w:proofErr w:type="gramEnd"/>
            <w:r>
              <w:rPr>
                <w:rFonts w:eastAsia="Arial"/>
                <w:sz w:val="13"/>
              </w:rPr>
              <w:t>preparation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7420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/preparation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CE987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7917F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E9C1468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E664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58FDF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</w:t>
            </w:r>
            <w:proofErr w:type="gramStart"/>
            <w:r>
              <w:rPr>
                <w:rFonts w:eastAsia="Arial"/>
                <w:sz w:val="13"/>
              </w:rPr>
              <w:t>years/{id}/</w:t>
            </w:r>
            <w:proofErr w:type="gramEnd"/>
            <w:r>
              <w:rPr>
                <w:rFonts w:eastAsia="Arial"/>
                <w:sz w:val="13"/>
              </w:rPr>
              <w:t>cards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D4A2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initiative-years/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/cards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1D84F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4465D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444DAE47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7C39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6F0E4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/v1/initiative-years/extend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4126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Продовжити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вибрані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ініціативи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на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наступний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рік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3B0E5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61E1B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</w:tbl>
    <w:p w14:paraId="7323A3AB" w14:textId="77777777" w:rsidR="003809D7" w:rsidRDefault="003809D7">
      <w:pPr>
        <w:spacing w:after="40"/>
      </w:pPr>
    </w:p>
    <w:p w14:paraId="394ADB12" w14:textId="77777777" w:rsidR="003809D7" w:rsidRDefault="00D52962">
      <w:pPr>
        <w:pStyle w:val="21"/>
      </w:pPr>
      <w:bookmarkStart w:id="11" w:name="_Toc240986366"/>
      <w:r>
        <w:lastRenderedPageBreak/>
        <w:t>4.6 quarter-cards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67A849FA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3167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0727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35C4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6DF1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A298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2652746F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AFA8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9C671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/v1/quarter-cards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E95C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493A9" w14:textId="77777777" w:rsidR="003809D7" w:rsidRDefault="00D52962">
            <w:r>
              <w:rPr>
                <w:rFonts w:eastAsia="Arial"/>
                <w:sz w:val="13"/>
              </w:rPr>
              <w:t xml:space="preserve">name, </w:t>
            </w:r>
            <w:proofErr w:type="spellStart"/>
            <w:r>
              <w:rPr>
                <w:rFonts w:eastAsia="Arial"/>
                <w:sz w:val="13"/>
              </w:rPr>
              <w:t>strategic_goal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priority_id</w:t>
            </w:r>
            <w:proofErr w:type="spellEnd"/>
            <w:r>
              <w:rPr>
                <w:rFonts w:eastAsia="Arial"/>
                <w:sz w:val="13"/>
              </w:rPr>
              <w:t xml:space="preserve">, kind, year, quarter, </w:t>
            </w:r>
            <w:proofErr w:type="spellStart"/>
            <w:r>
              <w:rPr>
                <w:rFonts w:eastAsia="Arial"/>
                <w:sz w:val="13"/>
              </w:rPr>
              <w:t>status_id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1A638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B81F7F2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981B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3316F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/v1/quarter-cards/backlog-</w:t>
            </w:r>
            <w:proofErr w:type="gramStart"/>
            <w:r>
              <w:rPr>
                <w:rFonts w:eastAsia="Arial"/>
                <w:sz w:val="13"/>
              </w:rPr>
              <w:t>summaries/{</w:t>
            </w:r>
            <w:proofErr w:type="spellStart"/>
            <w:proofErr w:type="gramEnd"/>
            <w:r>
              <w:rPr>
                <w:rFonts w:eastAsia="Arial"/>
                <w:sz w:val="13"/>
              </w:rPr>
              <w:t>initiativeYearId</w:t>
            </w:r>
            <w:proofErr w:type="spellEnd"/>
            <w:r>
              <w:rPr>
                <w:rFonts w:eastAsia="Arial"/>
                <w:sz w:val="13"/>
              </w:rPr>
              <w:t>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C603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quarter-cards/backlog-</w:t>
            </w:r>
            <w:proofErr w:type="gramStart"/>
            <w:r>
              <w:rPr>
                <w:rFonts w:eastAsia="Arial"/>
                <w:sz w:val="13"/>
              </w:rPr>
              <w:t>summaries/{</w:t>
            </w:r>
            <w:proofErr w:type="spellStart"/>
            <w:proofErr w:type="gramEnd"/>
            <w:r>
              <w:rPr>
                <w:rFonts w:eastAsia="Arial"/>
                <w:sz w:val="13"/>
              </w:rPr>
              <w:t>initiativeYearId</w:t>
            </w:r>
            <w:proofErr w:type="spellEnd"/>
            <w:r>
              <w:rPr>
                <w:rFonts w:eastAsia="Arial"/>
                <w:sz w:val="13"/>
              </w:rPr>
              <w:t>}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4FA1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initiativeYearId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priority_id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B672E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07E3C0C5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1ED8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171F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DCD20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30789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4F479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4BEFEA09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6EDF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37FCF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AFDB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352CF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C8B11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61D5EFFC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2337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DELETE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D07B0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CD24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Видалити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B40AF" w14:textId="77777777" w:rsidR="003809D7" w:rsidRDefault="00D52962">
            <w:r>
              <w:rPr>
                <w:rFonts w:eastAsia="Arial"/>
                <w:sz w:val="13"/>
              </w:rPr>
              <w:t>id, revision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D6C70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3489576B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4749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9506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cards/{id}/</w:t>
            </w:r>
            <w:proofErr w:type="gramEnd"/>
            <w:r>
              <w:rPr>
                <w:rFonts w:eastAsia="Arial"/>
                <w:sz w:val="13"/>
              </w:rPr>
              <w:t>status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E0B7C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/status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B50E3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B012F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166A8A3E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B7AB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F85F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cards/{id}/</w:t>
            </w:r>
            <w:proofErr w:type="gramEnd"/>
            <w:r>
              <w:rPr>
                <w:rFonts w:eastAsia="Arial"/>
                <w:sz w:val="13"/>
              </w:rPr>
              <w:t>archive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3132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/archive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2580B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8838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B30D5DA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628D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9A269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cards/{id}/</w:t>
            </w:r>
            <w:proofErr w:type="gramEnd"/>
            <w:r>
              <w:rPr>
                <w:rFonts w:eastAsia="Arial"/>
                <w:sz w:val="13"/>
              </w:rPr>
              <w:t>move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87BF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/move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8D39A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A941D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2F0B083D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890AA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B59B3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cards/{id}/</w:t>
            </w:r>
            <w:proofErr w:type="gramEnd"/>
            <w:r>
              <w:rPr>
                <w:rFonts w:eastAsia="Arial"/>
                <w:sz w:val="13"/>
              </w:rPr>
              <w:t>continue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D137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quarter-cards/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/continue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0F515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6DE4C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0D08C021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E51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CE139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spellStart"/>
            <w:r>
              <w:rPr>
                <w:rFonts w:eastAsia="Arial"/>
                <w:sz w:val="13"/>
              </w:rPr>
              <w:t>cardId</w:t>
            </w:r>
            <w:proofErr w:type="spellEnd"/>
            <w:r>
              <w:rPr>
                <w:rFonts w:eastAsia="Arial"/>
                <w:sz w:val="13"/>
              </w:rPr>
              <w:t>}/scope/{</w:t>
            </w:r>
            <w:proofErr w:type="spellStart"/>
            <w:r>
              <w:rPr>
                <w:rFonts w:eastAsia="Arial"/>
                <w:sz w:val="13"/>
              </w:rPr>
              <w:t>itemId</w:t>
            </w:r>
            <w:proofErr w:type="spellEnd"/>
            <w:r>
              <w:rPr>
                <w:rFonts w:eastAsia="Arial"/>
                <w:sz w:val="13"/>
              </w:rPr>
              <w:t>}/</w:t>
            </w:r>
            <w:proofErr w:type="gramEnd"/>
            <w:r>
              <w:rPr>
                <w:rFonts w:eastAsia="Arial"/>
                <w:sz w:val="13"/>
              </w:rPr>
              <w:t>move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92C2F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spellStart"/>
            <w:r>
              <w:rPr>
                <w:rFonts w:eastAsia="Arial"/>
                <w:sz w:val="13"/>
              </w:rPr>
              <w:t>cardId</w:t>
            </w:r>
            <w:proofErr w:type="spellEnd"/>
            <w:r>
              <w:rPr>
                <w:rFonts w:eastAsia="Arial"/>
                <w:sz w:val="13"/>
              </w:rPr>
              <w:t>}/scope/{</w:t>
            </w:r>
            <w:proofErr w:type="spellStart"/>
            <w:r>
              <w:rPr>
                <w:rFonts w:eastAsia="Arial"/>
                <w:sz w:val="13"/>
              </w:rPr>
              <w:t>itemId</w:t>
            </w:r>
            <w:proofErr w:type="spellEnd"/>
            <w:r>
              <w:rPr>
                <w:rFonts w:eastAsia="Arial"/>
                <w:sz w:val="13"/>
              </w:rPr>
              <w:t>}/</w:t>
            </w:r>
            <w:proofErr w:type="gramEnd"/>
            <w:r>
              <w:rPr>
                <w:rFonts w:eastAsia="Arial"/>
                <w:sz w:val="13"/>
              </w:rPr>
              <w:t>move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0F72B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cardId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itemId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6FC46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3C2E418B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F7C6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3F055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spellStart"/>
            <w:r>
              <w:rPr>
                <w:rFonts w:eastAsia="Arial"/>
                <w:sz w:val="13"/>
              </w:rPr>
              <w:t>cardId</w:t>
            </w:r>
            <w:proofErr w:type="spellEnd"/>
            <w:r>
              <w:rPr>
                <w:rFonts w:eastAsia="Arial"/>
                <w:sz w:val="13"/>
              </w:rPr>
              <w:t>}/scope/{</w:t>
            </w:r>
            <w:proofErr w:type="spellStart"/>
            <w:r>
              <w:rPr>
                <w:rFonts w:eastAsia="Arial"/>
                <w:sz w:val="13"/>
              </w:rPr>
              <w:t>itemId</w:t>
            </w:r>
            <w:proofErr w:type="spellEnd"/>
            <w:r>
              <w:rPr>
                <w:rFonts w:eastAsia="Arial"/>
                <w:sz w:val="13"/>
              </w:rPr>
              <w:t>}/</w:t>
            </w:r>
            <w:proofErr w:type="gramEnd"/>
            <w:r>
              <w:rPr>
                <w:rFonts w:eastAsia="Arial"/>
                <w:sz w:val="13"/>
              </w:rPr>
              <w:t>copy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7A4DB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quarter-</w:t>
            </w:r>
            <w:proofErr w:type="gramStart"/>
            <w:r>
              <w:rPr>
                <w:rFonts w:eastAsia="Arial"/>
                <w:sz w:val="13"/>
              </w:rPr>
              <w:t>cards/{</w:t>
            </w:r>
            <w:proofErr w:type="spellStart"/>
            <w:r>
              <w:rPr>
                <w:rFonts w:eastAsia="Arial"/>
                <w:sz w:val="13"/>
              </w:rPr>
              <w:t>cardId</w:t>
            </w:r>
            <w:proofErr w:type="spellEnd"/>
            <w:r>
              <w:rPr>
                <w:rFonts w:eastAsia="Arial"/>
                <w:sz w:val="13"/>
              </w:rPr>
              <w:t>}/scope/{</w:t>
            </w:r>
            <w:proofErr w:type="spellStart"/>
            <w:r>
              <w:rPr>
                <w:rFonts w:eastAsia="Arial"/>
                <w:sz w:val="13"/>
              </w:rPr>
              <w:t>itemId</w:t>
            </w:r>
            <w:proofErr w:type="spellEnd"/>
            <w:r>
              <w:rPr>
                <w:rFonts w:eastAsia="Arial"/>
                <w:sz w:val="13"/>
              </w:rPr>
              <w:t>}/</w:t>
            </w:r>
            <w:proofErr w:type="gramEnd"/>
            <w:r>
              <w:rPr>
                <w:rFonts w:eastAsia="Arial"/>
                <w:sz w:val="13"/>
              </w:rPr>
              <w:t>copy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C0CF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cardId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itemId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A74C3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</w:tbl>
    <w:p w14:paraId="55955021" w14:textId="77777777" w:rsidR="003809D7" w:rsidRDefault="003809D7">
      <w:pPr>
        <w:spacing w:after="40"/>
      </w:pPr>
      <w:proofErr w:type="spellStart"/>
      <w:r>
        <w:t>QuarterCard</w:t>
      </w:r>
      <w:proofErr w:type="spellEnd"/>
      <w:r>
        <w:t xml:space="preserve"> API </w:t>
      </w:r>
      <w:proofErr w:type="spellStart"/>
      <w:r>
        <w:t>повертає</w:t>
      </w:r>
      <w:proofErr w:type="spellEnd"/>
      <w:r>
        <w:t xml:space="preserve"> </w:t>
      </w:r>
      <w:proofErr w:type="spellStart"/>
      <w:r>
        <w:t>scope_</w:t>
      </w:r>
      <w:proofErr w:type="gramStart"/>
      <w:r>
        <w:t>groups</w:t>
      </w:r>
      <w:proofErr w:type="spellEnd"/>
      <w:r>
        <w:t>[</w:t>
      </w:r>
      <w:proofErr w:type="gramEnd"/>
      <w:r>
        <w:t xml:space="preserve">]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group_id</w:t>
      </w:r>
      <w:proofErr w:type="spellEnd"/>
      <w:r>
        <w:t>/</w:t>
      </w:r>
      <w:proofErr w:type="spellStart"/>
      <w:r>
        <w:t>sort_order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</w:t>
      </w:r>
      <w:proofErr w:type="gramStart"/>
      <w:r>
        <w:t>scope[</w:t>
      </w:r>
      <w:proofErr w:type="gramEnd"/>
      <w:r>
        <w:t xml:space="preserve">].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цільова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lineage_id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нормалізованою</w:t>
      </w:r>
      <w:proofErr w:type="spellEnd"/>
      <w:r>
        <w:t xml:space="preserve"> </w:t>
      </w:r>
      <w:proofErr w:type="spellStart"/>
      <w:r>
        <w:t>назвою</w:t>
      </w:r>
      <w:proofErr w:type="spellEnd"/>
      <w:r>
        <w:t xml:space="preserve">; </w:t>
      </w:r>
      <w:proofErr w:type="spellStart"/>
      <w:r>
        <w:t>наявні</w:t>
      </w:r>
      <w:proofErr w:type="spellEnd"/>
      <w:r>
        <w:t xml:space="preserve"> </w:t>
      </w:r>
      <w:proofErr w:type="spellStart"/>
      <w:r>
        <w:t>назва</w:t>
      </w:r>
      <w:proofErr w:type="spellEnd"/>
      <w:r>
        <w:t xml:space="preserve"> й </w:t>
      </w:r>
      <w:proofErr w:type="spellStart"/>
      <w:r>
        <w:t>lineage_id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змінюються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, </w:t>
      </w:r>
      <w:proofErr w:type="spellStart"/>
      <w:r>
        <w:t>створюється</w:t>
      </w:r>
      <w:proofErr w:type="spellEnd"/>
      <w:r>
        <w:t xml:space="preserve"> </w:t>
      </w:r>
      <w:proofErr w:type="spellStart"/>
      <w:r>
        <w:t>нова</w:t>
      </w:r>
      <w:proofErr w:type="spellEnd"/>
      <w:r>
        <w:t xml:space="preserve">. </w:t>
      </w:r>
      <w:proofErr w:type="spellStart"/>
      <w:r>
        <w:t>Конкурентний</w:t>
      </w:r>
      <w:proofErr w:type="spellEnd"/>
      <w:r>
        <w:t xml:space="preserve"> </w:t>
      </w:r>
      <w:proofErr w:type="spellStart"/>
      <w:r>
        <w:t>конфлікт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409 TARGET_SCOPE_GROUP_CONFLICT, а </w:t>
      </w:r>
      <w:proofErr w:type="spellStart"/>
      <w:r>
        <w:t>збіг</w:t>
      </w:r>
      <w:proofErr w:type="spellEnd"/>
      <w:r>
        <w:t xml:space="preserve"> </w:t>
      </w:r>
      <w:proofErr w:type="spellStart"/>
      <w:r>
        <w:t>lineage_id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— 409 SCOPE_LINEAGE_CONFLICT.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наявної</w:t>
      </w:r>
      <w:proofErr w:type="spellEnd"/>
      <w:r>
        <w:t xml:space="preserve"> </w:t>
      </w:r>
      <w:proofErr w:type="spellStart"/>
      <w:r>
        <w:t>цільової</w:t>
      </w:r>
      <w:proofErr w:type="spellEnd"/>
      <w:r>
        <w:t xml:space="preserve"> </w:t>
      </w:r>
      <w:proofErr w:type="spellStart"/>
      <w:r>
        <w:t>картки</w:t>
      </w:r>
      <w:proofErr w:type="spellEnd"/>
      <w:r>
        <w:t xml:space="preserve"> </w:t>
      </w:r>
      <w:proofErr w:type="spellStart"/>
      <w:r>
        <w:t>потрібна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актуальна</w:t>
      </w:r>
      <w:proofErr w:type="spellEnd"/>
      <w:r>
        <w:t xml:space="preserve"> </w:t>
      </w:r>
      <w:proofErr w:type="spellStart"/>
      <w:r>
        <w:t>target_revision</w:t>
      </w:r>
      <w:proofErr w:type="spellEnd"/>
      <w:r>
        <w:t xml:space="preserve">; </w:t>
      </w:r>
      <w:proofErr w:type="spellStart"/>
      <w:r>
        <w:t>зміна</w:t>
      </w:r>
      <w:proofErr w:type="spellEnd"/>
      <w:r>
        <w:t xml:space="preserve"> </w:t>
      </w:r>
      <w:proofErr w:type="spellStart"/>
      <w:r>
        <w:t>ревізії</w:t>
      </w:r>
      <w:proofErr w:type="spellEnd"/>
      <w:r>
        <w:t xml:space="preserve"> </w:t>
      </w:r>
      <w:proofErr w:type="spellStart"/>
      <w:r>
        <w:t>повертає</w:t>
      </w:r>
      <w:proofErr w:type="spellEnd"/>
      <w:r>
        <w:t xml:space="preserve"> 409.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карток</w:t>
      </w:r>
      <w:proofErr w:type="spellEnd"/>
      <w:r>
        <w:t xml:space="preserve"> </w:t>
      </w:r>
      <w:proofErr w:type="spellStart"/>
      <w:r>
        <w:t>нормалізується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. </w:t>
      </w:r>
      <w:proofErr w:type="spellStart"/>
      <w:r>
        <w:t>Попередження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схожий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числову</w:t>
      </w:r>
      <w:proofErr w:type="spellEnd"/>
      <w:r>
        <w:t xml:space="preserve"> </w:t>
      </w:r>
      <w:proofErr w:type="spellStart"/>
      <w:r>
        <w:t>вагу</w:t>
      </w:r>
      <w:proofErr w:type="spellEnd"/>
      <w:r>
        <w:t xml:space="preserve"> й </w:t>
      </w:r>
      <w:proofErr w:type="spellStart"/>
      <w:r>
        <w:t>однаковий</w:t>
      </w:r>
      <w:proofErr w:type="spellEnd"/>
      <w:r>
        <w:t xml:space="preserve"> </w:t>
      </w:r>
      <w:proofErr w:type="spellStart"/>
      <w:r>
        <w:t>набір</w:t>
      </w:r>
      <w:proofErr w:type="spellEnd"/>
      <w:r>
        <w:t xml:space="preserve"> </w:t>
      </w:r>
      <w:proofErr w:type="spellStart"/>
      <w:r>
        <w:t>виконавців</w:t>
      </w:r>
      <w:proofErr w:type="spellEnd"/>
      <w:r>
        <w:t xml:space="preserve"> є </w:t>
      </w:r>
      <w:proofErr w:type="spellStart"/>
      <w:r>
        <w:t>клієнтським</w:t>
      </w:r>
      <w:proofErr w:type="spellEnd"/>
      <w:r>
        <w:t xml:space="preserve"> </w:t>
      </w:r>
      <w:proofErr w:type="spellStart"/>
      <w:r>
        <w:t>підтвердженням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серверною</w:t>
      </w:r>
      <w:proofErr w:type="spellEnd"/>
      <w:r>
        <w:t xml:space="preserve"> </w:t>
      </w:r>
      <w:proofErr w:type="spellStart"/>
      <w:r>
        <w:t>забороною</w:t>
      </w:r>
      <w:proofErr w:type="spellEnd"/>
      <w:r>
        <w:t>.</w:t>
      </w:r>
    </w:p>
    <w:p w14:paraId="5C2FEBA3" w14:textId="77777777" w:rsidR="003809D7" w:rsidRDefault="00D52962">
      <w:pPr>
        <w:pStyle w:val="21"/>
      </w:pPr>
      <w:bookmarkStart w:id="12" w:name="_Toc240986367"/>
      <w:r>
        <w:t>4.7 users</w:t>
      </w:r>
      <w:bookmarkEnd w:id="1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265A208B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FAA67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8F14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C418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A95A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B4D87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09C553AC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F289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44C17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/v1/users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81381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users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10D28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2BACE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37F1AFC5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790F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28A95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/v1/users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B716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users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9B528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7C9B3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5D02C299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0E6F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8853E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users/{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C5F4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users/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F489C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15625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A753D7D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05CD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DELETE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6AE93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users/{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40AA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Видалити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users/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98CEC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01512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3F5A7EC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4B81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7B987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users/{id}/reset-password</w:t>
            </w:r>
            <w:proofErr w:type="gramEnd"/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5421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users/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</w:t>
            </w:r>
            <w:proofErr w:type="gramStart"/>
            <w:r>
              <w:rPr>
                <w:rFonts w:eastAsia="Arial"/>
                <w:sz w:val="13"/>
              </w:rPr>
              <w:t>reset-password</w:t>
            </w:r>
            <w:proofErr w:type="gram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5423A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A64B0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</w:tbl>
    <w:p w14:paraId="32380FD5" w14:textId="77777777" w:rsidR="003809D7" w:rsidRDefault="003809D7">
      <w:pPr>
        <w:spacing w:after="40"/>
      </w:pPr>
    </w:p>
    <w:p w14:paraId="2BC4250A" w14:textId="77777777" w:rsidR="003809D7" w:rsidRDefault="00D52962">
      <w:pPr>
        <w:pStyle w:val="21"/>
      </w:pPr>
      <w:bookmarkStart w:id="13" w:name="_Toc240986368"/>
      <w:r>
        <w:t>4.8 access-control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2001DE2D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DAF2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424D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5E0CA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D5DF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A38CE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242593C1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525B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3AA6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/v1/role-permissions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D069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role-permissions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393AC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4F0C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84AE624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212F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DEB30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/v1/role-</w:t>
            </w:r>
            <w:proofErr w:type="gramStart"/>
            <w:r>
              <w:rPr>
                <w:rFonts w:eastAsia="Arial"/>
                <w:sz w:val="13"/>
              </w:rPr>
              <w:t>permissions/{</w:t>
            </w:r>
            <w:proofErr w:type="gramEnd"/>
            <w:r>
              <w:rPr>
                <w:rFonts w:eastAsia="Arial"/>
                <w:sz w:val="13"/>
              </w:rPr>
              <w:t>role}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4746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role-permissions/</w:t>
            </w:r>
            <w:proofErr w:type="spellStart"/>
            <w:r>
              <w:rPr>
                <w:rFonts w:eastAsia="Arial"/>
                <w:sz w:val="13"/>
              </w:rPr>
              <w:t>роль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20628" w14:textId="77777777" w:rsidR="003809D7" w:rsidRDefault="00D52962">
            <w:r>
              <w:rPr>
                <w:rFonts w:eastAsia="Arial"/>
                <w:sz w:val="13"/>
              </w:rPr>
              <w:t>role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3009A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4C6BD6E2" w14:textId="77777777" w:rsidR="003809D7" w:rsidRDefault="003809D7">
      <w:pPr>
        <w:spacing w:after="40"/>
      </w:pPr>
    </w:p>
    <w:p w14:paraId="601F73D7" w14:textId="77777777" w:rsidR="003809D7" w:rsidRDefault="00D52962">
      <w:pPr>
        <w:pStyle w:val="21"/>
      </w:pPr>
      <w:bookmarkStart w:id="14" w:name="_Toc240986369"/>
      <w:r>
        <w:t>4.9 dictionaries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7AAC3853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BF3D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67F29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90BA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0011E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7CFD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01875186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9B93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376ED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/v1/dictionaries/</w:t>
            </w:r>
            <w:proofErr w:type="gramStart"/>
            <w:r>
              <w:rPr>
                <w:rFonts w:eastAsia="Arial"/>
                <w:sz w:val="13"/>
              </w:rPr>
              <w:t>departments/{id}/</w:t>
            </w:r>
            <w:proofErr w:type="gramEnd"/>
            <w:r>
              <w:rPr>
                <w:rFonts w:eastAsia="Arial"/>
                <w:sz w:val="13"/>
              </w:rPr>
              <w:t>capacity-history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65D48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</w:t>
            </w:r>
            <w:proofErr w:type="gramEnd"/>
            <w:r>
              <w:rPr>
                <w:rFonts w:eastAsia="Arial"/>
                <w:sz w:val="13"/>
              </w:rPr>
              <w:t>/departments/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/capacity-history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55E4F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FDDA9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022E7773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4F2CD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7FF8F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dictionaries/{</w:t>
            </w:r>
            <w:proofErr w:type="gramEnd"/>
            <w:r>
              <w:rPr>
                <w:rFonts w:eastAsia="Arial"/>
                <w:sz w:val="13"/>
              </w:rPr>
              <w:t>type}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3F2E2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dictionaries/{</w:t>
            </w:r>
            <w:proofErr w:type="gramEnd"/>
            <w:r>
              <w:rPr>
                <w:rFonts w:eastAsia="Arial"/>
                <w:sz w:val="13"/>
              </w:rPr>
              <w:t>type}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98B17" w14:textId="77777777" w:rsidR="003809D7" w:rsidRDefault="00D52962">
            <w:r>
              <w:rPr>
                <w:rFonts w:eastAsia="Arial"/>
                <w:sz w:val="13"/>
              </w:rPr>
              <w:t>type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9B3AB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182C5AE8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91F7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8E3E9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dictionaries/{</w:t>
            </w:r>
            <w:proofErr w:type="gramEnd"/>
            <w:r>
              <w:rPr>
                <w:rFonts w:eastAsia="Arial"/>
                <w:sz w:val="13"/>
              </w:rPr>
              <w:t>type}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C3DA8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dictionaries/{</w:t>
            </w:r>
            <w:proofErr w:type="gramEnd"/>
            <w:r>
              <w:rPr>
                <w:rFonts w:eastAsia="Arial"/>
                <w:sz w:val="13"/>
              </w:rPr>
              <w:t>type}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631F9" w14:textId="77777777" w:rsidR="003809D7" w:rsidRDefault="00D52962">
            <w:r>
              <w:rPr>
                <w:rFonts w:eastAsia="Arial"/>
                <w:sz w:val="13"/>
              </w:rPr>
              <w:t>type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7CC0F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521C0CA7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8343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9370A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dictionaries/{type}/{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1790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dictionaries/{type}/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D3884" w14:textId="77777777" w:rsidR="003809D7" w:rsidRDefault="00D52962">
            <w:r>
              <w:rPr>
                <w:rFonts w:eastAsia="Arial"/>
                <w:sz w:val="13"/>
              </w:rPr>
              <w:t>type, 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E0FAD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642C8D9B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E545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DELETE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62FC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dictionaries/{type}/{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3922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Видалити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dictionaries/{type}/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B9A9F" w14:textId="77777777" w:rsidR="003809D7" w:rsidRDefault="00D52962">
            <w:r>
              <w:rPr>
                <w:rFonts w:eastAsia="Arial"/>
                <w:sz w:val="13"/>
              </w:rPr>
              <w:t>type, 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78A2D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3C499E0E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1590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22BE8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/v1/dictionaries/</w:t>
            </w:r>
            <w:proofErr w:type="gramStart"/>
            <w:r>
              <w:rPr>
                <w:rFonts w:eastAsia="Arial"/>
                <w:sz w:val="13"/>
              </w:rPr>
              <w:t>weights/{id}/</w:t>
            </w:r>
            <w:proofErr w:type="gramEnd"/>
            <w:r>
              <w:rPr>
                <w:rFonts w:eastAsia="Arial"/>
                <w:sz w:val="13"/>
              </w:rPr>
              <w:t>apply-to-open-cards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B112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dictionaries/weights/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  <w:r>
              <w:rPr>
                <w:rFonts w:eastAsia="Arial"/>
                <w:sz w:val="13"/>
              </w:rPr>
              <w:t>/apply-to-open-cards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D4BD9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39F79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0F9C66AC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1424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934D4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/v1/dictionaries/sizes/recalculate-open-cards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C6CF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dictionaries/sizes/recalculate-open-cards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D82FF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731C0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</w:tbl>
    <w:p w14:paraId="7E1B98BE" w14:textId="77777777" w:rsidR="003809D7" w:rsidRDefault="003809D7">
      <w:pPr>
        <w:spacing w:after="40"/>
      </w:pPr>
    </w:p>
    <w:p w14:paraId="03BF9D13" w14:textId="77777777" w:rsidR="003809D7" w:rsidRDefault="00D52962">
      <w:pPr>
        <w:pStyle w:val="21"/>
      </w:pPr>
      <w:bookmarkStart w:id="15" w:name="_Toc240986370"/>
      <w:r>
        <w:t>4.10 custom-fields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50AB132C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992AE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D009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B8EF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8A733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3009B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0C971DF4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B692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E0C22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/v1/custom-fields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43DB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gramStart"/>
            <w:r>
              <w:rPr>
                <w:rFonts w:eastAsia="Arial"/>
                <w:sz w:val="13"/>
              </w:rPr>
              <w:t>custom-fields</w:t>
            </w:r>
            <w:proofErr w:type="gram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01BED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C1E6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28CE216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4C68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0D4F3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/v1/custom-fields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6590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Створити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або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виконати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gramStart"/>
            <w:r>
              <w:rPr>
                <w:rFonts w:eastAsia="Arial"/>
                <w:sz w:val="13"/>
              </w:rPr>
              <w:t>custom-fields</w:t>
            </w:r>
            <w:proofErr w:type="gram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31B57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CCDB9" w14:textId="77777777" w:rsidR="003809D7" w:rsidRDefault="00D52962">
            <w:r>
              <w:rPr>
                <w:rFonts w:eastAsia="Arial"/>
                <w:sz w:val="13"/>
              </w:rPr>
              <w:t>200, 201</w:t>
            </w:r>
          </w:p>
        </w:tc>
      </w:tr>
      <w:tr w:rsidR="003809D7" w14:paraId="28B15B2C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A427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43B8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/v1/custom-</w:t>
            </w:r>
            <w:proofErr w:type="gramStart"/>
            <w:r>
              <w:rPr>
                <w:rFonts w:eastAsia="Arial"/>
                <w:sz w:val="13"/>
              </w:rPr>
              <w:t>fields/{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C664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gramStart"/>
            <w:r>
              <w:rPr>
                <w:rFonts w:eastAsia="Arial"/>
                <w:sz w:val="13"/>
              </w:rPr>
              <w:t>custom-fields</w:t>
            </w:r>
            <w:proofErr w:type="gramEnd"/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CF0DC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108F4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B76182C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37B5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DELETE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019C4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/v1/custom-</w:t>
            </w:r>
            <w:proofErr w:type="gramStart"/>
            <w:r>
              <w:rPr>
                <w:rFonts w:eastAsia="Arial"/>
                <w:sz w:val="13"/>
              </w:rPr>
              <w:t>fields/{</w:t>
            </w:r>
            <w:proofErr w:type="gramEnd"/>
            <w:r>
              <w:rPr>
                <w:rFonts w:eastAsia="Arial"/>
                <w:sz w:val="13"/>
              </w:rPr>
              <w:t>id}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9478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Видалити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gramStart"/>
            <w:r>
              <w:rPr>
                <w:rFonts w:eastAsia="Arial"/>
                <w:sz w:val="13"/>
              </w:rPr>
              <w:t>custom-fields</w:t>
            </w:r>
            <w:proofErr w:type="gramEnd"/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запис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9B8EB" w14:textId="77777777" w:rsidR="003809D7" w:rsidRDefault="00D52962">
            <w:r>
              <w:rPr>
                <w:rFonts w:eastAsia="Arial"/>
                <w:sz w:val="13"/>
              </w:rPr>
              <w:t>id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7F60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5C8A4193" w14:textId="77777777" w:rsidR="003809D7" w:rsidRDefault="003809D7">
      <w:pPr>
        <w:spacing w:after="40"/>
      </w:pPr>
    </w:p>
    <w:p w14:paraId="3F028C54" w14:textId="77777777" w:rsidR="003809D7" w:rsidRDefault="00D52962">
      <w:pPr>
        <w:pStyle w:val="21"/>
      </w:pPr>
      <w:bookmarkStart w:id="16" w:name="_Toc240986371"/>
      <w:r>
        <w:t>4.11 bootstrap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3B16D957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E49E1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5350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F08EE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67AB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9D7ED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1579EC21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CA80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3B68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/v1/bootstrap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EF26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користувача</w:t>
            </w:r>
            <w:proofErr w:type="spellEnd"/>
            <w:r>
              <w:rPr>
                <w:rFonts w:eastAsia="Arial"/>
                <w:sz w:val="13"/>
              </w:rPr>
              <w:t xml:space="preserve">, permissions, </w:t>
            </w:r>
            <w:proofErr w:type="spellStart"/>
            <w:r>
              <w:rPr>
                <w:rFonts w:eastAsia="Arial"/>
                <w:sz w:val="13"/>
              </w:rPr>
              <w:t>довідники</w:t>
            </w:r>
            <w:proofErr w:type="spellEnd"/>
            <w:r>
              <w:rPr>
                <w:rFonts w:eastAsia="Arial"/>
                <w:sz w:val="13"/>
              </w:rPr>
              <w:t xml:space="preserve">, custom fields, </w:t>
            </w:r>
            <w:proofErr w:type="spellStart"/>
            <w:r>
              <w:rPr>
                <w:rFonts w:eastAsia="Arial"/>
                <w:sz w:val="13"/>
              </w:rPr>
              <w:t>налаштування</w:t>
            </w:r>
            <w:proofErr w:type="spellEnd"/>
            <w:r>
              <w:rPr>
                <w:rFonts w:eastAsia="Arial"/>
                <w:sz w:val="13"/>
              </w:rPr>
              <w:t xml:space="preserve"> і </w:t>
            </w:r>
            <w:proofErr w:type="spellStart"/>
            <w:r>
              <w:rPr>
                <w:rFonts w:eastAsia="Arial"/>
                <w:sz w:val="13"/>
              </w:rPr>
              <w:t>бізнес-період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06295E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DCDB8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01647121" w14:textId="77777777" w:rsidR="003809D7" w:rsidRDefault="003809D7">
      <w:pPr>
        <w:spacing w:after="40"/>
      </w:pPr>
    </w:p>
    <w:p w14:paraId="0554A8E1" w14:textId="77777777" w:rsidR="003809D7" w:rsidRDefault="00D52962">
      <w:pPr>
        <w:pStyle w:val="21"/>
      </w:pPr>
      <w:bookmarkStart w:id="17" w:name="_Toc240986372"/>
      <w:r>
        <w:t>4.12 system-settings</w:t>
      </w:r>
      <w:bookmarkEnd w:id="1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5CD1A3CB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F617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AA0CC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7A41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8FC13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3CB79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2CC63728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57D7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PATCH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BD69D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/v1/system-settings/filter-option-visibility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5137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Оновити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видимість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неактивних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значень</w:t>
            </w:r>
            <w:proofErr w:type="spellEnd"/>
            <w:r>
              <w:rPr>
                <w:rFonts w:eastAsia="Arial"/>
                <w:sz w:val="13"/>
              </w:rPr>
              <w:t xml:space="preserve"> у </w:t>
            </w:r>
            <w:proofErr w:type="spellStart"/>
            <w:r>
              <w:rPr>
                <w:rFonts w:eastAsia="Arial"/>
                <w:sz w:val="13"/>
              </w:rPr>
              <w:t>фільтрах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95CB5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64B5F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4B3EC37C" w14:textId="77777777" w:rsidR="003809D7" w:rsidRDefault="003809D7">
      <w:pPr>
        <w:spacing w:after="40"/>
      </w:pPr>
    </w:p>
    <w:p w14:paraId="41DE509A" w14:textId="77777777" w:rsidR="003809D7" w:rsidRDefault="00D52962">
      <w:pPr>
        <w:pStyle w:val="21"/>
      </w:pPr>
      <w:bookmarkStart w:id="18" w:name="_Toc240986373"/>
      <w:r>
        <w:t>4.13 analytics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26D6A194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6F4A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4297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7BE07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1FFC9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EBBC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5E765BD9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16DE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2072B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/v1/analytics/quarterly/overview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9C4B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analytics/quarterly/overview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BFD31" w14:textId="77777777" w:rsidR="003809D7" w:rsidRDefault="00D52962">
            <w:r>
              <w:rPr>
                <w:rFonts w:eastAsia="Arial"/>
                <w:sz w:val="13"/>
              </w:rPr>
              <w:t xml:space="preserve">quarter, 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D056F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2141FD3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E7C9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E376C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/v1/analytics/quarterly/workload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0F53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analytics/quarterly/workload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CF82F" w14:textId="77777777" w:rsidR="003809D7" w:rsidRDefault="00D52962">
            <w:r>
              <w:rPr>
                <w:rFonts w:eastAsia="Arial"/>
                <w:sz w:val="13"/>
              </w:rPr>
              <w:t xml:space="preserve">quarter, 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E071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46281FB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5B42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CEF20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/v1/analytics/quarterly/trends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E3F8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analytics/quarterly/trends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7A132" w14:textId="77777777" w:rsidR="003809D7" w:rsidRDefault="00D52962">
            <w:r>
              <w:rPr>
                <w:rFonts w:eastAsia="Arial"/>
                <w:sz w:val="13"/>
              </w:rPr>
              <w:t xml:space="preserve">quarter, 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FABE7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49BD717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16E0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6AEFA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/v1/analytics/quarterly/planning-health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37BA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analytics/quarterly/planning-health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B4614" w14:textId="77777777" w:rsidR="003809D7" w:rsidRDefault="00D52962">
            <w:r>
              <w:rPr>
                <w:rFonts w:eastAsia="Arial"/>
                <w:sz w:val="13"/>
              </w:rPr>
              <w:t xml:space="preserve">quarter, 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1C3EA4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42C8034F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7926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9503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/v1/analytics/annual/overview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7280C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analytics/annual/overview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81492" w14:textId="77777777" w:rsidR="003809D7" w:rsidRDefault="00D52962">
            <w:r>
              <w:rPr>
                <w:rFonts w:eastAsia="Arial"/>
                <w:sz w:val="13"/>
              </w:rPr>
              <w:t xml:space="preserve">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A186F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4BADBA3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3D54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8D323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/v1/analytics/annual/workload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8CC3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analytics/annual/workload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F4666" w14:textId="77777777" w:rsidR="003809D7" w:rsidRDefault="00D52962">
            <w:r>
              <w:rPr>
                <w:rFonts w:eastAsia="Arial"/>
                <w:sz w:val="13"/>
              </w:rPr>
              <w:t xml:space="preserve">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CB0E3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13AE2381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9011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A9E9B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/v1/analytics/annual/trends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340F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analytics/annual/trends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09826" w14:textId="77777777" w:rsidR="003809D7" w:rsidRDefault="00D52962">
            <w:r>
              <w:rPr>
                <w:rFonts w:eastAsia="Arial"/>
                <w:sz w:val="13"/>
              </w:rPr>
              <w:t xml:space="preserve">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9E83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D8EC76A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4D51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ED8C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/v1/analytics/annual/planning-health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EF77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analytics/annual/planning-health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8CB1B" w14:textId="77777777" w:rsidR="003809D7" w:rsidRDefault="00D52962">
            <w:r>
              <w:rPr>
                <w:rFonts w:eastAsia="Arial"/>
                <w:sz w:val="13"/>
              </w:rPr>
              <w:t xml:space="preserve">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47EBB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CB51DEE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5148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19C3F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/v1/analytics/drilldown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3D38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пагінований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склад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аналітичного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показника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60C07" w14:textId="77777777" w:rsidR="003809D7" w:rsidRDefault="00D52962">
            <w:r>
              <w:rPr>
                <w:rFonts w:eastAsia="Arial"/>
                <w:sz w:val="13"/>
              </w:rPr>
              <w:t xml:space="preserve">year, kind, </w:t>
            </w:r>
            <w:proofErr w:type="spellStart"/>
            <w:r>
              <w:rPr>
                <w:rFonts w:eastAsia="Arial"/>
                <w:sz w:val="13"/>
              </w:rPr>
              <w:t>department_id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manager_id</w:t>
            </w:r>
            <w:proofErr w:type="spellEnd"/>
            <w:r>
              <w:rPr>
                <w:rFonts w:eastAsia="Arial"/>
                <w:sz w:val="13"/>
              </w:rPr>
              <w:t xml:space="preserve">, mode, quarter, </w:t>
            </w:r>
            <w:proofErr w:type="spellStart"/>
            <w:r>
              <w:rPr>
                <w:rFonts w:eastAsia="Arial"/>
                <w:sz w:val="13"/>
              </w:rPr>
              <w:t>status_id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card_id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size_name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priority_key</w:t>
            </w:r>
            <w:proofErr w:type="spellEnd"/>
            <w:r>
              <w:rPr>
                <w:rFonts w:eastAsia="Arial"/>
                <w:sz w:val="13"/>
              </w:rPr>
              <w:t xml:space="preserve">, risk, view, page, </w:t>
            </w:r>
            <w:proofErr w:type="spellStart"/>
            <w:r>
              <w:rPr>
                <w:rFonts w:eastAsia="Arial"/>
                <w:sz w:val="13"/>
              </w:rPr>
              <w:lastRenderedPageBreak/>
              <w:t>page_size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82E4E" w14:textId="77777777" w:rsidR="003809D7" w:rsidRDefault="00D52962">
            <w:r>
              <w:rPr>
                <w:rFonts w:eastAsia="Arial"/>
                <w:sz w:val="13"/>
              </w:rPr>
              <w:lastRenderedPageBreak/>
              <w:t>200</w:t>
            </w:r>
          </w:p>
        </w:tc>
      </w:tr>
    </w:tbl>
    <w:p w14:paraId="4B4A2B1F" w14:textId="77777777" w:rsidR="003809D7" w:rsidRDefault="003809D7">
      <w:pPr>
        <w:spacing w:after="40"/>
      </w:pPr>
    </w:p>
    <w:p w14:paraId="7765213F" w14:textId="77777777" w:rsidR="003809D7" w:rsidRDefault="00D52962">
      <w:pPr>
        <w:pStyle w:val="21"/>
      </w:pPr>
      <w:bookmarkStart w:id="19" w:name="_Toc240986374"/>
      <w:r>
        <w:t>4.14 audit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0D5DEF7A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957AF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5C0B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E4AB3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48D4C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D4F0A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3AA3145D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8E1A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69931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</w:t>
            </w:r>
            <w:proofErr w:type="gramStart"/>
            <w:r>
              <w:rPr>
                <w:rFonts w:eastAsia="Arial"/>
                <w:sz w:val="13"/>
              </w:rPr>
              <w:t>audit/{</w:t>
            </w:r>
            <w:proofErr w:type="spellStart"/>
            <w:r>
              <w:rPr>
                <w:rFonts w:eastAsia="Arial"/>
                <w:sz w:val="13"/>
              </w:rPr>
              <w:t>aggregateType</w:t>
            </w:r>
            <w:proofErr w:type="spellEnd"/>
            <w:r>
              <w:rPr>
                <w:rFonts w:eastAsia="Arial"/>
                <w:sz w:val="13"/>
              </w:rPr>
              <w:t>}/{</w:t>
            </w:r>
            <w:proofErr w:type="spellStart"/>
            <w:proofErr w:type="gramEnd"/>
            <w:r>
              <w:rPr>
                <w:rFonts w:eastAsia="Arial"/>
                <w:sz w:val="13"/>
              </w:rPr>
              <w:t>aggregateId</w:t>
            </w:r>
            <w:proofErr w:type="spellEnd"/>
            <w:r>
              <w:rPr>
                <w:rFonts w:eastAsia="Arial"/>
                <w:sz w:val="13"/>
              </w:rPr>
              <w:t>}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FC37F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ресурс</w:t>
            </w:r>
            <w:proofErr w:type="spellEnd"/>
            <w:r>
              <w:rPr>
                <w:rFonts w:eastAsia="Arial"/>
                <w:sz w:val="13"/>
              </w:rPr>
              <w:t xml:space="preserve"> audit/{</w:t>
            </w:r>
            <w:proofErr w:type="spellStart"/>
            <w:r>
              <w:rPr>
                <w:rFonts w:eastAsia="Arial"/>
                <w:sz w:val="13"/>
              </w:rPr>
              <w:t>aggregateType</w:t>
            </w:r>
            <w:proofErr w:type="spellEnd"/>
            <w:r>
              <w:rPr>
                <w:rFonts w:eastAsia="Arial"/>
                <w:sz w:val="13"/>
              </w:rPr>
              <w:t>}/{</w:t>
            </w:r>
            <w:proofErr w:type="spellStart"/>
            <w:proofErr w:type="gramEnd"/>
            <w:r>
              <w:rPr>
                <w:rFonts w:eastAsia="Arial"/>
                <w:sz w:val="13"/>
              </w:rPr>
              <w:t>aggregateId</w:t>
            </w:r>
            <w:proofErr w:type="spellEnd"/>
            <w:r>
              <w:rPr>
                <w:rFonts w:eastAsia="Arial"/>
                <w:sz w:val="13"/>
              </w:rPr>
              <w:t>}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B98A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aggregateType</w:t>
            </w:r>
            <w:proofErr w:type="spellEnd"/>
            <w:r>
              <w:rPr>
                <w:rFonts w:eastAsia="Arial"/>
                <w:sz w:val="13"/>
              </w:rPr>
              <w:t xml:space="preserve">, </w:t>
            </w:r>
            <w:proofErr w:type="spellStart"/>
            <w:r>
              <w:rPr>
                <w:rFonts w:eastAsia="Arial"/>
                <w:sz w:val="13"/>
              </w:rPr>
              <w:t>aggregateId</w:t>
            </w:r>
            <w:proofErr w:type="spellEnd"/>
            <w:r>
              <w:rPr>
                <w:rFonts w:eastAsia="Arial"/>
                <w:sz w:val="13"/>
              </w:rPr>
              <w:t>, take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D383C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1D5100F7" w14:textId="77777777" w:rsidR="003809D7" w:rsidRDefault="003809D7">
      <w:pPr>
        <w:spacing w:after="40"/>
      </w:pPr>
    </w:p>
    <w:p w14:paraId="479EBAA7" w14:textId="77777777" w:rsidR="003809D7" w:rsidRDefault="00D52962">
      <w:pPr>
        <w:pStyle w:val="21"/>
      </w:pPr>
      <w:bookmarkStart w:id="20" w:name="_Toc240986375"/>
      <w:r>
        <w:t>4.15 exports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3175"/>
        <w:gridCol w:w="1247"/>
        <w:gridCol w:w="1134"/>
      </w:tblGrid>
      <w:tr w:rsidR="003809D7" w14:paraId="27718387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B77FA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Метод</w:t>
            </w:r>
            <w:proofErr w:type="spellEnd"/>
          </w:p>
        </w:tc>
        <w:tc>
          <w:tcPr>
            <w:tcW w:w="28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68D7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Шлях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DA0F6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Опис</w:t>
            </w:r>
            <w:proofErr w:type="spellEnd"/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4E6F2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Параметри</w:t>
            </w:r>
            <w:proofErr w:type="spellEnd"/>
          </w:p>
        </w:tc>
        <w:tc>
          <w:tcPr>
            <w:tcW w:w="113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C82C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Коди</w:t>
            </w:r>
            <w:proofErr w:type="spellEnd"/>
          </w:p>
        </w:tc>
      </w:tr>
      <w:tr w:rsidR="003809D7" w14:paraId="01EC564E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FA23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GET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EFF74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/v1/exports/availability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AFF6C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Отримати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доступні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роки</w:t>
            </w:r>
            <w:proofErr w:type="spellEnd"/>
            <w:r>
              <w:rPr>
                <w:rFonts w:eastAsia="Arial"/>
                <w:sz w:val="13"/>
              </w:rPr>
              <w:t xml:space="preserve"> й </w:t>
            </w:r>
            <w:proofErr w:type="spellStart"/>
            <w:r>
              <w:rPr>
                <w:rFonts w:eastAsia="Arial"/>
                <w:sz w:val="13"/>
              </w:rPr>
              <w:t>періоди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експорту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5BCDC" w14:textId="77777777" w:rsidR="003809D7" w:rsidRDefault="00D52962">
            <w:r>
              <w:rPr>
                <w:rFonts w:eastAsia="Arial"/>
                <w:sz w:val="13"/>
              </w:rPr>
              <w:t xml:space="preserve">kinds, </w:t>
            </w:r>
            <w:proofErr w:type="spellStart"/>
            <w:r>
              <w:rPr>
                <w:rFonts w:eastAsia="Arial"/>
                <w:sz w:val="13"/>
              </w:rPr>
              <w:t>include_custom_fields</w:t>
            </w:r>
            <w:proofErr w:type="spellEnd"/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B099A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2C844557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79D6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DE1DE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/v1/exports/preview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ED8A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Порахувати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склад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майбутнього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експорту</w:t>
            </w:r>
            <w:proofErr w:type="spellEnd"/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9E100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9732C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77DCE475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4D2E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AC506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/v1/exports/excel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5555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Завантажити</w:t>
            </w:r>
            <w:proofErr w:type="spellEnd"/>
            <w:r>
              <w:rPr>
                <w:rFonts w:eastAsia="Arial"/>
                <w:sz w:val="13"/>
              </w:rPr>
              <w:t xml:space="preserve"> Excel-</w:t>
            </w:r>
            <w:proofErr w:type="spellStart"/>
            <w:r>
              <w:rPr>
                <w:rFonts w:eastAsia="Arial"/>
                <w:sz w:val="13"/>
              </w:rPr>
              <w:t>звіт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за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ініціативами</w:t>
            </w:r>
            <w:proofErr w:type="spellEnd"/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88B6FD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0D876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53625756" w14:textId="77777777">
        <w:trPr>
          <w:jc w:val="center"/>
        </w:trPr>
        <w:tc>
          <w:tcPr>
            <w:tcW w:w="90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5422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8CB48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/v1/exports/</w:t>
            </w:r>
            <w:proofErr w:type="spellStart"/>
            <w:r>
              <w:rPr>
                <w:rFonts w:eastAsia="Arial"/>
                <w:sz w:val="13"/>
              </w:rPr>
              <w:t>json</w:t>
            </w:r>
            <w:proofErr w:type="spellEnd"/>
            <w:r>
              <w:rPr>
                <w:rFonts w:eastAsia="Arial"/>
                <w:sz w:val="13"/>
              </w:rPr>
              <w:t>/ai</w:t>
            </w:r>
          </w:p>
        </w:tc>
        <w:tc>
          <w:tcPr>
            <w:tcW w:w="317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DB6AA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Завантажити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приватний</w:t>
            </w:r>
            <w:proofErr w:type="spellEnd"/>
            <w:r>
              <w:rPr>
                <w:rFonts w:eastAsia="Arial"/>
                <w:sz w:val="13"/>
              </w:rPr>
              <w:t xml:space="preserve"> JSON </w:t>
            </w:r>
            <w:proofErr w:type="spellStart"/>
            <w:r>
              <w:rPr>
                <w:rFonts w:eastAsia="Arial"/>
                <w:sz w:val="13"/>
              </w:rPr>
              <w:t>для</w:t>
            </w:r>
            <w:proofErr w:type="spellEnd"/>
            <w:r>
              <w:rPr>
                <w:rFonts w:eastAsia="Arial"/>
                <w:sz w:val="13"/>
              </w:rPr>
              <w:t xml:space="preserve"> AI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6D51D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ABAEF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  <w:tr w:rsidR="003809D7" w14:paraId="4A2E9C09" w14:textId="77777777">
        <w:trPr>
          <w:jc w:val="center"/>
        </w:trPr>
        <w:tc>
          <w:tcPr>
            <w:tcW w:w="9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D696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POST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0F16D" w14:textId="77777777" w:rsidR="003809D7" w:rsidRDefault="00D52962">
            <w:r>
              <w:rPr>
                <w:rFonts w:eastAsia="Arial"/>
                <w:sz w:val="13"/>
              </w:rPr>
              <w:t>/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/v1/exports/</w:t>
            </w:r>
            <w:proofErr w:type="spellStart"/>
            <w:r>
              <w:rPr>
                <w:rFonts w:eastAsia="Arial"/>
                <w:sz w:val="13"/>
              </w:rPr>
              <w:t>json</w:t>
            </w:r>
            <w:proofErr w:type="spellEnd"/>
            <w:r>
              <w:rPr>
                <w:rFonts w:eastAsia="Arial"/>
                <w:sz w:val="13"/>
              </w:rPr>
              <w:t>/full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AC32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Завантажити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санітизований</w:t>
            </w:r>
            <w:proofErr w:type="spellEnd"/>
            <w:r>
              <w:rPr>
                <w:rFonts w:eastAsia="Arial"/>
                <w:sz w:val="13"/>
              </w:rPr>
              <w:t xml:space="preserve"> snapshot </w:t>
            </w:r>
            <w:proofErr w:type="spellStart"/>
            <w:r>
              <w:rPr>
                <w:rFonts w:eastAsia="Arial"/>
                <w:sz w:val="13"/>
              </w:rPr>
              <w:t>усієї</w:t>
            </w:r>
            <w:proofErr w:type="spellEnd"/>
            <w:r>
              <w:rPr>
                <w:rFonts w:eastAsia="Arial"/>
                <w:sz w:val="13"/>
              </w:rPr>
              <w:t xml:space="preserve"> БД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E9AB8" w14:textId="77777777" w:rsidR="003809D7" w:rsidRDefault="00D52962">
            <w:r>
              <w:rPr>
                <w:rFonts w:eastAsia="Arial"/>
                <w:sz w:val="13"/>
              </w:rPr>
              <w:t>—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26AF9" w14:textId="77777777" w:rsidR="003809D7" w:rsidRDefault="00D52962">
            <w:r>
              <w:rPr>
                <w:rFonts w:eastAsia="Arial"/>
                <w:sz w:val="13"/>
              </w:rPr>
              <w:t>200</w:t>
            </w:r>
          </w:p>
        </w:tc>
      </w:tr>
    </w:tbl>
    <w:p w14:paraId="7924ED57" w14:textId="77777777" w:rsidR="003809D7" w:rsidRDefault="003809D7">
      <w:pPr>
        <w:spacing w:after="40"/>
      </w:pPr>
      <w:r>
        <w:t xml:space="preserve">Excel builder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ієрархію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і </w:t>
      </w:r>
      <w:proofErr w:type="spellStart"/>
      <w:r>
        <w:t>завдань</w:t>
      </w:r>
      <w:proofErr w:type="spellEnd"/>
      <w:r>
        <w:t xml:space="preserve">. AI JSON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, </w:t>
      </w:r>
      <w:proofErr w:type="spellStart"/>
      <w:r>
        <w:t>тексти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ID </w:t>
      </w:r>
      <w:proofErr w:type="spellStart"/>
      <w:r>
        <w:t>завдань</w:t>
      </w:r>
      <w:proofErr w:type="spellEnd"/>
      <w:r>
        <w:t xml:space="preserve"> і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агреговані</w:t>
      </w:r>
      <w:proofErr w:type="spellEnd"/>
      <w:r>
        <w:t xml:space="preserve"> </w:t>
      </w:r>
      <w:proofErr w:type="spellStart"/>
      <w:r>
        <w:t>показники</w:t>
      </w:r>
      <w:proofErr w:type="spellEnd"/>
      <w:r>
        <w:t xml:space="preserve"> </w:t>
      </w:r>
      <w:proofErr w:type="spellStart"/>
      <w:r>
        <w:t>скоупу</w:t>
      </w:r>
      <w:proofErr w:type="spellEnd"/>
      <w:r>
        <w:t>.</w:t>
      </w:r>
    </w:p>
    <w:p w14:paraId="18B22E46" w14:textId="77777777" w:rsidR="003809D7" w:rsidRDefault="00D52962">
      <w:pPr>
        <w:pStyle w:val="1"/>
      </w:pPr>
      <w:bookmarkStart w:id="21" w:name="_Toc240986376"/>
      <w:r>
        <w:t xml:space="preserve">5 Authentication RBAC і </w:t>
      </w:r>
      <w:proofErr w:type="spellStart"/>
      <w:r>
        <w:t>аудит</w:t>
      </w:r>
      <w:bookmarkEnd w:id="21"/>
      <w:proofErr w:type="spellEnd"/>
    </w:p>
    <w:p w14:paraId="06A5FD17" w14:textId="77777777" w:rsidR="003809D7" w:rsidRDefault="00D52962">
      <w:proofErr w:type="spellStart"/>
      <w:r>
        <w:t>Модель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рівно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: USER, ADMIN і SUPER_ADMIN. Backend є </w:t>
      </w:r>
      <w:proofErr w:type="spellStart"/>
      <w:r>
        <w:t>остаточною</w:t>
      </w:r>
      <w:proofErr w:type="spellEnd"/>
      <w:r>
        <w:t xml:space="preserve"> </w:t>
      </w:r>
      <w:proofErr w:type="spellStart"/>
      <w:r>
        <w:t>точкою</w:t>
      </w:r>
      <w:proofErr w:type="spellEnd"/>
      <w:r>
        <w:t xml:space="preserve"> </w:t>
      </w:r>
      <w:proofErr w:type="spellStart"/>
      <w:r>
        <w:t>авторизації</w:t>
      </w:r>
      <w:proofErr w:type="spellEnd"/>
      <w:r>
        <w:t xml:space="preserve">. </w:t>
      </w:r>
      <w:proofErr w:type="spellStart"/>
      <w:r>
        <w:t>Прихована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у frontend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вважається</w:t>
      </w:r>
      <w:proofErr w:type="spellEnd"/>
      <w:r>
        <w:t xml:space="preserve"> </w:t>
      </w:r>
      <w:proofErr w:type="spellStart"/>
      <w:r>
        <w:t>контролем</w:t>
      </w:r>
      <w:proofErr w:type="spellEnd"/>
      <w:r>
        <w:t xml:space="preserve"> безпеки.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3809D7" w14:paraId="1544BA27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AFDAD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Контроль</w:t>
            </w:r>
            <w:proofErr w:type="spellEnd"/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290AA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Реалізація</w:t>
            </w:r>
            <w:proofErr w:type="spellEnd"/>
          </w:p>
        </w:tc>
      </w:tr>
      <w:tr w:rsidR="003809D7" w14:paraId="4429429F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62F55" w14:textId="77777777" w:rsidR="003809D7" w:rsidRDefault="00D52962">
            <w:r>
              <w:rPr>
                <w:rFonts w:eastAsia="Arial"/>
                <w:sz w:val="17"/>
              </w:rPr>
              <w:t>Access token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27617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Короткоживучий</w:t>
            </w:r>
            <w:proofErr w:type="spellEnd"/>
            <w:r>
              <w:rPr>
                <w:rFonts w:eastAsia="Arial"/>
                <w:sz w:val="17"/>
              </w:rPr>
              <w:t xml:space="preserve"> bearer token </w:t>
            </w:r>
            <w:proofErr w:type="spellStart"/>
            <w:r>
              <w:rPr>
                <w:rFonts w:eastAsia="Arial"/>
                <w:sz w:val="17"/>
              </w:rPr>
              <w:t>для</w:t>
            </w:r>
            <w:proofErr w:type="spellEnd"/>
            <w:r>
              <w:rPr>
                <w:rFonts w:eastAsia="Arial"/>
                <w:sz w:val="17"/>
              </w:rPr>
              <w:t xml:space="preserve"> protected endpoints.</w:t>
            </w:r>
          </w:p>
        </w:tc>
      </w:tr>
      <w:tr w:rsidR="003809D7" w14:paraId="265640C1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DA7AC" w14:textId="77777777" w:rsidR="003809D7" w:rsidRDefault="00D52962">
            <w:r>
              <w:rPr>
                <w:rFonts w:eastAsia="Arial"/>
                <w:sz w:val="17"/>
              </w:rPr>
              <w:t>Refresh token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6707D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HttpOnly</w:t>
            </w:r>
            <w:proofErr w:type="spellEnd"/>
            <w:r>
              <w:rPr>
                <w:rFonts w:eastAsia="Arial"/>
                <w:sz w:val="17"/>
              </w:rPr>
              <w:t xml:space="preserve"> cookie; hash у БД; </w:t>
            </w:r>
            <w:proofErr w:type="spellStart"/>
            <w:r>
              <w:rPr>
                <w:rFonts w:eastAsia="Arial"/>
                <w:sz w:val="17"/>
              </w:rPr>
              <w:t>одноразова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ротація</w:t>
            </w:r>
            <w:proofErr w:type="spellEnd"/>
            <w:r>
              <w:rPr>
                <w:rFonts w:eastAsia="Arial"/>
                <w:sz w:val="17"/>
              </w:rPr>
              <w:t xml:space="preserve"> в token family.</w:t>
            </w:r>
          </w:p>
        </w:tc>
      </w:tr>
      <w:tr w:rsidR="003809D7" w14:paraId="49D3C9AF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F01AE" w14:textId="77777777" w:rsidR="003809D7" w:rsidRDefault="00D52962">
            <w:r>
              <w:rPr>
                <w:rFonts w:eastAsia="Arial"/>
                <w:sz w:val="17"/>
              </w:rPr>
              <w:t>Reuse detection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05AAF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Повторне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використання</w:t>
            </w:r>
            <w:proofErr w:type="spellEnd"/>
            <w:r>
              <w:rPr>
                <w:rFonts w:eastAsia="Arial"/>
                <w:sz w:val="17"/>
              </w:rPr>
              <w:t xml:space="preserve"> claimed/revoked token </w:t>
            </w:r>
            <w:proofErr w:type="spellStart"/>
            <w:r>
              <w:rPr>
                <w:rFonts w:eastAsia="Arial"/>
                <w:sz w:val="17"/>
              </w:rPr>
              <w:t>відкликає</w:t>
            </w:r>
            <w:proofErr w:type="spellEnd"/>
            <w:r>
              <w:rPr>
                <w:rFonts w:eastAsia="Arial"/>
                <w:sz w:val="17"/>
              </w:rPr>
              <w:t xml:space="preserve"> family.</w:t>
            </w:r>
          </w:p>
        </w:tc>
      </w:tr>
      <w:tr w:rsidR="003809D7" w14:paraId="23E6C23B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D1DCE" w14:textId="77777777" w:rsidR="003809D7" w:rsidRDefault="00D52962">
            <w:r>
              <w:rPr>
                <w:rFonts w:eastAsia="Arial"/>
                <w:sz w:val="17"/>
              </w:rPr>
              <w:t>Logout/deactivation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D62DF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Відкликання</w:t>
            </w:r>
            <w:proofErr w:type="spellEnd"/>
            <w:r>
              <w:rPr>
                <w:rFonts w:eastAsia="Arial"/>
                <w:sz w:val="17"/>
              </w:rPr>
              <w:t xml:space="preserve"> refresh sessions і </w:t>
            </w:r>
            <w:proofErr w:type="spellStart"/>
            <w:r>
              <w:rPr>
                <w:rFonts w:eastAsia="Arial"/>
                <w:sz w:val="17"/>
              </w:rPr>
              <w:t>очищення</w:t>
            </w:r>
            <w:proofErr w:type="spellEnd"/>
            <w:r>
              <w:rPr>
                <w:rFonts w:eastAsia="Arial"/>
                <w:sz w:val="17"/>
              </w:rPr>
              <w:t xml:space="preserve"> client state.</w:t>
            </w:r>
          </w:p>
        </w:tc>
      </w:tr>
      <w:tr w:rsidR="003809D7" w14:paraId="61983866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61445" w14:textId="77777777" w:rsidR="003809D7" w:rsidRDefault="00D52962">
            <w:r>
              <w:rPr>
                <w:rFonts w:eastAsia="Arial"/>
                <w:sz w:val="17"/>
              </w:rPr>
              <w:t>Forced password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475CD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До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зміни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тимчасового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пароля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дозволені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лише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сесійні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операції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потрібні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для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завершення</w:t>
            </w:r>
            <w:proofErr w:type="spellEnd"/>
            <w:r>
              <w:rPr>
                <w:rFonts w:eastAsia="Arial"/>
                <w:sz w:val="17"/>
              </w:rPr>
              <w:t xml:space="preserve"> flow.</w:t>
            </w:r>
          </w:p>
        </w:tc>
      </w:tr>
      <w:tr w:rsidR="003809D7" w14:paraId="7548044F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B895DF" w14:textId="77777777" w:rsidR="003809D7" w:rsidRDefault="00D52962">
            <w:r>
              <w:rPr>
                <w:rFonts w:eastAsia="Arial"/>
                <w:sz w:val="17"/>
              </w:rPr>
              <w:t>RBAC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A464E" w14:textId="77777777" w:rsidR="003809D7" w:rsidRDefault="00D52962">
            <w:r>
              <w:rPr>
                <w:rFonts w:eastAsia="Arial"/>
                <w:sz w:val="17"/>
              </w:rPr>
              <w:t xml:space="preserve">Permissions </w:t>
            </w:r>
            <w:proofErr w:type="spellStart"/>
            <w:r>
              <w:rPr>
                <w:rFonts w:eastAsia="Arial"/>
                <w:sz w:val="17"/>
              </w:rPr>
              <w:t>однієї</w:t>
            </w:r>
            <w:proofErr w:type="spellEnd"/>
            <w:r>
              <w:rPr>
                <w:rFonts w:eastAsia="Arial"/>
                <w:sz w:val="17"/>
              </w:rPr>
              <w:t xml:space="preserve"> з </w:t>
            </w:r>
            <w:proofErr w:type="spellStart"/>
            <w:r>
              <w:rPr>
                <w:rFonts w:eastAsia="Arial"/>
                <w:sz w:val="17"/>
              </w:rPr>
              <w:t>трьох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ролей</w:t>
            </w:r>
            <w:proofErr w:type="spellEnd"/>
            <w:r>
              <w:rPr>
                <w:rFonts w:eastAsia="Arial"/>
                <w:sz w:val="17"/>
              </w:rPr>
              <w:t xml:space="preserve">; </w:t>
            </w:r>
            <w:proofErr w:type="spellStart"/>
            <w:r>
              <w:rPr>
                <w:rFonts w:eastAsia="Arial"/>
                <w:sz w:val="17"/>
              </w:rPr>
              <w:t>isReadOnly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має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пріоритет</w:t>
            </w:r>
            <w:proofErr w:type="spellEnd"/>
            <w:r>
              <w:rPr>
                <w:rFonts w:eastAsia="Arial"/>
                <w:sz w:val="17"/>
              </w:rPr>
              <w:t>.</w:t>
            </w:r>
          </w:p>
        </w:tc>
      </w:tr>
      <w:tr w:rsidR="003809D7" w14:paraId="08234718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A5324" w14:textId="77777777" w:rsidR="003809D7" w:rsidRDefault="00D52962">
            <w:r>
              <w:rPr>
                <w:rFonts w:eastAsia="Arial"/>
                <w:sz w:val="17"/>
              </w:rPr>
              <w:lastRenderedPageBreak/>
              <w:t>SUPER_ADMIN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48370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Захищені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інваріанти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прав</w:t>
            </w:r>
            <w:proofErr w:type="spellEnd"/>
            <w:r>
              <w:rPr>
                <w:rFonts w:eastAsia="Arial"/>
                <w:sz w:val="17"/>
              </w:rPr>
              <w:t xml:space="preserve">, last active SUPER_ADMIN і </w:t>
            </w:r>
            <w:proofErr w:type="spellStart"/>
            <w:r>
              <w:rPr>
                <w:rFonts w:eastAsia="Arial"/>
                <w:sz w:val="17"/>
              </w:rPr>
              <w:t>керування</w:t>
            </w:r>
            <w:proofErr w:type="spellEnd"/>
            <w:r>
              <w:rPr>
                <w:rFonts w:eastAsia="Arial"/>
                <w:sz w:val="17"/>
              </w:rPr>
              <w:t xml:space="preserve"> SUPER_ADMIN accounts.</w:t>
            </w:r>
          </w:p>
        </w:tc>
      </w:tr>
      <w:tr w:rsidR="003809D7" w14:paraId="170887F1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B0A4E" w14:textId="77777777" w:rsidR="003809D7" w:rsidRDefault="00D52962">
            <w:r>
              <w:rPr>
                <w:rFonts w:eastAsia="Arial"/>
                <w:sz w:val="17"/>
              </w:rPr>
              <w:t>Audit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74115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Критичні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бізнесові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адміністративні</w:t>
            </w:r>
            <w:proofErr w:type="spellEnd"/>
            <w:r>
              <w:rPr>
                <w:rFonts w:eastAsia="Arial"/>
                <w:sz w:val="17"/>
              </w:rPr>
              <w:t xml:space="preserve"> й export actions </w:t>
            </w:r>
            <w:proofErr w:type="spellStart"/>
            <w:r>
              <w:rPr>
                <w:rFonts w:eastAsia="Arial"/>
                <w:sz w:val="17"/>
              </w:rPr>
              <w:t>із</w:t>
            </w:r>
            <w:proofErr w:type="spellEnd"/>
            <w:r>
              <w:rPr>
                <w:rFonts w:eastAsia="Arial"/>
                <w:sz w:val="17"/>
              </w:rPr>
              <w:t xml:space="preserve"> actor/time/details.</w:t>
            </w:r>
          </w:p>
        </w:tc>
      </w:tr>
    </w:tbl>
    <w:p w14:paraId="3D53DCB4" w14:textId="77777777" w:rsidR="003809D7" w:rsidRDefault="003809D7">
      <w:pPr>
        <w:spacing w:after="40"/>
      </w:pPr>
    </w:p>
    <w:p w14:paraId="5546A90D" w14:textId="77777777" w:rsidR="003809D7" w:rsidRDefault="00D52962">
      <w:pPr>
        <w:pStyle w:val="1"/>
      </w:pPr>
      <w:bookmarkStart w:id="22" w:name="_Toc240986377"/>
      <w:r>
        <w:t xml:space="preserve">6 </w:t>
      </w:r>
      <w:proofErr w:type="spellStart"/>
      <w:r>
        <w:t>Конфігурація</w:t>
      </w:r>
      <w:proofErr w:type="spellEnd"/>
      <w:r>
        <w:t xml:space="preserve"> і </w:t>
      </w:r>
      <w:proofErr w:type="spellStart"/>
      <w:r>
        <w:t>розгортання</w:t>
      </w:r>
      <w:bookmarkEnd w:id="22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871"/>
        <w:gridCol w:w="3458"/>
      </w:tblGrid>
      <w:tr w:rsidR="003809D7" w14:paraId="18EE25A5" w14:textId="77777777">
        <w:trPr>
          <w:tblHeader/>
          <w:jc w:val="center"/>
        </w:trPr>
        <w:tc>
          <w:tcPr>
            <w:tcW w:w="39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03264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4"/>
              </w:rPr>
              <w:t>Змінна</w:t>
            </w:r>
            <w:proofErr w:type="spellEnd"/>
          </w:p>
        </w:tc>
        <w:tc>
          <w:tcPr>
            <w:tcW w:w="187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9D19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4"/>
              </w:rPr>
              <w:t>Клас</w:t>
            </w:r>
            <w:proofErr w:type="spellEnd"/>
          </w:p>
        </w:tc>
        <w:tc>
          <w:tcPr>
            <w:tcW w:w="345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953BC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4"/>
              </w:rPr>
              <w:t>Зразок</w:t>
            </w:r>
            <w:proofErr w:type="spellEnd"/>
          </w:p>
        </w:tc>
      </w:tr>
      <w:tr w:rsidR="003809D7" w14:paraId="35FC335E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6F653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DATABASE_URL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4774B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Секрет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12102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23361958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B6C33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NODE_ENV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2AC3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53244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278D7DFA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7191C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PORT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0B46B4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420DD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6DDCC50A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6A26E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HTTP_BODY_LIMIT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24229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0DD76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413392FF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01448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THROTTLE_TTL_MS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6ED8A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3A9BE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0F8C4B74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B2A95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THROTTLE_LIMIT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D903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1573C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37657CCA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74C87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EXPOSE_ERROR_DETAILS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F910A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BF6BD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07F9ECAD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119D7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BUSINESS_TIME_ZONE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91962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F9AFF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2DDA99EC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959A1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JWT_ACCESS_SECRET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0327C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Секрет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D6CFA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552E0BFB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FCA2D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JWT_REFRESH_SECRET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BF937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Секрет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476CB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6127B4EC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E8BE6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ACCESS_TOKEN_TTL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F017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C6DA8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7CECF371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4BB58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REFRESH_TOKEN_DAYS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3F13E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A9BF0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38A01EC0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42B2A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COOKIE_SECURE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8C08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3DCAF7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68CE5724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88E5A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COOKIE_SAME_SITE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0A1466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D50B7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21AD06B4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1F80A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FRONTEND_ORIGIN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56A0E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26D6F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6D241DC5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6F6E5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FRONTEND_PORT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A57F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CFE4A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2797AEC0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6F3F2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API_PORT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95B9D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C6190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578C27C0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7C2A3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VITE_API_URL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2944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E1519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5A1E5484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DD3C5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VITE_BASE_PATH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F4A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3541B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3A3D1B2A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D3B72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EXPORT_MAX_EXCEL_CARDS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E690B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0A2AA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42B022D6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F811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EXPORT_MAX_JSON_ROWS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48DE6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495B5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.docker.example</w:t>
            </w:r>
            <w:proofErr w:type="spellEnd"/>
          </w:p>
        </w:tc>
      </w:tr>
      <w:tr w:rsidR="003809D7" w14:paraId="24EC9741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53CA9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lastRenderedPageBreak/>
              <w:t>BOOTSTRAP_ADMIN_EMAIL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52630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6F6F3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.example</w:t>
            </w:r>
            <w:proofErr w:type="spellEnd"/>
          </w:p>
        </w:tc>
      </w:tr>
      <w:tr w:rsidR="003809D7" w14:paraId="5C64BEAF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35D53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BOOTSTRAP_ADMIN_NAME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00249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468CA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.example</w:t>
            </w:r>
            <w:proofErr w:type="spellEnd"/>
          </w:p>
        </w:tc>
      </w:tr>
      <w:tr w:rsidR="003809D7" w14:paraId="0175E0AF" w14:textId="77777777">
        <w:trPr>
          <w:jc w:val="center"/>
        </w:trPr>
        <w:tc>
          <w:tcPr>
            <w:tcW w:w="396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42D59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BOOTSTRAP_ADMIN_PASSWORD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C66C7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Секрет</w:t>
            </w:r>
            <w:proofErr w:type="spellEnd"/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FCA04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.example</w:t>
            </w:r>
            <w:proofErr w:type="spellEnd"/>
          </w:p>
        </w:tc>
      </w:tr>
      <w:tr w:rsidR="003809D7" w14:paraId="0271BA2B" w14:textId="77777777">
        <w:trPr>
          <w:jc w:val="center"/>
        </w:trPr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95C43" w14:textId="77777777" w:rsidR="003809D7" w:rsidRDefault="00D52962">
            <w:pPr>
              <w:jc w:val="center"/>
            </w:pPr>
            <w:r>
              <w:rPr>
                <w:rFonts w:eastAsia="Arial"/>
                <w:sz w:val="14"/>
              </w:rPr>
              <w:t>APP_URL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54325" w14:textId="77777777" w:rsidR="003809D7" w:rsidRDefault="00D52962">
            <w:proofErr w:type="spellStart"/>
            <w:r>
              <w:rPr>
                <w:rFonts w:eastAsia="Arial"/>
                <w:sz w:val="14"/>
              </w:rPr>
              <w:t>Параметр</w:t>
            </w:r>
            <w:proofErr w:type="spellEnd"/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DA863" w14:textId="77777777" w:rsidR="003809D7" w:rsidRDefault="00D52962">
            <w:proofErr w:type="gramStart"/>
            <w:r>
              <w:rPr>
                <w:rFonts w:eastAsia="Arial"/>
                <w:sz w:val="14"/>
              </w:rPr>
              <w:t>.</w:t>
            </w:r>
            <w:proofErr w:type="spellStart"/>
            <w:r>
              <w:rPr>
                <w:rFonts w:eastAsia="Arial"/>
                <w:sz w:val="14"/>
              </w:rPr>
              <w:t>env</w:t>
            </w:r>
            <w:proofErr w:type="gramEnd"/>
            <w:r>
              <w:rPr>
                <w:rFonts w:eastAsia="Arial"/>
                <w:sz w:val="14"/>
              </w:rPr>
              <w:t>.example</w:t>
            </w:r>
            <w:proofErr w:type="spellEnd"/>
          </w:p>
        </w:tc>
      </w:tr>
    </w:tbl>
    <w:p w14:paraId="5FFFB76F" w14:textId="77777777" w:rsidR="003809D7" w:rsidRDefault="003809D7">
      <w:pPr>
        <w:spacing w:after="40"/>
      </w:pPr>
    </w:p>
    <w:p w14:paraId="702CFB2C" w14:textId="77777777" w:rsidR="003809D7" w:rsidRDefault="00D52962">
      <w:pPr>
        <w:pStyle w:val="21"/>
      </w:pPr>
      <w:bookmarkStart w:id="23" w:name="_Toc240986378"/>
      <w:r>
        <w:t xml:space="preserve">6.1 </w:t>
      </w:r>
      <w:proofErr w:type="spellStart"/>
      <w:r>
        <w:t>Локальний</w:t>
      </w:r>
      <w:proofErr w:type="spellEnd"/>
      <w:r>
        <w:t xml:space="preserve"> </w:t>
      </w:r>
      <w:proofErr w:type="spellStart"/>
      <w:r>
        <w:t>запуск</w:t>
      </w:r>
      <w:bookmarkEnd w:id="23"/>
      <w:proofErr w:type="spellEnd"/>
    </w:p>
    <w:p w14:paraId="08ACB7FB" w14:textId="77777777" w:rsidR="003809D7" w:rsidRDefault="00D52962" w:rsidP="00AA7ADB">
      <w:pPr>
        <w:pStyle w:val="a"/>
        <w:numPr>
          <w:ilvl w:val="0"/>
          <w:numId w:val="11"/>
        </w:numPr>
      </w:pPr>
      <w:proofErr w:type="spellStart"/>
      <w:r>
        <w:t>Підготуйте</w:t>
      </w:r>
      <w:proofErr w:type="spellEnd"/>
      <w:r>
        <w:t xml:space="preserve"> Node.js 22 і </w:t>
      </w:r>
      <w:proofErr w:type="spellStart"/>
      <w:r>
        <w:t>доступну</w:t>
      </w:r>
      <w:proofErr w:type="spellEnd"/>
      <w:r>
        <w:t xml:space="preserve"> SQL Server database.</w:t>
      </w:r>
    </w:p>
    <w:p w14:paraId="651AC85C" w14:textId="77777777" w:rsidR="003809D7" w:rsidRDefault="00D52962" w:rsidP="00AA7ADB">
      <w:pPr>
        <w:pStyle w:val="a"/>
        <w:numPr>
          <w:ilvl w:val="0"/>
          <w:numId w:val="11"/>
        </w:numPr>
      </w:pPr>
      <w:proofErr w:type="spellStart"/>
      <w:r>
        <w:t>Створіть</w:t>
      </w:r>
      <w:proofErr w:type="spellEnd"/>
      <w:r>
        <w:t xml:space="preserve"> backend</w:t>
      </w:r>
      <w:proofErr w:type="gramStart"/>
      <w:r>
        <w:t>/.env</w:t>
      </w:r>
      <w:proofErr w:type="gram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прикладу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додавання</w:t>
      </w:r>
      <w:proofErr w:type="spellEnd"/>
      <w:r>
        <w:t xml:space="preserve"> </w:t>
      </w:r>
      <w:proofErr w:type="spellStart"/>
      <w:r>
        <w:t>секретів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Git.</w:t>
      </w:r>
    </w:p>
    <w:p w14:paraId="4F8569C2" w14:textId="77777777" w:rsidR="003809D7" w:rsidRDefault="00D52962" w:rsidP="00AA7ADB">
      <w:pPr>
        <w:pStyle w:val="a"/>
        <w:numPr>
          <w:ilvl w:val="0"/>
          <w:numId w:val="11"/>
        </w:numPr>
      </w:pPr>
      <w:proofErr w:type="spellStart"/>
      <w:r>
        <w:t>Виконайте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ci, </w:t>
      </w:r>
      <w:proofErr w:type="spellStart"/>
      <w:r>
        <w:t>prisma</w:t>
      </w:r>
      <w:proofErr w:type="spellEnd"/>
      <w:r>
        <w:t xml:space="preserve"> migrate deploy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db:migrate</w:t>
      </w:r>
      <w:proofErr w:type="spellEnd"/>
      <w:proofErr w:type="gram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запустіть</w:t>
      </w:r>
      <w:proofErr w:type="spellEnd"/>
      <w:r>
        <w:t xml:space="preserve"> API.</w:t>
      </w:r>
    </w:p>
    <w:p w14:paraId="4C370660" w14:textId="77777777" w:rsidR="003809D7" w:rsidRDefault="00D52962" w:rsidP="00AA7ADB">
      <w:pPr>
        <w:pStyle w:val="a"/>
        <w:numPr>
          <w:ilvl w:val="0"/>
          <w:numId w:val="11"/>
        </w:numPr>
      </w:pPr>
      <w:proofErr w:type="spellStart"/>
      <w:r>
        <w:t>Створіть</w:t>
      </w:r>
      <w:proofErr w:type="spellEnd"/>
      <w:r>
        <w:t xml:space="preserve"> frontend</w:t>
      </w:r>
      <w:proofErr w:type="gramStart"/>
      <w:r>
        <w:t>/.env</w:t>
      </w:r>
      <w:proofErr w:type="gramEnd"/>
      <w:r>
        <w:t xml:space="preserve"> </w:t>
      </w:r>
      <w:proofErr w:type="spellStart"/>
      <w:r>
        <w:t>із</w:t>
      </w:r>
      <w:proofErr w:type="spellEnd"/>
      <w:r>
        <w:t xml:space="preserve"> VITE_API_URL і VITE_BASE_PATH, </w:t>
      </w:r>
      <w:proofErr w:type="spellStart"/>
      <w:r>
        <w:t>установіть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запустіть</w:t>
      </w:r>
      <w:proofErr w:type="spellEnd"/>
      <w:r>
        <w:t xml:space="preserve"> frontend.</w:t>
      </w:r>
    </w:p>
    <w:p w14:paraId="75FC74FA" w14:textId="77777777" w:rsidR="003809D7" w:rsidRDefault="00D52962" w:rsidP="00AA7ADB">
      <w:pPr>
        <w:pStyle w:val="a"/>
        <w:numPr>
          <w:ilvl w:val="0"/>
          <w:numId w:val="11"/>
        </w:numPr>
      </w:pPr>
      <w:proofErr w:type="spellStart"/>
      <w:r>
        <w:t>Перевірте</w:t>
      </w:r>
      <w:proofErr w:type="spellEnd"/>
      <w:r>
        <w:t xml:space="preserve"> /</w:t>
      </w:r>
      <w:proofErr w:type="spellStart"/>
      <w:r>
        <w:t>api</w:t>
      </w:r>
      <w:proofErr w:type="spellEnd"/>
      <w:r>
        <w:t>/v1/health/live, /</w:t>
      </w:r>
      <w:proofErr w:type="spellStart"/>
      <w:r>
        <w:t>api</w:t>
      </w:r>
      <w:proofErr w:type="spellEnd"/>
      <w:r>
        <w:t xml:space="preserve">/v1/health/ready і </w:t>
      </w:r>
      <w:proofErr w:type="spellStart"/>
      <w:r>
        <w:t>рольовий</w:t>
      </w:r>
      <w:proofErr w:type="spellEnd"/>
      <w:r>
        <w:t xml:space="preserve"> </w:t>
      </w:r>
      <w:proofErr w:type="spellStart"/>
      <w:r>
        <w:t>вхід</w:t>
      </w:r>
      <w:proofErr w:type="spellEnd"/>
      <w:r>
        <w:t>.</w:t>
      </w:r>
    </w:p>
    <w:p w14:paraId="71208E6F" w14:textId="77777777" w:rsidR="003809D7" w:rsidRDefault="00D52962">
      <w:pPr>
        <w:pStyle w:val="21"/>
      </w:pPr>
      <w:bookmarkStart w:id="24" w:name="_Toc240986379"/>
      <w:r>
        <w:t>6.2 Docker і production</w:t>
      </w:r>
      <w:bookmarkEnd w:id="24"/>
    </w:p>
    <w:p w14:paraId="09051CA8" w14:textId="77777777" w:rsidR="003809D7" w:rsidRDefault="00D52962">
      <w:r>
        <w:t xml:space="preserve">Docker Compose </w:t>
      </w:r>
      <w:proofErr w:type="spellStart"/>
      <w:r>
        <w:t>запускає</w:t>
      </w:r>
      <w:proofErr w:type="spellEnd"/>
      <w:r>
        <w:t xml:space="preserve"> frontend і API,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запускає</w:t>
      </w:r>
      <w:proofErr w:type="spellEnd"/>
      <w:r>
        <w:t xml:space="preserve"> SQL Server.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зовнішньою</w:t>
      </w:r>
      <w:proofErr w:type="spellEnd"/>
      <w:r>
        <w:t xml:space="preserve">. </w:t>
      </w:r>
      <w:proofErr w:type="spellStart"/>
      <w:r>
        <w:t>Перед</w:t>
      </w:r>
      <w:proofErr w:type="spellEnd"/>
      <w:r>
        <w:t xml:space="preserve"> frontend </w:t>
      </w:r>
      <w:proofErr w:type="spellStart"/>
      <w:r>
        <w:t>потрібен</w:t>
      </w:r>
      <w:proofErr w:type="spellEnd"/>
      <w:r>
        <w:t xml:space="preserve"> TLS reverse proxy </w:t>
      </w:r>
      <w:proofErr w:type="spellStart"/>
      <w:r>
        <w:t>або</w:t>
      </w:r>
      <w:proofErr w:type="spellEnd"/>
      <w:r>
        <w:t xml:space="preserve"> load balancer. Production secrets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надходити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потрапляти</w:t>
      </w:r>
      <w:proofErr w:type="spellEnd"/>
      <w:r>
        <w:t xml:space="preserve"> в image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репозиторій</w:t>
      </w:r>
      <w:proofErr w:type="spellEnd"/>
      <w:r>
        <w:t>.</w:t>
      </w:r>
    </w:p>
    <w:p w14:paraId="242914E7" w14:textId="77777777" w:rsidR="005D4C5D" w:rsidRDefault="00B67E9C">
      <w:pPr>
        <w:pStyle w:val="21"/>
      </w:pPr>
      <w:bookmarkStart w:id="25" w:name="_Toc240986380"/>
      <w:r>
        <w:t xml:space="preserve">6.3 </w:t>
      </w:r>
      <w:proofErr w:type="spellStart"/>
      <w:r>
        <w:t>Міграція</w:t>
      </w:r>
      <w:proofErr w:type="spellEnd"/>
      <w:r>
        <w:t xml:space="preserve"> </w:t>
      </w:r>
      <w:proofErr w:type="spellStart"/>
      <w:r>
        <w:t>груп</w:t>
      </w:r>
      <w:proofErr w:type="spellEnd"/>
      <w:r>
        <w:t xml:space="preserve"> і </w:t>
      </w:r>
      <w:proofErr w:type="spellStart"/>
      <w:r>
        <w:t>порядку</w:t>
      </w:r>
      <w:proofErr w:type="spellEnd"/>
      <w:r>
        <w:t xml:space="preserve"> </w:t>
      </w:r>
      <w:proofErr w:type="spellStart"/>
      <w:r>
        <w:t>скоупу</w:t>
      </w:r>
      <w:bookmarkEnd w:id="25"/>
      <w:proofErr w:type="spellEnd"/>
    </w:p>
    <w:p w14:paraId="57139A6A" w14:textId="77777777" w:rsidR="005D4C5D" w:rsidRDefault="00B67E9C">
      <w:proofErr w:type="spellStart"/>
      <w:r>
        <w:t>Міграція</w:t>
      </w:r>
      <w:proofErr w:type="spellEnd"/>
      <w:r>
        <w:t xml:space="preserve"> 20260918120000_add_scope_groups_and_ordering </w:t>
      </w:r>
      <w:proofErr w:type="spellStart"/>
      <w:r>
        <w:t>заповнює</w:t>
      </w:r>
      <w:proofErr w:type="spellEnd"/>
      <w:r>
        <w:t xml:space="preserve"> </w:t>
      </w:r>
      <w:proofErr w:type="spellStart"/>
      <w:r>
        <w:t>sort_order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ROW_NUMBER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id і </w:t>
      </w:r>
      <w:proofErr w:type="spellStart"/>
      <w:r>
        <w:t>перевіряє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, ID </w:t>
      </w:r>
      <w:proofErr w:type="spellStart"/>
      <w:r>
        <w:t>завдань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зв’язків</w:t>
      </w:r>
      <w:proofErr w:type="spellEnd"/>
      <w:r>
        <w:t xml:space="preserve"> </w:t>
      </w:r>
      <w:proofErr w:type="spellStart"/>
      <w:r>
        <w:t>виконавців</w:t>
      </w:r>
      <w:proofErr w:type="spellEnd"/>
      <w:r>
        <w:t xml:space="preserve">. У </w:t>
      </w:r>
      <w:proofErr w:type="spellStart"/>
      <w:r>
        <w:t>разі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rollback. </w:t>
      </w:r>
      <w:proofErr w:type="spellStart"/>
      <w:r>
        <w:t>Перед</w:t>
      </w:r>
      <w:proofErr w:type="spellEnd"/>
      <w:r>
        <w:t xml:space="preserve"> production deployment </w:t>
      </w:r>
      <w:proofErr w:type="spellStart"/>
      <w:r>
        <w:t>потрібна</w:t>
      </w:r>
      <w:proofErr w:type="spellEnd"/>
      <w:r>
        <w:t xml:space="preserve"> </w:t>
      </w:r>
      <w:proofErr w:type="spellStart"/>
      <w:r>
        <w:t>резервна</w:t>
      </w:r>
      <w:proofErr w:type="spellEnd"/>
      <w:r>
        <w:t xml:space="preserve"> </w:t>
      </w:r>
      <w:proofErr w:type="spellStart"/>
      <w:r>
        <w:t>копія</w:t>
      </w:r>
      <w:proofErr w:type="spellEnd"/>
      <w:r>
        <w:t xml:space="preserve"> БД.</w:t>
      </w:r>
    </w:p>
    <w:p w14:paraId="2617ACB3" w14:textId="77777777" w:rsidR="00B975EA" w:rsidRDefault="00000000">
      <w:proofErr w:type="spellStart"/>
      <w:r>
        <w:t>Для</w:t>
      </w:r>
      <w:proofErr w:type="spellEnd"/>
      <w:r>
        <w:t xml:space="preserve"> </w:t>
      </w:r>
      <w:proofErr w:type="spellStart"/>
      <w:r>
        <w:t>ручної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окремій</w:t>
      </w:r>
      <w:proofErr w:type="spellEnd"/>
      <w:r>
        <w:t xml:space="preserve"> </w:t>
      </w:r>
      <w:proofErr w:type="spellStart"/>
      <w:r>
        <w:t>порожній</w:t>
      </w:r>
      <w:proofErr w:type="spellEnd"/>
      <w:r>
        <w:t xml:space="preserve"> </w:t>
      </w:r>
      <w:proofErr w:type="spellStart"/>
      <w:r>
        <w:t>тестовій</w:t>
      </w:r>
      <w:proofErr w:type="spellEnd"/>
      <w:r>
        <w:t xml:space="preserve"> БД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міграцій</w:t>
      </w:r>
      <w:proofErr w:type="spellEnd"/>
      <w:r>
        <w:t xml:space="preserve"> </w:t>
      </w:r>
      <w:proofErr w:type="spellStart"/>
      <w:r>
        <w:t>використовуйте</w:t>
      </w:r>
      <w:proofErr w:type="spellEnd"/>
      <w:r>
        <w:t xml:space="preserve"> backend/</w:t>
      </w:r>
      <w:proofErr w:type="spellStart"/>
      <w:r>
        <w:t>prisma</w:t>
      </w:r>
      <w:proofErr w:type="spellEnd"/>
      <w:r>
        <w:t>/seed-quality-test-</w:t>
      </w:r>
      <w:proofErr w:type="spellStart"/>
      <w:r>
        <w:t>data.sql</w:t>
      </w:r>
      <w:proofErr w:type="spellEnd"/>
      <w:r>
        <w:t xml:space="preserve">. </w:t>
      </w:r>
      <w:proofErr w:type="spellStart"/>
      <w:r>
        <w:t>Скрипт</w:t>
      </w:r>
      <w:proofErr w:type="spellEnd"/>
      <w:r>
        <w:t xml:space="preserve"> </w:t>
      </w:r>
      <w:proofErr w:type="spellStart"/>
      <w:r>
        <w:t>додає</w:t>
      </w:r>
      <w:proofErr w:type="spellEnd"/>
      <w:r>
        <w:t xml:space="preserve"> </w:t>
      </w:r>
      <w:proofErr w:type="spellStart"/>
      <w:r>
        <w:t>скоуп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групами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однойменні</w:t>
      </w:r>
      <w:proofErr w:type="spellEnd"/>
      <w:r>
        <w:t xml:space="preserve"> </w:t>
      </w:r>
      <w:proofErr w:type="spellStart"/>
      <w:r>
        <w:t>незалежно</w:t>
      </w:r>
      <w:proofErr w:type="spellEnd"/>
      <w:r>
        <w:t xml:space="preserve"> </w:t>
      </w:r>
      <w:proofErr w:type="spellStart"/>
      <w:r>
        <w:t>створені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в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кварталах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ініціативи</w:t>
      </w:r>
      <w:proofErr w:type="spellEnd"/>
      <w:r>
        <w:t xml:space="preserve">, а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підсумки</w:t>
      </w:r>
      <w:proofErr w:type="spellEnd"/>
      <w:r>
        <w:t xml:space="preserve"> й </w:t>
      </w:r>
      <w:proofErr w:type="spellStart"/>
      <w:r>
        <w:t>приклади</w:t>
      </w:r>
      <w:proofErr w:type="spellEnd"/>
      <w:r>
        <w:t xml:space="preserve"> </w:t>
      </w:r>
      <w:proofErr w:type="spellStart"/>
      <w:r>
        <w:t>пар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перенесення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робочій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заповненій</w:t>
      </w:r>
      <w:proofErr w:type="spellEnd"/>
      <w:r>
        <w:t xml:space="preserve"> БД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запускають</w:t>
      </w:r>
      <w:proofErr w:type="spellEnd"/>
      <w:r>
        <w:t>.</w:t>
      </w:r>
    </w:p>
    <w:p w14:paraId="754920D9" w14:textId="77777777" w:rsidR="003809D7" w:rsidRDefault="00D52962">
      <w:pPr>
        <w:pStyle w:val="1"/>
      </w:pPr>
      <w:bookmarkStart w:id="26" w:name="_Toc240986381"/>
      <w:r>
        <w:t>7 Backup restore і rollback</w:t>
      </w:r>
      <w:bookmarkEnd w:id="26"/>
    </w:p>
    <w:p w14:paraId="117E0C29" w14:textId="77777777" w:rsidR="003809D7" w:rsidRDefault="00D52962" w:rsidP="00AA7ADB">
      <w:pPr>
        <w:pStyle w:val="a"/>
        <w:numPr>
          <w:ilvl w:val="0"/>
          <w:numId w:val="10"/>
        </w:numPr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backup SQL Server </w:t>
      </w:r>
      <w:proofErr w:type="spellStart"/>
      <w:r>
        <w:t>засобами</w:t>
      </w:r>
      <w:proofErr w:type="spellEnd"/>
      <w:r>
        <w:t xml:space="preserve"> DBA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ризиковою</w:t>
      </w:r>
      <w:proofErr w:type="spellEnd"/>
      <w:r>
        <w:t xml:space="preserve"> </w:t>
      </w:r>
      <w:proofErr w:type="spellStart"/>
      <w:r>
        <w:t>міграцією</w:t>
      </w:r>
      <w:proofErr w:type="spellEnd"/>
      <w:r>
        <w:t>.</w:t>
      </w:r>
    </w:p>
    <w:p w14:paraId="2BA546F4" w14:textId="77777777" w:rsidR="003809D7" w:rsidRDefault="00D52962" w:rsidP="00AA7ADB">
      <w:pPr>
        <w:pStyle w:val="a"/>
        <w:numPr>
          <w:ilvl w:val="0"/>
          <w:numId w:val="10"/>
        </w:numPr>
      </w:pPr>
      <w:proofErr w:type="spellStart"/>
      <w:r>
        <w:t>Зберігайте</w:t>
      </w:r>
      <w:proofErr w:type="spellEnd"/>
      <w:r>
        <w:t xml:space="preserve"> </w:t>
      </w:r>
      <w:proofErr w:type="spellStart"/>
      <w:r>
        <w:t>копії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application containers </w:t>
      </w:r>
      <w:proofErr w:type="spellStart"/>
      <w:r>
        <w:t>відповідно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retention policy.</w:t>
      </w:r>
    </w:p>
    <w:p w14:paraId="7E9FD21B" w14:textId="77777777" w:rsidR="003809D7" w:rsidRDefault="00D52962" w:rsidP="00AA7ADB">
      <w:pPr>
        <w:pStyle w:val="a"/>
        <w:numPr>
          <w:ilvl w:val="0"/>
          <w:numId w:val="10"/>
        </w:numPr>
      </w:pPr>
      <w:proofErr w:type="spellStart"/>
      <w:r>
        <w:t>Регулярно</w:t>
      </w:r>
      <w:proofErr w:type="spellEnd"/>
      <w:r>
        <w:t xml:space="preserve"> </w:t>
      </w:r>
      <w:proofErr w:type="spellStart"/>
      <w:r>
        <w:t>відновлюйте</w:t>
      </w:r>
      <w:proofErr w:type="spellEnd"/>
      <w:r>
        <w:t xml:space="preserve"> </w:t>
      </w:r>
      <w:proofErr w:type="spellStart"/>
      <w:r>
        <w:t>копію</w:t>
      </w:r>
      <w:proofErr w:type="spellEnd"/>
      <w:r>
        <w:t xml:space="preserve"> в </w:t>
      </w:r>
      <w:proofErr w:type="spellStart"/>
      <w:r>
        <w:t>ізольоване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й </w:t>
      </w:r>
      <w:proofErr w:type="spellStart"/>
      <w:r>
        <w:t>перевіряйте</w:t>
      </w:r>
      <w:proofErr w:type="spellEnd"/>
      <w:r>
        <w:t xml:space="preserve"> schema, counts, login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агрегати</w:t>
      </w:r>
      <w:proofErr w:type="spellEnd"/>
      <w:r>
        <w:t>.</w:t>
      </w:r>
    </w:p>
    <w:p w14:paraId="544C6359" w14:textId="77777777" w:rsidR="003809D7" w:rsidRDefault="00D52962" w:rsidP="00AA7ADB">
      <w:pPr>
        <w:pStyle w:val="a"/>
        <w:numPr>
          <w:ilvl w:val="0"/>
          <w:numId w:val="10"/>
        </w:numPr>
      </w:pPr>
      <w:proofErr w:type="spellStart"/>
      <w:r>
        <w:t>Повернення</w:t>
      </w:r>
      <w:proofErr w:type="spellEnd"/>
      <w:r>
        <w:t xml:space="preserve"> </w:t>
      </w:r>
      <w:proofErr w:type="spellStart"/>
      <w:r>
        <w:t>попереднього</w:t>
      </w:r>
      <w:proofErr w:type="spellEnd"/>
      <w:r>
        <w:t xml:space="preserve"> application image </w:t>
      </w:r>
      <w:proofErr w:type="spellStart"/>
      <w:r>
        <w:t>допустиме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з </w:t>
      </w:r>
      <w:proofErr w:type="spellStart"/>
      <w:r>
        <w:t>сумісною</w:t>
      </w:r>
      <w:proofErr w:type="spellEnd"/>
      <w:r>
        <w:t xml:space="preserve"> </w:t>
      </w:r>
      <w:proofErr w:type="spellStart"/>
      <w:r>
        <w:t>схемою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14:paraId="118C2BD2" w14:textId="77777777" w:rsidR="003809D7" w:rsidRDefault="00D52962" w:rsidP="00AA7ADB">
      <w:pPr>
        <w:pStyle w:val="a"/>
        <w:numPr>
          <w:ilvl w:val="0"/>
          <w:numId w:val="10"/>
        </w:numPr>
      </w:pPr>
      <w:r>
        <w:t xml:space="preserve">Full JSON export </w:t>
      </w:r>
      <w:proofErr w:type="spellStart"/>
      <w:r>
        <w:t>не</w:t>
      </w:r>
      <w:proofErr w:type="spellEnd"/>
      <w:r>
        <w:t xml:space="preserve"> є </w:t>
      </w:r>
      <w:proofErr w:type="spellStart"/>
      <w:r>
        <w:t>резервною</w:t>
      </w:r>
      <w:proofErr w:type="spellEnd"/>
      <w:r>
        <w:t xml:space="preserve"> </w:t>
      </w:r>
      <w:proofErr w:type="spellStart"/>
      <w:r>
        <w:t>копією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усіх</w:t>
      </w:r>
      <w:proofErr w:type="spellEnd"/>
      <w:r>
        <w:t xml:space="preserve"> </w:t>
      </w:r>
      <w:proofErr w:type="spellStart"/>
      <w:r>
        <w:t>секретних</w:t>
      </w:r>
      <w:proofErr w:type="spellEnd"/>
      <w:r>
        <w:t xml:space="preserve"> </w:t>
      </w:r>
      <w:proofErr w:type="spellStart"/>
      <w:r>
        <w:t>таблиць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import/restore contract.</w:t>
      </w:r>
    </w:p>
    <w:p w14:paraId="4979CCA3" w14:textId="77777777" w:rsidR="003809D7" w:rsidRDefault="00D52962">
      <w:pPr>
        <w:pStyle w:val="1"/>
      </w:pPr>
      <w:bookmarkStart w:id="27" w:name="_Toc240986382"/>
      <w:r>
        <w:t xml:space="preserve">8 </w:t>
      </w:r>
      <w:proofErr w:type="spellStart"/>
      <w:r>
        <w:t>Стратегія</w:t>
      </w:r>
      <w:proofErr w:type="spellEnd"/>
      <w:r>
        <w:t xml:space="preserve"> </w:t>
      </w:r>
      <w:proofErr w:type="spellStart"/>
      <w:r>
        <w:t>тестування</w:t>
      </w:r>
      <w:bookmarkEnd w:id="27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4706"/>
        <w:gridCol w:w="2494"/>
      </w:tblGrid>
      <w:tr w:rsidR="003809D7" w14:paraId="5D8CBCF0" w14:textId="77777777">
        <w:trPr>
          <w:tblHeader/>
          <w:jc w:val="center"/>
        </w:trPr>
        <w:tc>
          <w:tcPr>
            <w:tcW w:w="209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C6FA4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Рівень</w:t>
            </w:r>
            <w:proofErr w:type="spellEnd"/>
          </w:p>
        </w:tc>
        <w:tc>
          <w:tcPr>
            <w:tcW w:w="470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3CC0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Що</w:t>
            </w:r>
            <w:proofErr w:type="spellEnd"/>
            <w:r>
              <w:rPr>
                <w:rFonts w:eastAsia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FFFFF"/>
                <w:sz w:val="17"/>
              </w:rPr>
              <w:t>перевіряє</w:t>
            </w:r>
            <w:proofErr w:type="spellEnd"/>
          </w:p>
        </w:tc>
        <w:tc>
          <w:tcPr>
            <w:tcW w:w="249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72680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7"/>
              </w:rPr>
              <w:t>Команда</w:t>
            </w:r>
            <w:proofErr w:type="spellEnd"/>
            <w:r>
              <w:rPr>
                <w:rFonts w:eastAsia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FFFFF"/>
                <w:sz w:val="17"/>
              </w:rPr>
              <w:t>або</w:t>
            </w:r>
            <w:proofErr w:type="spellEnd"/>
            <w:r>
              <w:rPr>
                <w:rFonts w:eastAsia="Arial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b/>
                <w:color w:val="FFFFFF"/>
                <w:sz w:val="17"/>
              </w:rPr>
              <w:t>доказ</w:t>
            </w:r>
            <w:proofErr w:type="spellEnd"/>
          </w:p>
        </w:tc>
      </w:tr>
      <w:tr w:rsidR="003809D7" w14:paraId="01F4DA62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9251E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lastRenderedPageBreak/>
              <w:t>Backend unit/service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1D93F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Транзакції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доменні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правила</w:t>
            </w:r>
            <w:proofErr w:type="spellEnd"/>
            <w:r>
              <w:rPr>
                <w:rFonts w:eastAsia="Arial"/>
                <w:sz w:val="17"/>
              </w:rPr>
              <w:t>, DTO, analytics, exports і RBAC.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82EB7" w14:textId="77777777" w:rsidR="003809D7" w:rsidRDefault="00D52962">
            <w:r>
              <w:rPr>
                <w:rFonts w:eastAsia="Arial"/>
                <w:sz w:val="17"/>
              </w:rPr>
              <w:t xml:space="preserve">backend </w:t>
            </w:r>
            <w:proofErr w:type="spellStart"/>
            <w:r>
              <w:rPr>
                <w:rFonts w:eastAsia="Arial"/>
                <w:sz w:val="17"/>
              </w:rPr>
              <w:t>npm</w:t>
            </w:r>
            <w:proofErr w:type="spellEnd"/>
            <w:r>
              <w:rPr>
                <w:rFonts w:eastAsia="Arial"/>
                <w:sz w:val="17"/>
              </w:rPr>
              <w:t xml:space="preserve"> run test</w:t>
            </w:r>
          </w:p>
        </w:tc>
      </w:tr>
      <w:tr w:rsidR="003809D7" w14:paraId="76F0A9EF" w14:textId="77777777">
        <w:trPr>
          <w:jc w:val="center"/>
        </w:trPr>
        <w:tc>
          <w:tcPr>
            <w:tcW w:w="209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A820C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Frontend unit/component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BD2C9" w14:textId="77777777" w:rsidR="003809D7" w:rsidRDefault="00D52962">
            <w:r>
              <w:rPr>
                <w:rFonts w:eastAsia="Arial"/>
                <w:sz w:val="17"/>
              </w:rPr>
              <w:t>Permissions, UI flows, dialogs, selectors і cache behavior.</w:t>
            </w:r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2645A" w14:textId="77777777" w:rsidR="003809D7" w:rsidRDefault="00D52962">
            <w:r>
              <w:rPr>
                <w:rFonts w:eastAsia="Arial"/>
                <w:sz w:val="17"/>
              </w:rPr>
              <w:t xml:space="preserve">frontend </w:t>
            </w:r>
            <w:proofErr w:type="spellStart"/>
            <w:r>
              <w:rPr>
                <w:rFonts w:eastAsia="Arial"/>
                <w:sz w:val="17"/>
              </w:rPr>
              <w:t>npm</w:t>
            </w:r>
            <w:proofErr w:type="spellEnd"/>
            <w:r>
              <w:rPr>
                <w:rFonts w:eastAsia="Arial"/>
                <w:sz w:val="17"/>
              </w:rPr>
              <w:t xml:space="preserve"> run test</w:t>
            </w:r>
          </w:p>
        </w:tc>
      </w:tr>
      <w:tr w:rsidR="003809D7" w14:paraId="2492C060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41C7B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Contract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54877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Синхронність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OpenAPI</w:t>
            </w:r>
            <w:proofErr w:type="spellEnd"/>
            <w:r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та</w:t>
            </w:r>
            <w:proofErr w:type="spellEnd"/>
            <w:r>
              <w:rPr>
                <w:rFonts w:eastAsia="Arial"/>
                <w:sz w:val="17"/>
              </w:rPr>
              <w:t xml:space="preserve"> generated frontend types.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9D666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openapi</w:t>
            </w:r>
            <w:proofErr w:type="spellEnd"/>
            <w:r>
              <w:rPr>
                <w:rFonts w:eastAsia="Arial"/>
                <w:sz w:val="17"/>
              </w:rPr>
              <w:t xml:space="preserve"> generation + </w:t>
            </w:r>
            <w:proofErr w:type="spellStart"/>
            <w:proofErr w:type="gramStart"/>
            <w:r>
              <w:rPr>
                <w:rFonts w:eastAsia="Arial"/>
                <w:sz w:val="17"/>
              </w:rPr>
              <w:t>api:generate</w:t>
            </w:r>
            <w:proofErr w:type="spellEnd"/>
            <w:proofErr w:type="gramEnd"/>
          </w:p>
        </w:tc>
      </w:tr>
      <w:tr w:rsidR="003809D7" w14:paraId="5F2CEE82" w14:textId="77777777">
        <w:trPr>
          <w:jc w:val="center"/>
        </w:trPr>
        <w:tc>
          <w:tcPr>
            <w:tcW w:w="209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AFAFE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E2E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BAD20" w14:textId="77777777" w:rsidR="003809D7" w:rsidRDefault="00D52962">
            <w:r>
              <w:rPr>
                <w:rFonts w:eastAsia="Arial"/>
                <w:sz w:val="17"/>
              </w:rPr>
              <w:t>Login і server-first create/edit/move/conflict/delete.</w:t>
            </w:r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D9012" w14:textId="77777777" w:rsidR="003809D7" w:rsidRDefault="00D52962">
            <w:r>
              <w:rPr>
                <w:rFonts w:eastAsia="Arial"/>
                <w:sz w:val="17"/>
              </w:rPr>
              <w:t xml:space="preserve">frontend </w:t>
            </w:r>
            <w:proofErr w:type="spellStart"/>
            <w:r>
              <w:rPr>
                <w:rFonts w:eastAsia="Arial"/>
                <w:sz w:val="17"/>
              </w:rPr>
              <w:t>npm</w:t>
            </w:r>
            <w:proofErr w:type="spellEnd"/>
            <w:r>
              <w:rPr>
                <w:rFonts w:eastAsia="Arial"/>
                <w:sz w:val="17"/>
              </w:rPr>
              <w:t xml:space="preserve"> run </w:t>
            </w:r>
            <w:proofErr w:type="gramStart"/>
            <w:r>
              <w:rPr>
                <w:rFonts w:eastAsia="Arial"/>
                <w:sz w:val="17"/>
              </w:rPr>
              <w:t>test:e</w:t>
            </w:r>
            <w:proofErr w:type="gramEnd"/>
            <w:r>
              <w:rPr>
                <w:rFonts w:eastAsia="Arial"/>
                <w:sz w:val="17"/>
              </w:rPr>
              <w:t>2e</w:t>
            </w:r>
          </w:p>
        </w:tc>
      </w:tr>
      <w:tr w:rsidR="003809D7" w14:paraId="794AD82F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6E79D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Build</w:t>
            </w:r>
          </w:p>
        </w:tc>
        <w:tc>
          <w:tcPr>
            <w:tcW w:w="47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04B93" w14:textId="77777777" w:rsidR="003809D7" w:rsidRDefault="00D52962">
            <w:r>
              <w:rPr>
                <w:rFonts w:eastAsia="Arial"/>
                <w:sz w:val="17"/>
              </w:rPr>
              <w:t>TypeScript, production bundles і bundle budget.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02291" w14:textId="77777777" w:rsidR="003809D7" w:rsidRDefault="00D52962">
            <w:proofErr w:type="spellStart"/>
            <w:r>
              <w:rPr>
                <w:rFonts w:eastAsia="Arial"/>
                <w:sz w:val="17"/>
              </w:rPr>
              <w:t>typecheck</w:t>
            </w:r>
            <w:proofErr w:type="spellEnd"/>
            <w:r>
              <w:rPr>
                <w:rFonts w:eastAsia="Arial"/>
                <w:sz w:val="17"/>
              </w:rPr>
              <w:t xml:space="preserve">, build, </w:t>
            </w:r>
            <w:proofErr w:type="spellStart"/>
            <w:proofErr w:type="gramStart"/>
            <w:r>
              <w:rPr>
                <w:rFonts w:eastAsia="Arial"/>
                <w:sz w:val="17"/>
              </w:rPr>
              <w:t>check:bundle</w:t>
            </w:r>
            <w:proofErr w:type="spellEnd"/>
            <w:proofErr w:type="gramEnd"/>
          </w:p>
        </w:tc>
      </w:tr>
      <w:tr w:rsidR="003809D7" w14:paraId="07BD7082" w14:textId="77777777">
        <w:trPr>
          <w:jc w:val="center"/>
        </w:trPr>
        <w:tc>
          <w:tcPr>
            <w:tcW w:w="209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4762A" w14:textId="77777777" w:rsidR="003809D7" w:rsidRDefault="00D52962">
            <w:pPr>
              <w:jc w:val="center"/>
            </w:pPr>
            <w:r>
              <w:rPr>
                <w:rFonts w:eastAsia="Arial"/>
                <w:sz w:val="17"/>
              </w:rPr>
              <w:t>Operational</w:t>
            </w:r>
          </w:p>
        </w:tc>
        <w:tc>
          <w:tcPr>
            <w:tcW w:w="47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6031A" w14:textId="77777777" w:rsidR="003809D7" w:rsidRDefault="00D52962">
            <w:r>
              <w:rPr>
                <w:rFonts w:eastAsia="Arial"/>
                <w:sz w:val="17"/>
              </w:rPr>
              <w:t>Migration, health, Docker, backup/restore.</w:t>
            </w:r>
          </w:p>
        </w:tc>
        <w:tc>
          <w:tcPr>
            <w:tcW w:w="249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1A7C1" w14:textId="77777777" w:rsidR="003809D7" w:rsidRDefault="00D52962">
            <w:r>
              <w:rPr>
                <w:rFonts w:eastAsia="Arial"/>
                <w:sz w:val="17"/>
              </w:rPr>
              <w:t>Runbook walkthrough</w:t>
            </w:r>
          </w:p>
        </w:tc>
      </w:tr>
    </w:tbl>
    <w:p w14:paraId="0991D318" w14:textId="77777777" w:rsidR="003809D7" w:rsidRDefault="003809D7">
      <w:pPr>
        <w:spacing w:after="40"/>
      </w:pPr>
    </w:p>
    <w:p w14:paraId="3A5BE51C" w14:textId="77777777" w:rsidR="003809D7" w:rsidRDefault="00D52962">
      <w:pPr>
        <w:pStyle w:val="21"/>
      </w:pPr>
      <w:bookmarkStart w:id="28" w:name="_Toc240986383"/>
      <w:r>
        <w:t xml:space="preserve">8.1 </w:t>
      </w:r>
      <w:proofErr w:type="spellStart"/>
      <w:r>
        <w:t>Автоматизовані</w:t>
      </w:r>
      <w:proofErr w:type="spellEnd"/>
      <w:r>
        <w:t xml:space="preserve"> </w:t>
      </w:r>
      <w:proofErr w:type="spellStart"/>
      <w:r>
        <w:t>тести</w:t>
      </w:r>
      <w:proofErr w:type="spellEnd"/>
      <w:r>
        <w:t xml:space="preserve"> в </w:t>
      </w:r>
      <w:proofErr w:type="spellStart"/>
      <w:r>
        <w:t>репозиторії</w:t>
      </w:r>
      <w:bookmarkEnd w:id="28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2381"/>
        <w:gridCol w:w="3402"/>
      </w:tblGrid>
      <w:tr w:rsidR="003809D7" w14:paraId="1563AF18" w14:textId="77777777">
        <w:trPr>
          <w:tblHeader/>
          <w:jc w:val="center"/>
        </w:trPr>
        <w:tc>
          <w:tcPr>
            <w:tcW w:w="351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12F25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Файл</w:t>
            </w:r>
            <w:proofErr w:type="spellEnd"/>
          </w:p>
        </w:tc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AA5AF" w14:textId="77777777" w:rsidR="003809D7" w:rsidRDefault="00D52962">
            <w:pPr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Suite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32588" w14:textId="77777777" w:rsidR="003809D7" w:rsidRDefault="00D52962">
            <w:pPr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Сценарій</w:t>
            </w:r>
            <w:proofErr w:type="spellEnd"/>
          </w:p>
        </w:tc>
      </w:tr>
      <w:tr w:rsidR="003809D7" w14:paraId="3C413F2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0F9A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\common\guards\</w:t>
            </w:r>
            <w:proofErr w:type="spellStart"/>
            <w:r>
              <w:rPr>
                <w:rFonts w:eastAsia="Arial"/>
                <w:sz w:val="13"/>
              </w:rPr>
              <w:t>permissions.guard.spec.ts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6052F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PermissionsGuard</w:t>
            </w:r>
            <w:proofErr w:type="spellEnd"/>
            <w:r>
              <w:rPr>
                <w:rFonts w:eastAsia="Arial"/>
                <w:sz w:val="13"/>
              </w:rPr>
              <w:t xml:space="preserve"> security invariants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1B88A" w14:textId="77777777" w:rsidR="003809D7" w:rsidRDefault="00D52962">
            <w:r>
              <w:rPr>
                <w:rFonts w:eastAsia="Arial"/>
                <w:sz w:val="13"/>
              </w:rPr>
              <w:t>allows a read-only role to use read operations covered by its permission flag</w:t>
            </w:r>
          </w:p>
        </w:tc>
      </w:tr>
      <w:tr w:rsidR="003809D7" w14:paraId="1BC05C5E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09DC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\common\guards\</w:t>
            </w:r>
            <w:proofErr w:type="spellStart"/>
            <w:r>
              <w:rPr>
                <w:rFonts w:eastAsia="Arial"/>
                <w:sz w:val="13"/>
              </w:rPr>
              <w:t>permissions.guard.spec.ts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1904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PermissionsGuard</w:t>
            </w:r>
            <w:proofErr w:type="spellEnd"/>
            <w:r>
              <w:rPr>
                <w:rFonts w:eastAsia="Arial"/>
                <w:sz w:val="13"/>
              </w:rPr>
              <w:t xml:space="preserve"> security invariants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186AA7" w14:textId="77777777" w:rsidR="003809D7" w:rsidRDefault="00D52962">
            <w:r>
              <w:rPr>
                <w:rFonts w:eastAsia="Arial"/>
                <w:sz w:val="13"/>
              </w:rPr>
              <w:t>rejects permissions inherited from an inactive role</w:t>
            </w:r>
          </w:p>
        </w:tc>
      </w:tr>
      <w:tr w:rsidR="003809D7" w14:paraId="51C20C92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4318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\common\guards\</w:t>
            </w:r>
            <w:proofErr w:type="spellStart"/>
            <w:r>
              <w:rPr>
                <w:rFonts w:eastAsia="Arial"/>
                <w:sz w:val="13"/>
              </w:rPr>
              <w:t>permissions.guard.spec.ts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BF3E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PermissionsGuard</w:t>
            </w:r>
            <w:proofErr w:type="spellEnd"/>
            <w:r>
              <w:rPr>
                <w:rFonts w:eastAsia="Arial"/>
                <w:sz w:val="13"/>
              </w:rPr>
              <w:t xml:space="preserve"> security invariants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990783" w14:textId="77777777" w:rsidR="003809D7" w:rsidRDefault="00D52962">
            <w:r>
              <w:rPr>
                <w:rFonts w:eastAsia="Arial"/>
                <w:sz w:val="13"/>
              </w:rPr>
              <w:t>rejects ADMIN from a SUPER_ADMIN-only endpoint</w:t>
            </w:r>
          </w:p>
        </w:tc>
      </w:tr>
      <w:tr w:rsidR="003809D7" w14:paraId="6496CCC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9310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\common\security\rich-</w:t>
            </w:r>
            <w:proofErr w:type="spellStart"/>
            <w:r>
              <w:rPr>
                <w:rFonts w:eastAsia="Arial"/>
                <w:sz w:val="13"/>
              </w:rPr>
              <w:t>text.spec.ts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ABA4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sanitizeRichText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8FC61" w14:textId="77777777" w:rsidR="003809D7" w:rsidRDefault="00D52962">
            <w:r>
              <w:rPr>
                <w:rFonts w:eastAsia="Arial"/>
                <w:sz w:val="13"/>
              </w:rPr>
              <w:t>removes scripts, event handlers and unsafe URLs</w:t>
            </w:r>
          </w:p>
        </w:tc>
      </w:tr>
      <w:tr w:rsidR="003809D7" w14:paraId="6A7D3B0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A1F2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\common\security\rich-</w:t>
            </w:r>
            <w:proofErr w:type="spellStart"/>
            <w:r>
              <w:rPr>
                <w:rFonts w:eastAsia="Arial"/>
                <w:sz w:val="13"/>
              </w:rPr>
              <w:t>text.spec.ts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A95A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sanitizeRichText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C0A20" w14:textId="77777777" w:rsidR="003809D7" w:rsidRDefault="00D52962">
            <w:r>
              <w:rPr>
                <w:rFonts w:eastAsia="Arial"/>
                <w:sz w:val="13"/>
              </w:rPr>
              <w:t>keeps supported formatting and safe colors</w:t>
            </w:r>
          </w:p>
        </w:tc>
      </w:tr>
      <w:tr w:rsidR="003809D7" w14:paraId="7E70E09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E475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backend\src\common\validation\validation-exception.factory.spec.ts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4DA7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validationExceptionFactory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D9744" w14:textId="77777777" w:rsidR="003809D7" w:rsidRDefault="00D52962">
            <w:r>
              <w:rPr>
                <w:rFonts w:eastAsia="Arial"/>
                <w:sz w:val="13"/>
              </w:rPr>
              <w:t>returns a Ukrainian public message without class-validator text</w:t>
            </w:r>
          </w:p>
        </w:tc>
      </w:tr>
      <w:tr w:rsidR="003809D7" w14:paraId="10431BD4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51FB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\infrastructure\database\</w:t>
            </w:r>
            <w:proofErr w:type="spellStart"/>
            <w:r>
              <w:rPr>
                <w:rFonts w:eastAsia="Arial"/>
                <w:sz w:val="13"/>
              </w:rPr>
              <w:t>database.integration.spec.ts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E193B" w14:textId="77777777" w:rsidR="003809D7" w:rsidRDefault="00D52962">
            <w:r>
              <w:rPr>
                <w:rFonts w:eastAsia="Arial"/>
                <w:sz w:val="13"/>
              </w:rPr>
              <w:t>E2E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AA1EE" w14:textId="77777777" w:rsidR="003809D7" w:rsidRDefault="00D52962">
            <w:r>
              <w:rPr>
                <w:rFonts w:eastAsia="Arial"/>
                <w:sz w:val="13"/>
              </w:rPr>
              <w:t>rolls back all writes when a transaction fails</w:t>
            </w:r>
          </w:p>
        </w:tc>
      </w:tr>
      <w:tr w:rsidR="003809D7" w14:paraId="07B41936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F565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\modules\analytics\</w:t>
            </w:r>
            <w:proofErr w:type="spellStart"/>
            <w:r>
              <w:rPr>
                <w:rFonts w:eastAsia="Arial"/>
                <w:sz w:val="13"/>
              </w:rPr>
              <w:t>analytics.dto.spec.ts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FA4D8" w14:textId="77777777" w:rsidR="003809D7" w:rsidRDefault="00D52962">
            <w:r>
              <w:rPr>
                <w:rFonts w:eastAsia="Arial"/>
                <w:sz w:val="13"/>
              </w:rPr>
              <w:t>analytics filter identifiers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39B28" w14:textId="77777777" w:rsidR="003809D7" w:rsidRDefault="00D52962">
            <w:r>
              <w:rPr>
                <w:rFonts w:eastAsia="Arial"/>
                <w:sz w:val="13"/>
              </w:rPr>
              <w:t>accepts deterministic UUID v4 identifiers from the quality seed</w:t>
            </w:r>
          </w:p>
        </w:tc>
      </w:tr>
      <w:tr w:rsidR="003809D7" w14:paraId="04E0AB85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7F1A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\modules\analytics\</w:t>
            </w:r>
            <w:proofErr w:type="spellStart"/>
            <w:r>
              <w:rPr>
                <w:rFonts w:eastAsia="Arial"/>
                <w:sz w:val="13"/>
              </w:rPr>
              <w:t>analytics.dto.spec.ts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D6C21" w14:textId="77777777" w:rsidR="003809D7" w:rsidRDefault="00D52962">
            <w:r>
              <w:rPr>
                <w:rFonts w:eastAsia="Arial"/>
                <w:sz w:val="13"/>
              </w:rPr>
              <w:t>analytics filter identifiers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A0222" w14:textId="77777777" w:rsidR="003809D7" w:rsidRDefault="00D52962">
            <w:r>
              <w:rPr>
                <w:rFonts w:eastAsia="Arial"/>
                <w:sz w:val="13"/>
              </w:rPr>
              <w:t>rejects identifiers that only match the SQL GUID shape</w:t>
            </w:r>
          </w:p>
        </w:tc>
      </w:tr>
      <w:tr w:rsidR="003809D7" w14:paraId="7C010761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0C6A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\modules\analytics\</w:t>
            </w:r>
            <w:proofErr w:type="spellStart"/>
            <w:r>
              <w:rPr>
                <w:rFonts w:eastAsia="Arial"/>
                <w:sz w:val="13"/>
              </w:rPr>
              <w:t>analytics.service.spec.ts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13355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AnalyticsService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section contracts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B0EBC" w14:textId="77777777" w:rsidR="003809D7" w:rsidRDefault="00D52962">
            <w:r>
              <w:rPr>
                <w:rFonts w:eastAsia="Arial"/>
                <w:sz w:val="13"/>
              </w:rPr>
              <w:t>returns a compact quarterly overview without card id collections</w:t>
            </w:r>
          </w:p>
        </w:tc>
      </w:tr>
      <w:tr w:rsidR="003809D7" w14:paraId="6FABBCF3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5003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\modules\analytics\</w:t>
            </w:r>
            <w:proofErr w:type="spellStart"/>
            <w:r>
              <w:rPr>
                <w:rFonts w:eastAsia="Arial"/>
                <w:sz w:val="13"/>
              </w:rPr>
              <w:t>analytics.service.spec.ts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5E7B7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AnalyticsService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section contracts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737FC" w14:textId="77777777" w:rsidR="003809D7" w:rsidRDefault="00D52962">
            <w:r>
              <w:rPr>
                <w:rFonts w:eastAsia="Arial"/>
                <w:sz w:val="13"/>
              </w:rPr>
              <w:t>returns normalized annual workload without manager card ids</w:t>
            </w:r>
          </w:p>
        </w:tc>
      </w:tr>
      <w:tr w:rsidR="003809D7" w14:paraId="5AC2EC5F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CA08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\modules\analytics\</w:t>
            </w:r>
            <w:proofErr w:type="spellStart"/>
            <w:r>
              <w:rPr>
                <w:rFonts w:eastAsia="Arial"/>
                <w:sz w:val="13"/>
              </w:rPr>
              <w:t>analytics.service.spec.ts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72467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AnalyticsService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section contracts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C303A" w14:textId="77777777" w:rsidR="003809D7" w:rsidRDefault="00D52962">
            <w:r>
              <w:rPr>
                <w:rFonts w:eastAsia="Arial"/>
                <w:sz w:val="13"/>
              </w:rPr>
              <w:t>calculates quarterly comparison with count-only database queries</w:t>
            </w:r>
          </w:p>
        </w:tc>
      </w:tr>
      <w:tr w:rsidR="003809D7" w14:paraId="5033C75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2E76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\modules\analytics\</w:t>
            </w:r>
            <w:proofErr w:type="spellStart"/>
            <w:r>
              <w:rPr>
                <w:rFonts w:eastAsia="Arial"/>
                <w:sz w:val="13"/>
              </w:rPr>
              <w:t>analytics.service.spec.ts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45407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AnalyticsService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section contracts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862D1" w14:textId="77777777" w:rsidR="003809D7" w:rsidRDefault="00D52962">
            <w:proofErr w:type="gramStart"/>
            <w:r>
              <w:rPr>
                <w:rFonts w:eastAsia="Arial"/>
                <w:sz w:val="13"/>
              </w:rPr>
              <w:t>paginates</w:t>
            </w:r>
            <w:proofErr w:type="gramEnd"/>
            <w:r>
              <w:rPr>
                <w:rFonts w:eastAsia="Arial"/>
                <w:sz w:val="13"/>
              </w:rPr>
              <w:t xml:space="preserve"> drilldown in the database and filters by dimensions</w:t>
            </w:r>
          </w:p>
        </w:tc>
      </w:tr>
      <w:tr w:rsidR="003809D7" w14:paraId="74E20A47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31F2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\modules\auth\</w:t>
            </w:r>
            <w:proofErr w:type="spellStart"/>
            <w:r>
              <w:rPr>
                <w:rFonts w:eastAsia="Arial"/>
                <w:sz w:val="13"/>
              </w:rPr>
              <w:t>auth.service.spec.ts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F377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AuthService</w:t>
            </w:r>
            <w:proofErr w:type="spellEnd"/>
            <w:r>
              <w:rPr>
                <w:rFonts w:eastAsia="Arial"/>
                <w:sz w:val="13"/>
              </w:rPr>
              <w:t xml:space="preserve"> forced password change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FCCD6" w14:textId="77777777" w:rsidR="003809D7" w:rsidRDefault="00D52962">
            <w:r>
              <w:rPr>
                <w:rFonts w:eastAsia="Arial"/>
                <w:sz w:val="13"/>
              </w:rPr>
              <w:t>does not require the temporary password again for an authorized login session</w:t>
            </w:r>
          </w:p>
        </w:tc>
      </w:tr>
      <w:tr w:rsidR="003809D7" w14:paraId="7E348F6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12C2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\modules\auth\</w:t>
            </w:r>
            <w:proofErr w:type="spellStart"/>
            <w:r>
              <w:rPr>
                <w:rFonts w:eastAsia="Arial"/>
                <w:sz w:val="13"/>
              </w:rPr>
              <w:t>auth.service.spec.ts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7661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AuthService</w:t>
            </w:r>
            <w:proofErr w:type="spellEnd"/>
            <w:r>
              <w:rPr>
                <w:rFonts w:eastAsia="Arial"/>
                <w:sz w:val="13"/>
              </w:rPr>
              <w:t xml:space="preserve"> forced password change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3D08D" w14:textId="77777777" w:rsidR="003809D7" w:rsidRDefault="00D52962">
            <w:r>
              <w:rPr>
                <w:rFonts w:eastAsia="Arial"/>
                <w:sz w:val="13"/>
              </w:rPr>
              <w:t>rejects a stale access token that was not issued for forced password change</w:t>
            </w:r>
          </w:p>
        </w:tc>
      </w:tr>
      <w:tr w:rsidR="003809D7" w14:paraId="379E122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E6EF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\modules\auth\</w:t>
            </w:r>
            <w:proofErr w:type="spellStart"/>
            <w:r>
              <w:rPr>
                <w:rFonts w:eastAsia="Arial"/>
                <w:sz w:val="13"/>
              </w:rPr>
              <w:t>auth.service.spec.ts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48A1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AuthService</w:t>
            </w:r>
            <w:proofErr w:type="spellEnd"/>
            <w:r>
              <w:rPr>
                <w:rFonts w:eastAsia="Arial"/>
                <w:sz w:val="13"/>
              </w:rPr>
              <w:t xml:space="preserve"> forced password change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29EAC" w14:textId="77777777" w:rsidR="003809D7" w:rsidRDefault="00D52962">
            <w:r>
              <w:rPr>
                <w:rFonts w:eastAsia="Arial"/>
                <w:sz w:val="13"/>
              </w:rPr>
              <w:t>still requires the current password for an ordinary profile change</w:t>
            </w:r>
          </w:p>
        </w:tc>
      </w:tr>
      <w:tr w:rsidR="003809D7" w14:paraId="735419F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B9B7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\modules\auth\</w:t>
            </w:r>
            <w:proofErr w:type="spellStart"/>
            <w:r>
              <w:rPr>
                <w:rFonts w:eastAsia="Arial"/>
                <w:sz w:val="13"/>
              </w:rPr>
              <w:t>auth.service.spec.ts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805A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AuthService</w:t>
            </w:r>
            <w:proofErr w:type="spellEnd"/>
            <w:r>
              <w:rPr>
                <w:rFonts w:eastAsia="Arial"/>
                <w:sz w:val="13"/>
              </w:rPr>
              <w:t xml:space="preserve"> forced password change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D1D25" w14:textId="77777777" w:rsidR="003809D7" w:rsidRDefault="00D52962">
            <w:r>
              <w:rPr>
                <w:rFonts w:eastAsia="Arial"/>
                <w:sz w:val="13"/>
              </w:rPr>
              <w:t>keeps replacement tokens in the same family</w:t>
            </w:r>
          </w:p>
        </w:tc>
      </w:tr>
      <w:tr w:rsidR="003809D7" w14:paraId="46E531C5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4E69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\modules\auth\</w:t>
            </w:r>
            <w:proofErr w:type="spellStart"/>
            <w:r>
              <w:rPr>
                <w:rFonts w:eastAsia="Arial"/>
                <w:sz w:val="13"/>
              </w:rPr>
              <w:t>auth.service.spec.ts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EB17B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AuthService</w:t>
            </w:r>
            <w:proofErr w:type="spellEnd"/>
            <w:r>
              <w:rPr>
                <w:rFonts w:eastAsia="Arial"/>
                <w:sz w:val="13"/>
              </w:rPr>
              <w:t xml:space="preserve"> forced password change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B7CF2" w14:textId="77777777" w:rsidR="003809D7" w:rsidRDefault="00D52962">
            <w:r>
              <w:rPr>
                <w:rFonts w:eastAsia="Arial"/>
                <w:sz w:val="13"/>
              </w:rPr>
              <w:t>revokes only the compromised family when a token is reused</w:t>
            </w:r>
          </w:p>
        </w:tc>
      </w:tr>
      <w:tr w:rsidR="003809D7" w14:paraId="2B1210C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334F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\modules\auth\</w:t>
            </w:r>
            <w:proofErr w:type="spellStart"/>
            <w:r>
              <w:rPr>
                <w:rFonts w:eastAsia="Arial"/>
                <w:sz w:val="13"/>
              </w:rPr>
              <w:t>auth.service.spec.ts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314B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AuthService</w:t>
            </w:r>
            <w:proofErr w:type="spellEnd"/>
            <w:r>
              <w:rPr>
                <w:rFonts w:eastAsia="Arial"/>
                <w:sz w:val="13"/>
              </w:rPr>
              <w:t xml:space="preserve"> forced password change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E5A12" w14:textId="77777777" w:rsidR="003809D7" w:rsidRDefault="00D52962">
            <w:r>
              <w:rPr>
                <w:rFonts w:eastAsia="Arial"/>
                <w:sz w:val="13"/>
              </w:rPr>
              <w:t>detects a concurrent refresh that loses the atomic claim</w:t>
            </w:r>
          </w:p>
        </w:tc>
      </w:tr>
      <w:tr w:rsidR="003809D7" w14:paraId="7151EB2B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94FA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\modules\custom-fields\custom-</w:t>
            </w:r>
            <w:proofErr w:type="spellStart"/>
            <w:r>
              <w:rPr>
                <w:rFonts w:eastAsia="Arial"/>
                <w:sz w:val="13"/>
              </w:rPr>
              <w:t>fields.service.spec.ts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23C9F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CustomFieldsService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C7003" w14:textId="77777777" w:rsidR="003809D7" w:rsidRDefault="00D52962">
            <w:r>
              <w:rPr>
                <w:rFonts w:eastAsia="Arial"/>
                <w:sz w:val="13"/>
              </w:rPr>
              <w:t>deactivates an option already used by a card and preserves its id</w:t>
            </w:r>
          </w:p>
        </w:tc>
      </w:tr>
      <w:tr w:rsidR="003809D7" w14:paraId="5129765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7C6C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backend\src\modules\dictionaries\department-capacity-history.spec.ts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51D1BB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resolveDepartmentCapacityLimits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7BC24" w14:textId="77777777" w:rsidR="003809D7" w:rsidRDefault="00D52962">
            <w:r>
              <w:rPr>
                <w:rFonts w:eastAsia="Arial"/>
                <w:sz w:val="13"/>
              </w:rPr>
              <w:t>uses the latest change in a quarter and carries it into later quarters</w:t>
            </w:r>
          </w:p>
        </w:tc>
      </w:tr>
      <w:tr w:rsidR="003809D7" w14:paraId="563BEB15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CAE9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\modules\dictionaries\</w:t>
            </w:r>
            <w:proofErr w:type="spellStart"/>
            <w:r>
              <w:rPr>
                <w:rFonts w:eastAsia="Arial"/>
                <w:sz w:val="13"/>
              </w:rPr>
              <w:t>dictionaries.service.spec.ts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35E75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bulk commands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B626E" w14:textId="77777777" w:rsidR="003809D7" w:rsidRDefault="00D52962">
            <w:r>
              <w:rPr>
                <w:rFonts w:eastAsia="Arial"/>
                <w:sz w:val="13"/>
              </w:rPr>
              <w:t>creates a department and its initial capacity history in one transaction</w:t>
            </w:r>
          </w:p>
        </w:tc>
      </w:tr>
      <w:tr w:rsidR="003809D7" w14:paraId="0FCDBE1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65C4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\modules\dictionaries\</w:t>
            </w:r>
            <w:proofErr w:type="spellStart"/>
            <w:r>
              <w:rPr>
                <w:rFonts w:eastAsia="Arial"/>
                <w:sz w:val="13"/>
              </w:rPr>
              <w:t>dictionaries.service.spec.ts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F9705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bulk commands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15244" w14:textId="77777777" w:rsidR="003809D7" w:rsidRDefault="00D52962">
            <w:r>
              <w:rPr>
                <w:rFonts w:eastAsia="Arial"/>
                <w:sz w:val="13"/>
              </w:rPr>
              <w:t>appends capacity history only when the numeric limit changes</w:t>
            </w:r>
          </w:p>
        </w:tc>
      </w:tr>
      <w:tr w:rsidR="003809D7" w14:paraId="72465E7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150F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\modules\dictionaries\</w:t>
            </w:r>
            <w:proofErr w:type="spellStart"/>
            <w:r>
              <w:rPr>
                <w:rFonts w:eastAsia="Arial"/>
                <w:sz w:val="13"/>
              </w:rPr>
              <w:t>dictionaries.service.spec.ts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BF5D0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bulk commands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1FD7C" w14:textId="77777777" w:rsidR="003809D7" w:rsidRDefault="00D52962">
            <w:r>
              <w:rPr>
                <w:rFonts w:eastAsia="Arial"/>
                <w:sz w:val="13"/>
              </w:rPr>
              <w:t>generates a database-safe internal code when the UI creates a status</w:t>
            </w:r>
          </w:p>
        </w:tc>
      </w:tr>
      <w:tr w:rsidR="003809D7" w14:paraId="12D5404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365C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\modules\dictionaries\</w:t>
            </w:r>
            <w:proofErr w:type="spellStart"/>
            <w:r>
              <w:rPr>
                <w:rFonts w:eastAsia="Arial"/>
                <w:sz w:val="13"/>
              </w:rPr>
              <w:t>dictionaries.service.spec.ts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38BA1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bulk commands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09C9E" w14:textId="77777777" w:rsidR="003809D7" w:rsidRDefault="00D52962">
            <w:r>
              <w:rPr>
                <w:rFonts w:eastAsia="Arial"/>
                <w:sz w:val="13"/>
              </w:rPr>
              <w:t>commits weight snapshot refresh as one transaction</w:t>
            </w:r>
          </w:p>
        </w:tc>
      </w:tr>
      <w:tr w:rsidR="003809D7" w14:paraId="077310B5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FA65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\modules\dictionaries\</w:t>
            </w:r>
            <w:proofErr w:type="spellStart"/>
            <w:r>
              <w:rPr>
                <w:rFonts w:eastAsia="Arial"/>
                <w:sz w:val="13"/>
              </w:rPr>
              <w:t>dictionaries.service.spec.ts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CC9BE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bulk commands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46713" w14:textId="77777777" w:rsidR="003809D7" w:rsidRDefault="00D52962">
            <w:r>
              <w:rPr>
                <w:rFonts w:eastAsia="Arial"/>
                <w:sz w:val="13"/>
              </w:rPr>
              <w:t>deactivates a used non-system weight instead of deleting referenced data</w:t>
            </w:r>
          </w:p>
        </w:tc>
      </w:tr>
      <w:tr w:rsidR="003809D7" w14:paraId="6BB4A69B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4AA3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\modules\exports\excel-</w:t>
            </w:r>
            <w:proofErr w:type="spellStart"/>
            <w:r>
              <w:rPr>
                <w:rFonts w:eastAsia="Arial"/>
                <w:sz w:val="13"/>
              </w:rPr>
              <w:t>workbook.builder.spec.ts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23415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ExcelWorkbookBuilder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4BD08" w14:textId="77777777" w:rsidR="003809D7" w:rsidRDefault="00D52962">
            <w:r>
              <w:rPr>
                <w:rFonts w:eastAsia="Arial"/>
                <w:sz w:val="13"/>
              </w:rPr>
              <w:t>creates summary, backlog and styled quarter sheets</w:t>
            </w:r>
          </w:p>
        </w:tc>
      </w:tr>
      <w:tr w:rsidR="003809D7" w14:paraId="08729819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88C3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\modules\exports\export-</w:t>
            </w:r>
            <w:proofErr w:type="spellStart"/>
            <w:r>
              <w:rPr>
                <w:rFonts w:eastAsia="Arial"/>
                <w:sz w:val="13"/>
              </w:rPr>
              <w:t>summary.service.spec.ts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6B4E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ExportSummaryService</w:t>
            </w:r>
            <w:proofErr w:type="spellEnd"/>
            <w:r>
              <w:rPr>
                <w:rFonts w:eastAsia="Arial"/>
                <w:sz w:val="13"/>
              </w:rPr>
              <w:t xml:space="preserve"> historical capacity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7B75F" w14:textId="77777777" w:rsidR="003809D7" w:rsidRDefault="00D52962">
            <w:proofErr w:type="gramStart"/>
            <w:r>
              <w:rPr>
                <w:rFonts w:eastAsia="Arial"/>
                <w:sz w:val="13"/>
              </w:rPr>
              <w:t>sums</w:t>
            </w:r>
            <w:proofErr w:type="gramEnd"/>
            <w:r>
              <w:rPr>
                <w:rFonts w:eastAsia="Arial"/>
                <w:sz w:val="13"/>
              </w:rPr>
              <w:t xml:space="preserve"> capacity only for the selected quarter periods</w:t>
            </w:r>
          </w:p>
        </w:tc>
      </w:tr>
      <w:tr w:rsidR="003809D7" w14:paraId="3B23E662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AFB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backend\src\modules\exports\html-to-excel-rich-text.converter.spec.ts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F58B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HtmlToExcelRichTextConverter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A949C" w14:textId="77777777" w:rsidR="003809D7" w:rsidRDefault="00D52962">
            <w:r>
              <w:rPr>
                <w:rFonts w:eastAsia="Arial"/>
                <w:sz w:val="13"/>
              </w:rPr>
              <w:t>preserves supported inline formatting and list structure</w:t>
            </w:r>
          </w:p>
        </w:tc>
      </w:tr>
      <w:tr w:rsidR="003809D7" w14:paraId="67B1C7B3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A22E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backend\src\modules\exports\html-to-excel-rich-text.converter.spec.ts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29E7F0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HtmlToExcelRichTextConverter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3AAF1" w14:textId="77777777" w:rsidR="003809D7" w:rsidRDefault="00D52962">
            <w:r>
              <w:rPr>
                <w:rFonts w:eastAsia="Arial"/>
                <w:sz w:val="13"/>
              </w:rPr>
              <w:t>removes unsafe markup</w:t>
            </w:r>
          </w:p>
        </w:tc>
      </w:tr>
      <w:tr w:rsidR="003809D7" w14:paraId="7A8494D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70A4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\modules\exports\</w:t>
            </w:r>
            <w:proofErr w:type="spellStart"/>
            <w:r>
              <w:rPr>
                <w:rFonts w:eastAsia="Arial"/>
                <w:sz w:val="13"/>
              </w:rPr>
              <w:t>json-export.serializer.spec.ts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2F183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JsonExportSerializer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7D149" w14:textId="77777777" w:rsidR="003809D7" w:rsidRDefault="00D52962">
            <w:r>
              <w:rPr>
                <w:rFonts w:eastAsia="Arial"/>
                <w:sz w:val="13"/>
              </w:rPr>
              <w:t>never exposes scope text and includes only selected custom fields in AI JSON</w:t>
            </w:r>
          </w:p>
        </w:tc>
      </w:tr>
      <w:tr w:rsidR="003809D7" w14:paraId="4AD45DF3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E08B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\modules\exports\</w:t>
            </w:r>
            <w:proofErr w:type="spellStart"/>
            <w:r>
              <w:rPr>
                <w:rFonts w:eastAsia="Arial"/>
                <w:sz w:val="13"/>
              </w:rPr>
              <w:t>json-export.serializer.spec.ts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138D0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JsonExportSerializer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D3F5B" w14:textId="77777777" w:rsidR="003809D7" w:rsidRDefault="00D52962">
            <w:r>
              <w:rPr>
                <w:rFonts w:eastAsia="Arial"/>
                <w:sz w:val="13"/>
              </w:rPr>
              <w:t>documents auth redactions in full snapshot</w:t>
            </w:r>
          </w:p>
        </w:tc>
      </w:tr>
      <w:tr w:rsidR="003809D7" w14:paraId="7DB643E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50F9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backend\src\modules\system-settings\system-settings.service.spec.ts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3E54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SystemSettingsService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0A5D2" w14:textId="77777777" w:rsidR="003809D7" w:rsidRDefault="00D52962">
            <w:r>
              <w:rPr>
                <w:rFonts w:eastAsia="Arial"/>
                <w:sz w:val="13"/>
              </w:rPr>
              <w:t>returns safe defaults when the row is missing or invalid</w:t>
            </w:r>
          </w:p>
        </w:tc>
      </w:tr>
      <w:tr w:rsidR="003809D7" w14:paraId="660BCD5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6D95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backend\src\modules\system-settings\system-settings.service.spec.ts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DC1B1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SystemSettingsService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C7546" w14:textId="77777777" w:rsidR="003809D7" w:rsidRDefault="00D52962">
            <w:r>
              <w:rPr>
                <w:rFonts w:eastAsia="Arial"/>
                <w:sz w:val="13"/>
              </w:rPr>
              <w:t>updates by revision and writes audit in the same transaction</w:t>
            </w:r>
          </w:p>
        </w:tc>
      </w:tr>
      <w:tr w:rsidR="003809D7" w14:paraId="0F6BAE08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0F39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backend\src\modules\system-settings\system-settings.service.spec.ts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EE80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SystemSettingsService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79F6C" w14:textId="77777777" w:rsidR="003809D7" w:rsidRDefault="00D52962">
            <w:r>
              <w:rPr>
                <w:rFonts w:eastAsia="Arial"/>
                <w:sz w:val="13"/>
              </w:rPr>
              <w:t>rejects a stale revision</w:t>
            </w:r>
          </w:p>
        </w:tc>
      </w:tr>
      <w:tr w:rsidR="003809D7" w14:paraId="0860345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01A6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backend\src\modules\system-settings\system-settings.service.spec.ts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2F0A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SystemSettingsService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66EA9" w14:textId="77777777" w:rsidR="003809D7" w:rsidRDefault="00D52962">
            <w:r>
              <w:rPr>
                <w:rFonts w:eastAsia="Arial"/>
                <w:sz w:val="13"/>
              </w:rPr>
              <w:t>does not allow a read-only administrator to update settings</w:t>
            </w:r>
          </w:p>
        </w:tc>
      </w:tr>
      <w:tr w:rsidR="003809D7" w14:paraId="31C0E6AF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3E8F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\modules\users\</w:t>
            </w:r>
            <w:proofErr w:type="spellStart"/>
            <w:r>
              <w:rPr>
                <w:rFonts w:eastAsia="Arial"/>
                <w:sz w:val="13"/>
              </w:rPr>
              <w:t>users.service.spec.ts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DD20F" w14:textId="77777777" w:rsidR="003809D7" w:rsidRDefault="00D52962">
            <w:proofErr w:type="gramStart"/>
            <w:r>
              <w:rPr>
                <w:rFonts w:eastAsia="Arial"/>
                <w:sz w:val="13"/>
              </w:rPr>
              <w:t>UsersService</w:t>
            </w:r>
            <w:proofErr w:type="gramEnd"/>
            <w:r>
              <w:rPr>
                <w:rFonts w:eastAsia="Arial"/>
                <w:sz w:val="13"/>
              </w:rPr>
              <w:t xml:space="preserve"> role integrity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03A13" w14:textId="77777777" w:rsidR="003809D7" w:rsidRDefault="00D52962">
            <w:r>
              <w:rPr>
                <w:rFonts w:eastAsia="Arial"/>
                <w:sz w:val="13"/>
              </w:rPr>
              <w:t>creates a user with a dynamically configured role</w:t>
            </w:r>
          </w:p>
        </w:tc>
      </w:tr>
      <w:tr w:rsidR="003809D7" w14:paraId="4F3A79F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EA41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\modules\users\</w:t>
            </w:r>
            <w:proofErr w:type="spellStart"/>
            <w:r>
              <w:rPr>
                <w:rFonts w:eastAsia="Arial"/>
                <w:sz w:val="13"/>
              </w:rPr>
              <w:t>users.service.spec.ts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AAC86" w14:textId="77777777" w:rsidR="003809D7" w:rsidRDefault="00D52962">
            <w:proofErr w:type="gramStart"/>
            <w:r>
              <w:rPr>
                <w:rFonts w:eastAsia="Arial"/>
                <w:sz w:val="13"/>
              </w:rPr>
              <w:t>UsersService</w:t>
            </w:r>
            <w:proofErr w:type="gramEnd"/>
            <w:r>
              <w:rPr>
                <w:rFonts w:eastAsia="Arial"/>
                <w:sz w:val="13"/>
              </w:rPr>
              <w:t xml:space="preserve"> role integrity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96F2A" w14:textId="77777777" w:rsidR="003809D7" w:rsidRDefault="00D52962">
            <w:r>
              <w:rPr>
                <w:rFonts w:eastAsia="Arial"/>
                <w:sz w:val="13"/>
              </w:rPr>
              <w:t>does not insert a user when permissions for the role are missing</w:t>
            </w:r>
          </w:p>
        </w:tc>
      </w:tr>
      <w:tr w:rsidR="003809D7" w14:paraId="62B77255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6058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\modules\users\</w:t>
            </w:r>
            <w:proofErr w:type="spellStart"/>
            <w:r>
              <w:rPr>
                <w:rFonts w:eastAsia="Arial"/>
                <w:sz w:val="13"/>
              </w:rPr>
              <w:t>users.service.spec.ts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EA4C6" w14:textId="77777777" w:rsidR="003809D7" w:rsidRDefault="00D52962">
            <w:proofErr w:type="gramStart"/>
            <w:r>
              <w:rPr>
                <w:rFonts w:eastAsia="Arial"/>
                <w:sz w:val="13"/>
              </w:rPr>
              <w:t>UsersService</w:t>
            </w:r>
            <w:proofErr w:type="gramEnd"/>
            <w:r>
              <w:rPr>
                <w:rFonts w:eastAsia="Arial"/>
                <w:sz w:val="13"/>
              </w:rPr>
              <w:t xml:space="preserve"> role integrity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3F129" w14:textId="77777777" w:rsidR="003809D7" w:rsidRDefault="00D52962">
            <w:r>
              <w:rPr>
                <w:rFonts w:eastAsia="Arial"/>
                <w:sz w:val="13"/>
              </w:rPr>
              <w:t>validates the target role before changing an existing user role</w:t>
            </w:r>
          </w:p>
        </w:tc>
      </w:tr>
      <w:tr w:rsidR="003809D7" w14:paraId="3FE8D51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A08D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\modules\users\</w:t>
            </w:r>
            <w:proofErr w:type="spellStart"/>
            <w:r>
              <w:rPr>
                <w:rFonts w:eastAsia="Arial"/>
                <w:sz w:val="13"/>
              </w:rPr>
              <w:t>users.service.spec.ts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0D68C" w14:textId="77777777" w:rsidR="003809D7" w:rsidRDefault="00D52962">
            <w:proofErr w:type="gramStart"/>
            <w:r>
              <w:rPr>
                <w:rFonts w:eastAsia="Arial"/>
                <w:sz w:val="13"/>
              </w:rPr>
              <w:t>UsersService</w:t>
            </w:r>
            <w:proofErr w:type="gramEnd"/>
            <w:r>
              <w:rPr>
                <w:rFonts w:eastAsia="Arial"/>
                <w:sz w:val="13"/>
              </w:rPr>
              <w:t xml:space="preserve"> role integrity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3A189" w14:textId="77777777" w:rsidR="003809D7" w:rsidRDefault="00D52962">
            <w:r>
              <w:rPr>
                <w:rFonts w:eastAsia="Arial"/>
                <w:sz w:val="13"/>
              </w:rPr>
              <w:t>does not issue a temporary password for the current user email</w:t>
            </w:r>
          </w:p>
        </w:tc>
      </w:tr>
      <w:tr w:rsidR="003809D7" w14:paraId="76B7F83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3C8C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\modules\initiatives\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initiative.dto.spec.ts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9F93E" w14:textId="77777777" w:rsidR="003809D7" w:rsidRDefault="00D52962">
            <w:r>
              <w:rPr>
                <w:rFonts w:eastAsia="Arial"/>
                <w:sz w:val="13"/>
              </w:rPr>
              <w:t>initiative UNIQUEIDENTIFIER validation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BAAE6" w14:textId="77777777" w:rsidR="003809D7" w:rsidRDefault="00D52962">
            <w:r>
              <w:rPr>
                <w:rFonts w:eastAsia="Arial"/>
                <w:sz w:val="13"/>
              </w:rPr>
              <w:t>accepts deterministic UUID v4 identifiers used by system dictionaries</w:t>
            </w:r>
          </w:p>
        </w:tc>
      </w:tr>
      <w:tr w:rsidR="003809D7" w14:paraId="3BBECE1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96A5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\modules\initiatives\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initiative.dto.spec.ts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031F1" w14:textId="77777777" w:rsidR="003809D7" w:rsidRDefault="00D52962">
            <w:r>
              <w:rPr>
                <w:rFonts w:eastAsia="Arial"/>
                <w:sz w:val="13"/>
              </w:rPr>
              <w:t>initiative UNIQUEIDENTIFIER validation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8AAD8" w14:textId="77777777" w:rsidR="003809D7" w:rsidRDefault="00D52962">
            <w:r>
              <w:rPr>
                <w:rFonts w:eastAsia="Arial"/>
                <w:sz w:val="13"/>
              </w:rPr>
              <w:t>still rejects malformed identifiers</w:t>
            </w:r>
          </w:p>
        </w:tc>
      </w:tr>
      <w:tr w:rsidR="003809D7" w14:paraId="0F1512EC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586A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\modules\initiatives\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initiative.dto.spec.ts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C7369" w14:textId="77777777" w:rsidR="003809D7" w:rsidRDefault="00D52962">
            <w:r>
              <w:rPr>
                <w:rFonts w:eastAsia="Arial"/>
                <w:sz w:val="13"/>
              </w:rPr>
              <w:t>initiative UNIQUEIDENTIFIER validation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477CF" w14:textId="77777777" w:rsidR="003809D7" w:rsidRDefault="00D52962">
            <w:r>
              <w:rPr>
                <w:rFonts w:eastAsia="Arial"/>
                <w:sz w:val="13"/>
              </w:rPr>
              <w:t>normalizes valid query parameters</w:t>
            </w:r>
          </w:p>
        </w:tc>
      </w:tr>
      <w:tr w:rsidR="003809D7" w14:paraId="2E98AAE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3AF9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\modules\initiatives\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initiative.dto.spec.ts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4151C" w14:textId="77777777" w:rsidR="003809D7" w:rsidRDefault="00D52962">
            <w:r>
              <w:rPr>
                <w:rFonts w:eastAsia="Arial"/>
                <w:sz w:val="13"/>
              </w:rPr>
              <w:t>initiative UNIQUEIDENTIFIER validation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ACA88" w14:textId="77777777" w:rsidR="003809D7" w:rsidRDefault="00D52962">
            <w:r>
              <w:rPr>
                <w:rFonts w:eastAsia="Arial"/>
                <w:sz w:val="13"/>
              </w:rPr>
              <w:t xml:space="preserve">rejects invalid </w:t>
            </w:r>
            <w:proofErr w:type="gramStart"/>
            <w:r>
              <w:rPr>
                <w:rFonts w:eastAsia="Arial"/>
                <w:sz w:val="13"/>
              </w:rPr>
              <w:t>quarter</w:t>
            </w:r>
            <w:proofErr w:type="gramEnd"/>
            <w:r>
              <w:rPr>
                <w:rFonts w:eastAsia="Arial"/>
                <w:sz w:val="13"/>
              </w:rPr>
              <w:t>, identifier and oversized search</w:t>
            </w:r>
          </w:p>
        </w:tc>
      </w:tr>
      <w:tr w:rsidR="003809D7" w14:paraId="77EA2549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740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backend\src\modules\initiatives\application\initiative-query.service.spec.ts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FCE71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InitiativeQueryService</w:t>
            </w:r>
            <w:proofErr w:type="spellEnd"/>
            <w:r>
              <w:rPr>
                <w:rFonts w:eastAsia="Arial"/>
                <w:sz w:val="13"/>
              </w:rPr>
              <w:t xml:space="preserve"> backlog summaries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F8ABB" w14:textId="77777777" w:rsidR="003809D7" w:rsidRDefault="00D52962">
            <w:r>
              <w:rPr>
                <w:rFonts w:eastAsia="Arial"/>
                <w:sz w:val="13"/>
              </w:rPr>
              <w:t>returns only distinct backlog years in ascending order</w:t>
            </w:r>
          </w:p>
        </w:tc>
      </w:tr>
      <w:tr w:rsidR="003809D7" w14:paraId="1EA81020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55D4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backend\src\modules\initiatives\application\initiative-query.service.spec.ts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92F83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InitiativeQueryService</w:t>
            </w:r>
            <w:proofErr w:type="spellEnd"/>
            <w:r>
              <w:rPr>
                <w:rFonts w:eastAsia="Arial"/>
                <w:sz w:val="13"/>
              </w:rPr>
              <w:t xml:space="preserve"> backlog summaries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074A7" w14:textId="77777777" w:rsidR="003809D7" w:rsidRDefault="00D52962">
            <w:r>
              <w:rPr>
                <w:rFonts w:eastAsia="Arial"/>
                <w:sz w:val="13"/>
              </w:rPr>
              <w:t>combines every portfolio filter in one database query</w:t>
            </w:r>
          </w:p>
        </w:tc>
      </w:tr>
      <w:tr w:rsidR="003809D7" w14:paraId="45F2B10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F4CD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backend\src\modules\initiatives\application\initiative-query.service.spec.ts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42E00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InitiativeQueryService</w:t>
            </w:r>
            <w:proofErr w:type="spellEnd"/>
            <w:r>
              <w:rPr>
                <w:rFonts w:eastAsia="Arial"/>
                <w:sz w:val="13"/>
              </w:rPr>
              <w:t xml:space="preserve"> backlog summaries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57192" w14:textId="77777777" w:rsidR="003809D7" w:rsidRDefault="00D52962">
            <w:r>
              <w:rPr>
                <w:rFonts w:eastAsia="Arial"/>
                <w:sz w:val="13"/>
              </w:rPr>
              <w:t>matches backlog card dimensions on one card and keeps preparation fallback</w:t>
            </w:r>
          </w:p>
        </w:tc>
      </w:tr>
      <w:tr w:rsidR="003809D7" w14:paraId="7109B61D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E1BD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backend\src\modules\initiatives\application\initiative-query.service.spec.ts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F7C5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InitiativeQueryService</w:t>
            </w:r>
            <w:proofErr w:type="spellEnd"/>
            <w:r>
              <w:rPr>
                <w:rFonts w:eastAsia="Arial"/>
                <w:sz w:val="13"/>
              </w:rPr>
              <w:t xml:space="preserve"> backlog summaries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2295D" w14:textId="77777777" w:rsidR="003809D7" w:rsidRDefault="00D52962">
            <w:r>
              <w:rPr>
                <w:rFonts w:eastAsia="Arial"/>
                <w:sz w:val="13"/>
              </w:rPr>
              <w:t>returns filtered and total backlog counts for both kinds</w:t>
            </w:r>
          </w:p>
        </w:tc>
      </w:tr>
      <w:tr w:rsidR="003809D7" w14:paraId="65DF340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9C74D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backend\src\modules\initiatives\application\initiative-query.service.spec.ts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C25B7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InitiativeQueryService</w:t>
            </w:r>
            <w:proofErr w:type="spellEnd"/>
            <w:r>
              <w:rPr>
                <w:rFonts w:eastAsia="Arial"/>
                <w:sz w:val="13"/>
              </w:rPr>
              <w:t xml:space="preserve"> backlog summaries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FB8BE" w14:textId="77777777" w:rsidR="003809D7" w:rsidRDefault="00D52962">
            <w:r>
              <w:rPr>
                <w:rFonts w:eastAsia="Arial"/>
                <w:sz w:val="13"/>
              </w:rPr>
              <w:t>returns aggregates without scope text or custom fields</w:t>
            </w:r>
          </w:p>
        </w:tc>
      </w:tr>
      <w:tr w:rsidR="003809D7" w14:paraId="408BDB4B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AE22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3D40D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AF2A7" w14:textId="77777777" w:rsidR="003809D7" w:rsidRDefault="00D52962">
            <w:r>
              <w:rPr>
                <w:rFonts w:eastAsia="Arial"/>
                <w:sz w:val="13"/>
              </w:rPr>
              <w:t>updates status with a small command and returns exactly the updated card</w:t>
            </w:r>
          </w:p>
        </w:tc>
      </w:tr>
      <w:tr w:rsidR="003809D7" w14:paraId="2237B3B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8920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60E53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05774" w14:textId="77777777" w:rsidR="003809D7" w:rsidRDefault="00D52962">
            <w:r>
              <w:rPr>
                <w:rFonts w:eastAsia="Arial"/>
                <w:sz w:val="13"/>
              </w:rPr>
              <w:t>creates the root, year, preparation and initial card inside one transaction</w:t>
            </w:r>
          </w:p>
        </w:tc>
      </w:tr>
      <w:tr w:rsidR="003809D7" w14:paraId="3A5D8FD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549C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BD472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1F701" w14:textId="77777777" w:rsidR="003809D7" w:rsidRDefault="00D52962">
            <w:r>
              <w:rPr>
                <w:rFonts w:eastAsia="Arial"/>
                <w:sz w:val="13"/>
              </w:rPr>
              <w:t>rejects a duplicate initiative name in the same portfolio kind</w:t>
            </w:r>
          </w:p>
        </w:tc>
      </w:tr>
      <w:tr w:rsidR="003809D7" w14:paraId="5FE4F58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3367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C6E03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1E36" w14:textId="77777777" w:rsidR="003809D7" w:rsidRDefault="00D52962">
            <w:r>
              <w:rPr>
                <w:rFonts w:eastAsia="Arial"/>
                <w:sz w:val="13"/>
              </w:rPr>
              <w:t>updates global name and yearly goal atomically in one transaction</w:t>
            </w:r>
          </w:p>
        </w:tc>
      </w:tr>
      <w:tr w:rsidR="003809D7" w14:paraId="7FEF62EC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B215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9F6E4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17A58" w14:textId="77777777" w:rsidR="003809D7" w:rsidRDefault="00D52962">
            <w:r>
              <w:rPr>
                <w:rFonts w:eastAsia="Arial"/>
                <w:sz w:val="13"/>
              </w:rPr>
              <w:t>creates only newly added executor links when a scope item is saved</w:t>
            </w:r>
          </w:p>
        </w:tc>
      </w:tr>
      <w:tr w:rsidR="003809D7" w14:paraId="0E04E1A4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2F99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DC116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561C6" w14:textId="77777777" w:rsidR="003809D7" w:rsidRDefault="00D52962">
            <w:r>
              <w:rPr>
                <w:rFonts w:eastAsia="Arial"/>
                <w:sz w:val="13"/>
              </w:rPr>
              <w:t>does not block a card update when department capacity is exceeded</w:t>
            </w:r>
          </w:p>
        </w:tc>
      </w:tr>
      <w:tr w:rsidR="003809D7" w14:paraId="5DE14093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11C0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D355F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56F07" w14:textId="77777777" w:rsidR="003809D7" w:rsidRDefault="00D52962">
            <w:r>
              <w:rPr>
                <w:rFonts w:eastAsia="Arial"/>
                <w:sz w:val="13"/>
              </w:rPr>
              <w:t>does not allow a completed scope item to be removed by an update payload</w:t>
            </w:r>
          </w:p>
        </w:tc>
      </w:tr>
      <w:tr w:rsidR="003809D7" w14:paraId="6CDB592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729D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DAA52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BFDFB" w14:textId="77777777" w:rsidR="003809D7" w:rsidRDefault="00D52962">
            <w:r>
              <w:rPr>
                <w:rFonts w:eastAsia="Arial"/>
                <w:sz w:val="13"/>
              </w:rPr>
              <w:t>preserves a scope weight snapshot when a card is saved without changing its weight</w:t>
            </w:r>
          </w:p>
        </w:tc>
      </w:tr>
      <w:tr w:rsidR="003809D7" w14:paraId="518F8B6E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723C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2351CB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5B8CF" w14:textId="77777777" w:rsidR="003809D7" w:rsidRDefault="00D52962">
            <w:r>
              <w:rPr>
                <w:rFonts w:eastAsia="Arial"/>
                <w:sz w:val="13"/>
              </w:rPr>
              <w:t>preserves an inactive historical custom field without revalidating or overwriting it</w:t>
            </w:r>
          </w:p>
        </w:tc>
      </w:tr>
      <w:tr w:rsidR="003809D7" w14:paraId="4DE4231B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4D79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EE95D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B48CA" w14:textId="77777777" w:rsidR="003809D7" w:rsidRDefault="00D52962">
            <w:r>
              <w:rPr>
                <w:rFonts w:eastAsia="Arial"/>
                <w:sz w:val="13"/>
              </w:rPr>
              <w:t>rejects a new inactive or otherwise unavailable custom field</w:t>
            </w:r>
          </w:p>
        </w:tc>
      </w:tr>
      <w:tr w:rsidR="003809D7" w14:paraId="7124E360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A5B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92E54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325FB" w14:textId="77777777" w:rsidR="003809D7" w:rsidRDefault="00D52962">
            <w:r>
              <w:rPr>
                <w:rFonts w:eastAsia="Arial"/>
                <w:sz w:val="13"/>
              </w:rPr>
              <w:t>copies only active custom fields into a newly created period card</w:t>
            </w:r>
          </w:p>
        </w:tc>
      </w:tr>
      <w:tr w:rsidR="003809D7" w14:paraId="519BFCD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3C7D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7825C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10726" w14:textId="77777777" w:rsidR="003809D7" w:rsidRDefault="00D52962">
            <w:r>
              <w:rPr>
                <w:rFonts w:eastAsia="Arial"/>
                <w:sz w:val="13"/>
              </w:rPr>
              <w:t xml:space="preserve">creates a card from the nearest previous card and copies only </w:t>
            </w:r>
            <w:proofErr w:type="gramStart"/>
            <w:r>
              <w:rPr>
                <w:rFonts w:eastAsia="Arial"/>
                <w:sz w:val="13"/>
              </w:rPr>
              <w:t>effective</w:t>
            </w:r>
            <w:proofErr w:type="gramEnd"/>
            <w:r>
              <w:rPr>
                <w:rFonts w:eastAsia="Arial"/>
                <w:sz w:val="13"/>
              </w:rPr>
              <w:t xml:space="preserve"> involved departments</w:t>
            </w:r>
          </w:p>
        </w:tc>
      </w:tr>
      <w:tr w:rsidR="003809D7" w14:paraId="44DDC77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0B61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6DB0A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DCF12" w14:textId="77777777" w:rsidR="003809D7" w:rsidRDefault="00D52962">
            <w:r>
              <w:rPr>
                <w:rFonts w:eastAsia="Arial"/>
                <w:sz w:val="13"/>
              </w:rPr>
              <w:t>copies a non-green scope item with the same lineage and resets status and weight</w:t>
            </w:r>
          </w:p>
        </w:tc>
      </w:tr>
      <w:tr w:rsidR="003809D7" w14:paraId="11D86FB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A2FF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E193A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A9665" w14:textId="77777777" w:rsidR="003809D7" w:rsidRDefault="00D52962">
            <w:r>
              <w:rPr>
                <w:rFonts w:eastAsia="Arial"/>
                <w:sz w:val="13"/>
              </w:rPr>
              <w:t>does not delete a backlog year that contains any quarter card</w:t>
            </w:r>
          </w:p>
        </w:tc>
      </w:tr>
      <w:tr w:rsidR="003809D7" w14:paraId="65E3EA97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397B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F9967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CC30F" w14:textId="77777777" w:rsidR="003809D7" w:rsidRDefault="00D52962">
            <w:r>
              <w:rPr>
                <w:rFonts w:eastAsia="Arial"/>
                <w:sz w:val="13"/>
              </w:rPr>
              <w:t>does not delete a quarter card with completed scope items</w:t>
            </w:r>
          </w:p>
        </w:tc>
      </w:tr>
      <w:tr w:rsidR="003809D7" w14:paraId="2B9C30F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BA26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backend\src\modules\initiatives\application\initiatives.service.spec.ts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1694A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InitiativesService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transactional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0EDB5" w14:textId="77777777" w:rsidR="003809D7" w:rsidRDefault="00D52962">
            <w:r>
              <w:rPr>
                <w:rFonts w:eastAsia="Arial"/>
                <w:sz w:val="13"/>
              </w:rPr>
              <w:t>does not move a quarter card with completed scope items</w:t>
            </w:r>
          </w:p>
        </w:tc>
      </w:tr>
      <w:tr w:rsidR="003809D7" w14:paraId="61AF5D3C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E4E8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\modules\initiatives\domain\</w:t>
            </w:r>
            <w:proofErr w:type="spellStart"/>
            <w:r>
              <w:rPr>
                <w:rFonts w:eastAsia="Arial"/>
                <w:sz w:val="13"/>
              </w:rPr>
              <w:t>period.policy.spec.ts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6E3F0" w14:textId="77777777" w:rsidR="003809D7" w:rsidRDefault="00D52962">
            <w:r>
              <w:rPr>
                <w:rFonts w:eastAsia="Arial"/>
                <w:sz w:val="13"/>
              </w:rPr>
              <w:t>archive grace period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33AB0" w14:textId="77777777" w:rsidR="003809D7" w:rsidRDefault="00D52962">
            <w:r>
              <w:rPr>
                <w:rFonts w:eastAsia="Arial"/>
                <w:sz w:val="13"/>
              </w:rPr>
              <w:t>keeps a finished quarter editable through day 14</w:t>
            </w:r>
          </w:p>
        </w:tc>
      </w:tr>
      <w:tr w:rsidR="003809D7" w14:paraId="74B24223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8A4D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\modules\initiatives\domain\</w:t>
            </w:r>
            <w:proofErr w:type="spellStart"/>
            <w:r>
              <w:rPr>
                <w:rFonts w:eastAsia="Arial"/>
                <w:sz w:val="13"/>
              </w:rPr>
              <w:t>period.policy.spec.ts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857A5" w14:textId="77777777" w:rsidR="003809D7" w:rsidRDefault="00D52962">
            <w:r>
              <w:rPr>
                <w:rFonts w:eastAsia="Arial"/>
                <w:sz w:val="13"/>
              </w:rPr>
              <w:t>archive grace period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72DBA" w14:textId="77777777" w:rsidR="003809D7" w:rsidRDefault="00D52962">
            <w:r>
              <w:rPr>
                <w:rFonts w:eastAsia="Arial"/>
                <w:sz w:val="13"/>
              </w:rPr>
              <w:t>locks it at midnight on day 15</w:t>
            </w:r>
          </w:p>
        </w:tc>
      </w:tr>
      <w:tr w:rsidR="003809D7" w14:paraId="513EC53B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0256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backend\src\modules\initiatives\infrastructure\initiative.mapper.spec.ts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902BF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mapCardSummary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B10C3" w14:textId="77777777" w:rsidR="003809D7" w:rsidRDefault="00D52962">
            <w:r>
              <w:rPr>
                <w:rFonts w:eastAsia="Arial"/>
                <w:sz w:val="13"/>
              </w:rPr>
              <w:t>keeps preview fields but omits detail-only scope state</w:t>
            </w:r>
          </w:p>
        </w:tc>
      </w:tr>
      <w:tr w:rsidR="003809D7" w14:paraId="11B4C0B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151B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analyticsQueries.test.tsx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86E76" w14:textId="77777777" w:rsidR="003809D7" w:rsidRDefault="00D52962">
            <w:r>
              <w:rPr>
                <w:rFonts w:eastAsia="Arial"/>
                <w:sz w:val="13"/>
              </w:rPr>
              <w:t xml:space="preserve">analytics queries in React </w:t>
            </w:r>
            <w:proofErr w:type="spellStart"/>
            <w:r>
              <w:rPr>
                <w:rFonts w:eastAsia="Arial"/>
                <w:sz w:val="13"/>
              </w:rPr>
              <w:t>StrictMode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2794F" w14:textId="77777777" w:rsidR="003809D7" w:rsidRDefault="00D52962">
            <w:r>
              <w:rPr>
                <w:rFonts w:eastAsia="Arial"/>
                <w:sz w:val="13"/>
              </w:rPr>
              <w:t>reuses the first in-flight request instead of aborting and repeating it</w:t>
            </w:r>
          </w:p>
        </w:tc>
      </w:tr>
      <w:tr w:rsidR="003809D7" w14:paraId="1653FDB7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2E20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cacheInvalidation.test.ts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54E47" w14:textId="77777777" w:rsidR="003809D7" w:rsidRDefault="00D52962">
            <w:r>
              <w:rPr>
                <w:rFonts w:eastAsia="Arial"/>
                <w:sz w:val="13"/>
              </w:rPr>
              <w:t>initiative cache invalidation policy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8D4AE" w14:textId="77777777" w:rsidR="003809D7" w:rsidRDefault="00D52962">
            <w:r>
              <w:rPr>
                <w:rFonts w:eastAsia="Arial"/>
                <w:sz w:val="13"/>
              </w:rPr>
              <w:t xml:space="preserve">marks all dependent caches stale and </w:t>
            </w:r>
            <w:proofErr w:type="spellStart"/>
            <w:r>
              <w:rPr>
                <w:rFonts w:eastAsia="Arial"/>
                <w:sz w:val="13"/>
              </w:rPr>
              <w:t>refetches</w:t>
            </w:r>
            <w:proofErr w:type="spellEnd"/>
            <w:r>
              <w:rPr>
                <w:rFonts w:eastAsia="Arial"/>
                <w:sz w:val="13"/>
              </w:rPr>
              <w:t xml:space="preserve"> active queries only</w:t>
            </w:r>
          </w:p>
        </w:tc>
      </w:tr>
      <w:tr w:rsidR="003809D7" w14:paraId="612682AB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91B8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</w:t>
            </w:r>
            <w:proofErr w:type="spellStart"/>
            <w:r>
              <w:rPr>
                <w:rFonts w:eastAsia="Arial"/>
                <w:sz w:val="13"/>
              </w:rPr>
              <w:t>AppContent.auth.test.tsx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2509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AppContent</w:t>
            </w:r>
            <w:proofErr w:type="spellEnd"/>
            <w:r>
              <w:rPr>
                <w:rFonts w:eastAsia="Arial"/>
                <w:sz w:val="13"/>
              </w:rPr>
              <w:t xml:space="preserve"> forced password flow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B0B1F" w14:textId="77777777" w:rsidR="003809D7" w:rsidRDefault="00D52962">
            <w:r>
              <w:rPr>
                <w:rFonts w:eastAsia="Arial"/>
                <w:sz w:val="13"/>
              </w:rPr>
              <w:t>renders a standalone password page before mounting application analytics</w:t>
            </w:r>
          </w:p>
        </w:tc>
      </w:tr>
      <w:tr w:rsidR="003809D7" w14:paraId="4211096F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FD53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</w:t>
            </w:r>
            <w:proofErr w:type="spellStart"/>
            <w:r>
              <w:rPr>
                <w:rFonts w:eastAsia="Arial"/>
                <w:sz w:val="13"/>
              </w:rPr>
              <w:t>appNavigation.test.ts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3FC9E" w14:textId="77777777" w:rsidR="003809D7" w:rsidRDefault="00D52962">
            <w:r>
              <w:rPr>
                <w:rFonts w:eastAsia="Arial"/>
                <w:sz w:val="13"/>
              </w:rPr>
              <w:t>navigation data scope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F1E7A" w14:textId="77777777" w:rsidR="003809D7" w:rsidRDefault="00D52962">
            <w:r>
              <w:rPr>
                <w:rFonts w:eastAsia="Arial"/>
                <w:sz w:val="13"/>
              </w:rPr>
              <w:t>activates only the project backlog scope before the backlog renders</w:t>
            </w:r>
          </w:p>
        </w:tc>
      </w:tr>
      <w:tr w:rsidR="003809D7" w14:paraId="4CD2C485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A3BC5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</w:t>
            </w:r>
            <w:proofErr w:type="spellStart"/>
            <w:r>
              <w:rPr>
                <w:rFonts w:eastAsia="Arial"/>
                <w:sz w:val="13"/>
              </w:rPr>
              <w:t>appNavigation.test.ts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E4234" w14:textId="77777777" w:rsidR="003809D7" w:rsidRDefault="00D52962">
            <w:r>
              <w:rPr>
                <w:rFonts w:eastAsia="Arial"/>
                <w:sz w:val="13"/>
              </w:rPr>
              <w:t>navigation data scope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EBFD9" w14:textId="77777777" w:rsidR="003809D7" w:rsidRDefault="00D52962">
            <w:r>
              <w:rPr>
                <w:rFonts w:eastAsia="Arial"/>
                <w:sz w:val="13"/>
              </w:rPr>
              <w:t>scopes portfolio tabs to the current period</w:t>
            </w:r>
          </w:p>
        </w:tc>
      </w:tr>
      <w:tr w:rsidR="003809D7" w14:paraId="4BB0984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9F03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</w:t>
            </w:r>
            <w:proofErr w:type="spellStart"/>
            <w:r>
              <w:rPr>
                <w:rFonts w:eastAsia="Arial"/>
                <w:sz w:val="13"/>
              </w:rPr>
              <w:t>appNavigation.test.ts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250C3" w14:textId="77777777" w:rsidR="003809D7" w:rsidRDefault="00D52962">
            <w:r>
              <w:rPr>
                <w:rFonts w:eastAsia="Arial"/>
                <w:sz w:val="13"/>
              </w:rPr>
              <w:t>navigation data scope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B14BAB" w14:textId="77777777" w:rsidR="003809D7" w:rsidRDefault="00D52962">
            <w:r>
              <w:rPr>
                <w:rFonts w:eastAsia="Arial"/>
                <w:sz w:val="13"/>
              </w:rPr>
              <w:t>maps application pages to stable browser URLs</w:t>
            </w:r>
          </w:p>
        </w:tc>
      </w:tr>
      <w:tr w:rsidR="003809D7" w14:paraId="65D77CA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F3F6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analytics.test.ts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10BB2" w14:textId="77777777" w:rsidR="003809D7" w:rsidRDefault="00D52962">
            <w:r>
              <w:rPr>
                <w:rFonts w:eastAsia="Arial"/>
                <w:sz w:val="13"/>
              </w:rPr>
              <w:t>analytics selectors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A7000" w14:textId="77777777" w:rsidR="003809D7" w:rsidRDefault="00D52962">
            <w:r>
              <w:rPr>
                <w:rFonts w:eastAsia="Arial"/>
                <w:sz w:val="13"/>
              </w:rPr>
              <w:t>normalizes legacy gray status to default</w:t>
            </w:r>
          </w:p>
        </w:tc>
      </w:tr>
      <w:tr w:rsidR="003809D7" w14:paraId="3D8D474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E58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analytics.test.ts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3B4ED" w14:textId="77777777" w:rsidR="003809D7" w:rsidRDefault="00D52962">
            <w:r>
              <w:rPr>
                <w:rFonts w:eastAsia="Arial"/>
                <w:sz w:val="13"/>
              </w:rPr>
              <w:t>analytics selectors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0C11D" w14:textId="77777777" w:rsidR="003809D7" w:rsidRDefault="00D52962">
            <w:r>
              <w:rPr>
                <w:rFonts w:eastAsia="Arial"/>
                <w:sz w:val="13"/>
              </w:rPr>
              <w:t>uses the canonical code when the read model also contains a status UUID</w:t>
            </w:r>
          </w:p>
        </w:tc>
      </w:tr>
      <w:tr w:rsidR="003809D7" w14:paraId="0BC9C018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4758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analytics.test.ts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D130F" w14:textId="77777777" w:rsidR="003809D7" w:rsidRDefault="00D52962">
            <w:r>
              <w:rPr>
                <w:rFonts w:eastAsia="Arial"/>
                <w:sz w:val="13"/>
              </w:rPr>
              <w:t>analytics selectors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0F2A6" w14:textId="77777777" w:rsidR="003809D7" w:rsidRDefault="00D52962">
            <w:r>
              <w:rPr>
                <w:rFonts w:eastAsia="Arial"/>
                <w:sz w:val="13"/>
              </w:rPr>
              <w:t>uses the card progress formula for portfolio progress</w:t>
            </w:r>
          </w:p>
        </w:tc>
      </w:tr>
      <w:tr w:rsidR="003809D7" w14:paraId="1878008B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B20E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analytics.test.ts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90824" w14:textId="77777777" w:rsidR="003809D7" w:rsidRDefault="00D52962">
            <w:r>
              <w:rPr>
                <w:rFonts w:eastAsia="Arial"/>
                <w:sz w:val="13"/>
              </w:rPr>
              <w:t>analytics selectors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A33F4" w14:textId="77777777" w:rsidR="003809D7" w:rsidRDefault="00D52962">
            <w:proofErr w:type="gramStart"/>
            <w:r>
              <w:rPr>
                <w:rFonts w:eastAsia="Arial"/>
                <w:sz w:val="13"/>
              </w:rPr>
              <w:t>calculates</w:t>
            </w:r>
            <w:proofErr w:type="gramEnd"/>
            <w:r>
              <w:rPr>
                <w:rFonts w:eastAsia="Arial"/>
                <w:sz w:val="13"/>
              </w:rPr>
              <w:t xml:space="preserve"> annual initiative duration from its quarterly cards</w:t>
            </w:r>
          </w:p>
        </w:tc>
      </w:tr>
      <w:tr w:rsidR="003809D7" w14:paraId="05920A4A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9935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analytics.test.ts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71979" w14:textId="77777777" w:rsidR="003809D7" w:rsidRDefault="00D52962">
            <w:r>
              <w:rPr>
                <w:rFonts w:eastAsia="Arial"/>
                <w:sz w:val="13"/>
              </w:rPr>
              <w:t>analytics selectors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903C2" w14:textId="77777777" w:rsidR="003809D7" w:rsidRDefault="00D52962">
            <w:r>
              <w:rPr>
                <w:rFonts w:eastAsia="Arial"/>
                <w:sz w:val="13"/>
              </w:rPr>
              <w:t>keeps capacity isolated by quarter</w:t>
            </w:r>
          </w:p>
        </w:tc>
      </w:tr>
      <w:tr w:rsidR="003809D7" w14:paraId="7EECD82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1601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analytics.test.ts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F6C4E" w14:textId="77777777" w:rsidR="003809D7" w:rsidRDefault="00D52962">
            <w:r>
              <w:rPr>
                <w:rFonts w:eastAsia="Arial"/>
                <w:sz w:val="13"/>
              </w:rPr>
              <w:t>analytics selectors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AB70A" w14:textId="77777777" w:rsidR="003809D7" w:rsidRDefault="00D52962">
            <w:r>
              <w:rPr>
                <w:rFonts w:eastAsia="Arial"/>
                <w:sz w:val="13"/>
              </w:rPr>
              <w:t>uses active size ranges and puts unmatched values into an explicit bucket</w:t>
            </w:r>
          </w:p>
        </w:tc>
      </w:tr>
      <w:tr w:rsidR="003809D7" w14:paraId="5FDA1774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CD14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capacity.test.ts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5F998" w14:textId="77777777" w:rsidR="003809D7" w:rsidRDefault="00D52962">
            <w:r>
              <w:rPr>
                <w:rFonts w:eastAsia="Arial"/>
                <w:sz w:val="13"/>
              </w:rPr>
              <w:t>capacity calculator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523C5" w14:textId="77777777" w:rsidR="003809D7" w:rsidRDefault="00D52962">
            <w:r>
              <w:rPr>
                <w:rFonts w:eastAsia="Arial"/>
                <w:sz w:val="13"/>
              </w:rPr>
              <w:t>sums every task regardless of completion and resolves size boundaries</w:t>
            </w:r>
          </w:p>
        </w:tc>
      </w:tr>
      <w:tr w:rsidR="003809D7" w14:paraId="3E3038C5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2A3A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capacity.test.ts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CB6FF" w14:textId="77777777" w:rsidR="003809D7" w:rsidRDefault="00D52962">
            <w:r>
              <w:rPr>
                <w:rFonts w:eastAsia="Arial"/>
                <w:sz w:val="13"/>
              </w:rPr>
              <w:t>capacity calculator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D54E79" w14:textId="77777777" w:rsidR="003809D7" w:rsidRDefault="00D52962">
            <w:r>
              <w:rPr>
                <w:rFonts w:eastAsia="Arial"/>
                <w:sz w:val="13"/>
              </w:rPr>
              <w:t>splits executor load and applies the involved-department formula</w:t>
            </w:r>
          </w:p>
        </w:tc>
      </w:tr>
      <w:tr w:rsidR="003809D7" w14:paraId="70572D2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FEBBF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capacity.test.ts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E3A90" w14:textId="77777777" w:rsidR="003809D7" w:rsidRDefault="00D52962">
            <w:r>
              <w:rPr>
                <w:rFonts w:eastAsia="Arial"/>
                <w:sz w:val="13"/>
              </w:rPr>
              <w:t>capacity calculator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990DB" w14:textId="77777777" w:rsidR="003809D7" w:rsidRDefault="00D52962">
            <w:r>
              <w:rPr>
                <w:rFonts w:eastAsia="Arial"/>
                <w:sz w:val="13"/>
              </w:rPr>
              <w:t>requires an active weight and at least one executor</w:t>
            </w:r>
          </w:p>
        </w:tc>
      </w:tr>
      <w:tr w:rsidR="003809D7" w14:paraId="28FEEE1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BF3E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capacity.test.ts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9C54E" w14:textId="77777777" w:rsidR="003809D7" w:rsidRDefault="00D52962">
            <w:r>
              <w:rPr>
                <w:rFonts w:eastAsia="Arial"/>
                <w:sz w:val="13"/>
              </w:rPr>
              <w:t>capacity calculator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324FD" w14:textId="77777777" w:rsidR="003809D7" w:rsidRDefault="00D52962">
            <w:r>
              <w:rPr>
                <w:rFonts w:eastAsia="Arial"/>
                <w:sz w:val="13"/>
              </w:rPr>
              <w:t>uses the stored weight snapshot even after a definition changes or is deleted</w:t>
            </w:r>
          </w:p>
        </w:tc>
      </w:tr>
      <w:tr w:rsidR="003809D7" w14:paraId="33B7B69D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04BF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capacity.test.ts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6ED5EA" w14:textId="77777777" w:rsidR="003809D7" w:rsidRDefault="00D52962">
            <w:r>
              <w:rPr>
                <w:rFonts w:eastAsia="Arial"/>
                <w:sz w:val="13"/>
              </w:rPr>
              <w:t>capacity calculator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138AA" w14:textId="77777777" w:rsidR="003809D7" w:rsidRDefault="00D52962">
            <w:r>
              <w:rPr>
                <w:rFonts w:eastAsia="Arial"/>
                <w:sz w:val="13"/>
              </w:rPr>
              <w:t>shows the stored snapshot in the selector when its dictionary definition changed</w:t>
            </w:r>
          </w:p>
        </w:tc>
      </w:tr>
      <w:tr w:rsidR="003809D7" w14:paraId="254DA0D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56B3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customFields.test.ts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00AEE" w14:textId="77777777" w:rsidR="003809D7" w:rsidRDefault="00D52962">
            <w:r>
              <w:rPr>
                <w:rFonts w:eastAsia="Arial"/>
                <w:sz w:val="13"/>
              </w:rPr>
              <w:t>custom field historical visibility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02B65" w14:textId="77777777" w:rsidR="003809D7" w:rsidRDefault="00D52962">
            <w:r>
              <w:rPr>
                <w:rFonts w:eastAsia="Arial"/>
                <w:sz w:val="13"/>
              </w:rPr>
              <w:t>hides an inactive field when no displayed card owns a value</w:t>
            </w:r>
          </w:p>
        </w:tc>
      </w:tr>
      <w:tr w:rsidR="003809D7" w14:paraId="19DFBBE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098E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customFields.test.ts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670E5" w14:textId="77777777" w:rsidR="003809D7" w:rsidRDefault="00D52962">
            <w:r>
              <w:rPr>
                <w:rFonts w:eastAsia="Arial"/>
                <w:sz w:val="13"/>
              </w:rPr>
              <w:t>custom field historical visibility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5C3A7" w14:textId="77777777" w:rsidR="003809D7" w:rsidRDefault="00D52962">
            <w:r>
              <w:rPr>
                <w:rFonts w:eastAsia="Arial"/>
                <w:sz w:val="13"/>
              </w:rPr>
              <w:t>shows an inactive field only for a stored historical value</w:t>
            </w:r>
          </w:p>
        </w:tc>
      </w:tr>
      <w:tr w:rsidR="003809D7" w14:paraId="2B20109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9604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customFields.test.ts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2F037F" w14:textId="77777777" w:rsidR="003809D7" w:rsidRDefault="00D52962">
            <w:r>
              <w:rPr>
                <w:rFonts w:eastAsia="Arial"/>
                <w:sz w:val="13"/>
              </w:rPr>
              <w:t>custom field historical visibility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5DD1A" w14:textId="77777777" w:rsidR="003809D7" w:rsidRDefault="00D52962">
            <w:r>
              <w:rPr>
                <w:rFonts w:eastAsia="Arial"/>
                <w:sz w:val="13"/>
              </w:rPr>
              <w:t>hides an active field created after an archived period locked</w:t>
            </w:r>
          </w:p>
        </w:tc>
      </w:tr>
      <w:tr w:rsidR="003809D7" w14:paraId="1E2DD342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9BBD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customFields.test.ts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7DD0E" w14:textId="77777777" w:rsidR="003809D7" w:rsidRDefault="00D52962">
            <w:r>
              <w:rPr>
                <w:rFonts w:eastAsia="Arial"/>
                <w:sz w:val="13"/>
              </w:rPr>
              <w:t>custom field historical visibility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83388" w14:textId="77777777" w:rsidR="003809D7" w:rsidRDefault="00D52962">
            <w:r>
              <w:rPr>
                <w:rFonts w:eastAsia="Arial"/>
                <w:sz w:val="13"/>
              </w:rPr>
              <w:t>shows an active field that existed before archive locking</w:t>
            </w:r>
          </w:p>
        </w:tc>
      </w:tr>
      <w:tr w:rsidR="003809D7" w14:paraId="5CD635E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E3F3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customFields.test.ts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B7885" w14:textId="77777777" w:rsidR="003809D7" w:rsidRDefault="00D52962">
            <w:r>
              <w:rPr>
                <w:rFonts w:eastAsia="Arial"/>
                <w:sz w:val="13"/>
              </w:rPr>
              <w:t>custom field historical visibility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B5CDC" w14:textId="77777777" w:rsidR="003809D7" w:rsidRDefault="00D52962">
            <w:r>
              <w:rPr>
                <w:rFonts w:eastAsia="Arial"/>
                <w:sz w:val="13"/>
              </w:rPr>
              <w:t>keeps a stored archived value even if the definition was created later</w:t>
            </w:r>
          </w:p>
        </w:tc>
      </w:tr>
      <w:tr w:rsidR="003809D7" w14:paraId="47FDDA2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E611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customFields.test.ts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F9377" w14:textId="77777777" w:rsidR="003809D7" w:rsidRDefault="00D52962">
            <w:r>
              <w:rPr>
                <w:rFonts w:eastAsia="Arial"/>
                <w:sz w:val="13"/>
              </w:rPr>
              <w:t>custom field historical visibility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8E31E" w14:textId="77777777" w:rsidR="003809D7" w:rsidRDefault="00D52962">
            <w:r>
              <w:rPr>
                <w:rFonts w:eastAsia="Arial"/>
                <w:sz w:val="13"/>
              </w:rPr>
              <w:t>distinguishes false and zero from a missing value</w:t>
            </w:r>
          </w:p>
        </w:tc>
      </w:tr>
      <w:tr w:rsidR="003809D7" w14:paraId="2C94E34A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6E55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initiatives.test.ts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9B012" w14:textId="77777777" w:rsidR="003809D7" w:rsidRDefault="00D52962">
            <w:r>
              <w:rPr>
                <w:rFonts w:eastAsia="Arial"/>
                <w:sz w:val="13"/>
              </w:rPr>
              <w:t>initiative scope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47E79" w14:textId="77777777" w:rsidR="003809D7" w:rsidRDefault="00D52962">
            <w:r>
              <w:rPr>
                <w:rFonts w:eastAsia="Arial"/>
                <w:sz w:val="13"/>
              </w:rPr>
              <w:t>recognizes every completed-state representation returned by the API</w:t>
            </w:r>
          </w:p>
        </w:tc>
      </w:tr>
      <w:tr w:rsidR="003809D7" w14:paraId="3217A83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066F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initiatives.test.ts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B372C" w14:textId="77777777" w:rsidR="003809D7" w:rsidRDefault="00D52962">
            <w:r>
              <w:rPr>
                <w:rFonts w:eastAsia="Arial"/>
                <w:sz w:val="13"/>
              </w:rPr>
              <w:t>initiative scope rules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06F38" w14:textId="77777777" w:rsidR="003809D7" w:rsidRDefault="00D52962">
            <w:r>
              <w:rPr>
                <w:rFonts w:eastAsia="Arial"/>
                <w:sz w:val="13"/>
              </w:rPr>
              <w:t>keeps an executor in the card pool so it can return to involved</w:t>
            </w:r>
          </w:p>
        </w:tc>
      </w:tr>
      <w:tr w:rsidR="003809D7" w14:paraId="1FD6A5C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C023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initiatives.test.ts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CF9F4" w14:textId="77777777" w:rsidR="003809D7" w:rsidRDefault="00D52962">
            <w:r>
              <w:rPr>
                <w:rFonts w:eastAsia="Arial"/>
                <w:sz w:val="13"/>
              </w:rPr>
              <w:t>initiative scope rules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DCB8C" w14:textId="77777777" w:rsidR="003809D7" w:rsidRDefault="00D52962">
            <w:r>
              <w:rPr>
                <w:rFonts w:eastAsia="Arial"/>
                <w:sz w:val="13"/>
              </w:rPr>
              <w:t>reconstructs the pool from scope executors for older view models</w:t>
            </w:r>
          </w:p>
        </w:tc>
      </w:tr>
      <w:tr w:rsidR="003809D7" w14:paraId="493AA8C3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1CC8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permissions.test.ts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5B11" w14:textId="77777777" w:rsidR="003809D7" w:rsidRDefault="00D52962">
            <w:r>
              <w:rPr>
                <w:rFonts w:eastAsia="Arial"/>
                <w:sz w:val="13"/>
              </w:rPr>
              <w:t>permissions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276F6" w14:textId="77777777" w:rsidR="003809D7" w:rsidRDefault="00D52962">
            <w:r>
              <w:rPr>
                <w:rFonts w:eastAsia="Arial"/>
                <w:sz w:val="13"/>
              </w:rPr>
              <w:t>shows every record to an authenticated user, regardless of department</w:t>
            </w:r>
          </w:p>
        </w:tc>
      </w:tr>
      <w:tr w:rsidR="003809D7" w14:paraId="764C0546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9222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permissions.test.ts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0C9F3" w14:textId="77777777" w:rsidR="003809D7" w:rsidRDefault="00D52962">
            <w:r>
              <w:rPr>
                <w:rFonts w:eastAsia="Arial"/>
                <w:sz w:val="13"/>
              </w:rPr>
              <w:t>permissions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0528E" w14:textId="77777777" w:rsidR="003809D7" w:rsidRDefault="00D52962">
            <w:r>
              <w:rPr>
                <w:rFonts w:eastAsia="Arial"/>
                <w:sz w:val="13"/>
              </w:rPr>
              <w:t>enforces delete permission</w:t>
            </w:r>
          </w:p>
        </w:tc>
      </w:tr>
      <w:tr w:rsidR="003809D7" w14:paraId="793105E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339A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\domain\</w:t>
            </w:r>
            <w:proofErr w:type="spellStart"/>
            <w:r>
              <w:rPr>
                <w:rFonts w:eastAsia="Arial"/>
                <w:sz w:val="13"/>
              </w:rPr>
              <w:t>permissions.test.ts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792D0" w14:textId="77777777" w:rsidR="003809D7" w:rsidRDefault="00D52962">
            <w:r>
              <w:rPr>
                <w:rFonts w:eastAsia="Arial"/>
                <w:sz w:val="13"/>
              </w:rPr>
              <w:t>permissions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7F28F" w14:textId="77777777" w:rsidR="003809D7" w:rsidRDefault="00D52962">
            <w:r>
              <w:rPr>
                <w:rFonts w:eastAsia="Arial"/>
                <w:sz w:val="13"/>
              </w:rPr>
              <w:t>allows restricted archive editing but never archive deletion</w:t>
            </w:r>
          </w:p>
        </w:tc>
      </w:tr>
      <w:tr w:rsidR="003809D7" w14:paraId="3E993C8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B6FD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filterDictionaryOptions.test.ts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E628B" w14:textId="77777777" w:rsidR="003809D7" w:rsidRDefault="00D52962">
            <w:r>
              <w:rPr>
                <w:rFonts w:eastAsia="Arial"/>
                <w:sz w:val="13"/>
              </w:rPr>
              <w:t>filter dictionary options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76DBA" w14:textId="77777777" w:rsidR="003809D7" w:rsidRDefault="00D52962">
            <w:r>
              <w:rPr>
                <w:rFonts w:eastAsia="Arial"/>
                <w:sz w:val="13"/>
              </w:rPr>
              <w:t>keeps only active options in ACTIVE_ONLY mode</w:t>
            </w:r>
          </w:p>
        </w:tc>
      </w:tr>
      <w:tr w:rsidR="003809D7" w14:paraId="35D32DAD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FD9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filterDictionaryOptions.test.ts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13FE3D" w14:textId="77777777" w:rsidR="003809D7" w:rsidRDefault="00D52962">
            <w:r>
              <w:rPr>
                <w:rFonts w:eastAsia="Arial"/>
                <w:sz w:val="13"/>
              </w:rPr>
              <w:t>filter dictionary options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D6471" w14:textId="77777777" w:rsidR="003809D7" w:rsidRDefault="00D52962">
            <w:r>
              <w:rPr>
                <w:rFonts w:eastAsia="Arial"/>
                <w:sz w:val="13"/>
              </w:rPr>
              <w:t>preserves every option and its order in ALL mode</w:t>
            </w:r>
          </w:p>
        </w:tc>
      </w:tr>
      <w:tr w:rsidR="003809D7" w14:paraId="40D76F4F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C0B9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filterDictionaryOptions.test.ts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61744" w14:textId="77777777" w:rsidR="003809D7" w:rsidRDefault="00D52962">
            <w:r>
              <w:rPr>
                <w:rFonts w:eastAsia="Arial"/>
                <w:sz w:val="13"/>
              </w:rPr>
              <w:t>filter dictionary options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7835E" w14:textId="77777777" w:rsidR="003809D7" w:rsidRDefault="00D52962">
            <w:r>
              <w:rPr>
                <w:rFonts w:eastAsia="Arial"/>
                <w:sz w:val="13"/>
              </w:rPr>
              <w:t>detects when a selected inactive option is no longer available</w:t>
            </w:r>
          </w:p>
        </w:tc>
      </w:tr>
      <w:tr w:rsidR="003809D7" w14:paraId="2F2F75A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6127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utils.test.ts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E9D11" w14:textId="77777777" w:rsidR="003809D7" w:rsidRDefault="00D52962">
            <w:r>
              <w:rPr>
                <w:rFonts w:eastAsia="Arial"/>
                <w:sz w:val="13"/>
              </w:rPr>
              <w:t>year filter options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C8679" w14:textId="77777777" w:rsidR="003809D7" w:rsidRDefault="00D52962">
            <w:r>
              <w:rPr>
                <w:rFonts w:eastAsia="Arial"/>
                <w:sz w:val="13"/>
              </w:rPr>
              <w:t>combines every historical data year with the current and next three years</w:t>
            </w:r>
          </w:p>
        </w:tc>
      </w:tr>
      <w:tr w:rsidR="003809D7" w14:paraId="0DC5796D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122C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utils.test.ts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09624" w14:textId="77777777" w:rsidR="003809D7" w:rsidRDefault="00D52962">
            <w:r>
              <w:rPr>
                <w:rFonts w:eastAsia="Arial"/>
                <w:sz w:val="13"/>
              </w:rPr>
              <w:t>year filter options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CDF76" w14:textId="77777777" w:rsidR="003809D7" w:rsidRDefault="00D52962">
            <w:r>
              <w:rPr>
                <w:rFonts w:eastAsia="Arial"/>
                <w:sz w:val="13"/>
              </w:rPr>
              <w:t>allows a future card to select the current year as a transfer target</w:t>
            </w:r>
          </w:p>
        </w:tc>
      </w:tr>
      <w:tr w:rsidR="003809D7" w14:paraId="51A6CA4D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00FF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utils.test.ts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1F1AB" w14:textId="77777777" w:rsidR="003809D7" w:rsidRDefault="00D52962">
            <w:r>
              <w:rPr>
                <w:rFonts w:eastAsia="Arial"/>
                <w:sz w:val="13"/>
              </w:rPr>
              <w:t>year filter options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0ECBC" w14:textId="77777777" w:rsidR="003809D7" w:rsidRDefault="00D52962">
            <w:r>
              <w:rPr>
                <w:rFonts w:eastAsia="Arial"/>
                <w:sz w:val="13"/>
              </w:rPr>
              <w:t>keeps a finished quarter editable through the 14th day of the next quarter</w:t>
            </w:r>
          </w:p>
        </w:tc>
      </w:tr>
      <w:tr w:rsidR="003809D7" w14:paraId="51F0957E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BDC4B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utils.test.ts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EE771" w14:textId="77777777" w:rsidR="003809D7" w:rsidRDefault="00D52962">
            <w:r>
              <w:rPr>
                <w:rFonts w:eastAsia="Arial"/>
                <w:sz w:val="13"/>
              </w:rPr>
              <w:t>year filter options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18463" w14:textId="77777777" w:rsidR="003809D7" w:rsidRDefault="00D52962">
            <w:r>
              <w:rPr>
                <w:rFonts w:eastAsia="Arial"/>
                <w:sz w:val="13"/>
              </w:rPr>
              <w:t>archives a finished quarter from the 15th day of the next quarter</w:t>
            </w:r>
          </w:p>
        </w:tc>
      </w:tr>
      <w:tr w:rsidR="003809D7" w14:paraId="16713C6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A3E03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utils.test.ts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D3E80" w14:textId="77777777" w:rsidR="003809D7" w:rsidRDefault="00D52962">
            <w:r>
              <w:rPr>
                <w:rFonts w:eastAsia="Arial"/>
                <w:sz w:val="13"/>
              </w:rPr>
              <w:t>year filter options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387E6" w14:textId="77777777" w:rsidR="003809D7" w:rsidRDefault="00D52962">
            <w:r>
              <w:rPr>
                <w:rFonts w:eastAsia="Arial"/>
                <w:sz w:val="13"/>
              </w:rPr>
              <w:t>uses the same grace period for the previous yearly backlog snapshot</w:t>
            </w:r>
          </w:p>
        </w:tc>
      </w:tr>
      <w:tr w:rsidR="003809D7" w14:paraId="37E6259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6F79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</w:t>
            </w:r>
            <w:proofErr w:type="spellStart"/>
            <w:r>
              <w:rPr>
                <w:rFonts w:eastAsia="Arial"/>
                <w:sz w:val="13"/>
              </w:rPr>
              <w:t>utils.test.ts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509DD" w14:textId="77777777" w:rsidR="003809D7" w:rsidRDefault="00D52962">
            <w:r>
              <w:rPr>
                <w:rFonts w:eastAsia="Arial"/>
                <w:sz w:val="13"/>
              </w:rPr>
              <w:t>year filter options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82AFE" w14:textId="77777777" w:rsidR="003809D7" w:rsidRDefault="00D52962">
            <w:r>
              <w:rPr>
                <w:rFonts w:eastAsia="Arial"/>
                <w:sz w:val="13"/>
              </w:rPr>
              <w:t xml:space="preserve">uses the backend business date instead of the browser </w:t>
            </w:r>
            <w:proofErr w:type="spellStart"/>
            <w:r>
              <w:rPr>
                <w:rFonts w:eastAsia="Arial"/>
                <w:sz w:val="13"/>
              </w:rPr>
              <w:t>timezone</w:t>
            </w:r>
            <w:proofErr w:type="spellEnd"/>
          </w:p>
        </w:tc>
      </w:tr>
      <w:tr w:rsidR="003809D7" w14:paraId="6874CC45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D1176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\app\components\</w:t>
            </w:r>
            <w:proofErr w:type="spellStart"/>
            <w:r>
              <w:rPr>
                <w:rFonts w:eastAsia="Arial"/>
                <w:sz w:val="13"/>
              </w:rPr>
              <w:t>AppSidebar.test.tsx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39C2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AppSidebar</w:t>
            </w:r>
            <w:proofErr w:type="spellEnd"/>
            <w:r>
              <w:rPr>
                <w:rFonts w:eastAsia="Arial"/>
                <w:sz w:val="13"/>
              </w:rPr>
              <w:t xml:space="preserve"> browser navigation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A7E86" w14:textId="77777777" w:rsidR="003809D7" w:rsidRDefault="00D52962">
            <w:r>
              <w:rPr>
                <w:rFonts w:eastAsia="Arial"/>
                <w:sz w:val="13"/>
              </w:rPr>
              <w:t xml:space="preserve">uses real links and intercepts only a regular primary </w:t>
            </w:r>
            <w:proofErr w:type="gramStart"/>
            <w:r>
              <w:rPr>
                <w:rFonts w:eastAsia="Arial"/>
                <w:sz w:val="13"/>
              </w:rPr>
              <w:t>click</w:t>
            </w:r>
            <w:proofErr w:type="gramEnd"/>
          </w:p>
        </w:tc>
      </w:tr>
      <w:tr w:rsidR="003809D7" w14:paraId="5C87E240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D5AF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-contract-</w:t>
            </w:r>
            <w:proofErr w:type="spellStart"/>
            <w:r>
              <w:rPr>
                <w:rFonts w:eastAsia="Arial"/>
                <w:sz w:val="13"/>
              </w:rPr>
              <w:t>mappers.test.ts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2899A4" w14:textId="77777777" w:rsidR="003809D7" w:rsidRDefault="00D52962">
            <w:r>
              <w:rPr>
                <w:rFonts w:eastAsia="Arial"/>
                <w:sz w:val="13"/>
              </w:rPr>
              <w:t>API mapping boundary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9AFA7A" w14:textId="77777777" w:rsidR="003809D7" w:rsidRDefault="00D52962">
            <w:r>
              <w:rPr>
                <w:rFonts w:eastAsia="Arial"/>
                <w:sz w:val="13"/>
              </w:rPr>
              <w:t>keeps canonical UUIDs and rejects temporary UI identifiers</w:t>
            </w:r>
          </w:p>
        </w:tc>
      </w:tr>
      <w:tr w:rsidR="003809D7" w14:paraId="200611FC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F997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</w:t>
            </w:r>
            <w:proofErr w:type="spellStart"/>
            <w:r>
              <w:rPr>
                <w:rFonts w:eastAsia="Arial"/>
                <w:sz w:val="13"/>
              </w:rPr>
              <w:t>api</w:t>
            </w:r>
            <w:proofErr w:type="spellEnd"/>
            <w:r>
              <w:rPr>
                <w:rFonts w:eastAsia="Arial"/>
                <w:sz w:val="13"/>
              </w:rPr>
              <w:t>-contract-</w:t>
            </w:r>
            <w:proofErr w:type="spellStart"/>
            <w:r>
              <w:rPr>
                <w:rFonts w:eastAsia="Arial"/>
                <w:sz w:val="13"/>
              </w:rPr>
              <w:t>mappers.test.ts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FAA32" w14:textId="77777777" w:rsidR="003809D7" w:rsidRDefault="00D52962">
            <w:r>
              <w:rPr>
                <w:rFonts w:eastAsia="Arial"/>
                <w:sz w:val="13"/>
              </w:rPr>
              <w:t>API mapping boundary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127F0" w14:textId="77777777" w:rsidR="003809D7" w:rsidRDefault="00D52962">
            <w:r>
              <w:rPr>
                <w:rFonts w:eastAsia="Arial"/>
                <w:sz w:val="13"/>
              </w:rPr>
              <w:t>resolves deterministic system IDs from an active dictionary</w:t>
            </w:r>
          </w:p>
        </w:tc>
      </w:tr>
      <w:tr w:rsidR="003809D7" w14:paraId="70146087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CA45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8CB56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D6B25" w14:textId="77777777" w:rsidR="003809D7" w:rsidRDefault="00D52962">
            <w:r>
              <w:rPr>
                <w:rFonts w:eastAsia="Arial"/>
                <w:sz w:val="13"/>
              </w:rPr>
              <w:t>refreshes server state only after a successful commit</w:t>
            </w:r>
          </w:p>
        </w:tc>
      </w:tr>
      <w:tr w:rsidR="003809D7" w14:paraId="667C997B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7FF1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14243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7CD52" w14:textId="77777777" w:rsidR="003809D7" w:rsidRDefault="00D52962">
            <w:r>
              <w:rPr>
                <w:rFonts w:eastAsia="Arial"/>
                <w:sz w:val="13"/>
              </w:rPr>
              <w:t>emits success only after canonical hydration finishes</w:t>
            </w:r>
          </w:p>
        </w:tc>
      </w:tr>
      <w:tr w:rsidR="003809D7" w14:paraId="55519FA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8E39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004E1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7EA3A" w14:textId="77777777" w:rsidR="003809D7" w:rsidRDefault="00D52962">
            <w:r>
              <w:rPr>
                <w:rFonts w:eastAsia="Arial"/>
                <w:sz w:val="13"/>
              </w:rPr>
              <w:t>uses a longer visibility duration for errors</w:t>
            </w:r>
          </w:p>
        </w:tc>
      </w:tr>
      <w:tr w:rsidR="003809D7" w14:paraId="7A4C6A2B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637F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E9D7B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C56D7" w14:textId="77777777" w:rsidR="003809D7" w:rsidRDefault="00D52962">
            <w:r>
              <w:rPr>
                <w:rFonts w:eastAsia="Arial"/>
                <w:sz w:val="13"/>
              </w:rPr>
              <w:t>does not report a committed command as a commit failure when hydration fails</w:t>
            </w:r>
          </w:p>
        </w:tc>
      </w:tr>
      <w:tr w:rsidR="003809D7" w14:paraId="55851E8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1DB6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AA18F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4CC0F" w14:textId="77777777" w:rsidR="003809D7" w:rsidRDefault="00D52962">
            <w:r>
              <w:rPr>
                <w:rFonts w:eastAsia="Arial"/>
                <w:sz w:val="13"/>
              </w:rPr>
              <w:t>preserves one-time response data when canonical hydration fails</w:t>
            </w:r>
          </w:p>
        </w:tc>
      </w:tr>
      <w:tr w:rsidR="003809D7" w14:paraId="69C8B5C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050D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B4737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7D87C" w14:textId="77777777" w:rsidR="003809D7" w:rsidRDefault="00D52962">
            <w:r>
              <w:rPr>
                <w:rFonts w:eastAsia="Arial"/>
                <w:sz w:val="13"/>
              </w:rPr>
              <w:t>keeps cached state untouched when a command fails</w:t>
            </w:r>
          </w:p>
        </w:tc>
      </w:tr>
      <w:tr w:rsidR="003809D7" w14:paraId="7297185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398D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\app\store\backend-</w:t>
            </w:r>
            <w:proofErr w:type="spellStart"/>
            <w:r>
              <w:rPr>
                <w:rFonts w:eastAsia="Arial"/>
                <w:sz w:val="13"/>
              </w:rPr>
              <w:t>mutation.test.ts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B7DB8" w14:textId="77777777" w:rsidR="003809D7" w:rsidRDefault="00D52962">
            <w:r>
              <w:rPr>
                <w:rFonts w:eastAsia="Arial"/>
                <w:sz w:val="13"/>
              </w:rPr>
              <w:t>server-first mutation flow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2E138" w14:textId="77777777" w:rsidR="003809D7" w:rsidRDefault="00D52962">
            <w:r>
              <w:rPr>
                <w:rFonts w:eastAsia="Arial"/>
                <w:sz w:val="13"/>
              </w:rPr>
              <w:t>reloads the canonical entity after a revision conflict</w:t>
            </w:r>
          </w:p>
        </w:tc>
      </w:tr>
      <w:tr w:rsidR="003809D7" w14:paraId="52B4F58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D397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15F52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29A44" w14:textId="77777777" w:rsidR="003809D7" w:rsidRDefault="00D52962">
            <w:r>
              <w:rPr>
                <w:rFonts w:eastAsia="Arial"/>
                <w:sz w:val="13"/>
              </w:rPr>
              <w:t>uses the domain endpoint and never the backup import for a normal edit</w:t>
            </w:r>
          </w:p>
        </w:tc>
      </w:tr>
      <w:tr w:rsidR="003809D7" w14:paraId="67836B7C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AFE5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B934B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E4F42" w14:textId="77777777" w:rsidR="003809D7" w:rsidRDefault="00D52962">
            <w:r>
              <w:rPr>
                <w:rFonts w:eastAsia="Arial"/>
                <w:sz w:val="13"/>
              </w:rPr>
              <w:t>sends only revision and status for a portfolio status change</w:t>
            </w:r>
          </w:p>
        </w:tc>
      </w:tr>
      <w:tr w:rsidR="003809D7" w14:paraId="76FB0C2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F60C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02E8C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6878C" w14:textId="77777777" w:rsidR="003809D7" w:rsidRDefault="00D52962">
            <w:r>
              <w:rPr>
                <w:rFonts w:eastAsia="Arial"/>
                <w:sz w:val="13"/>
              </w:rPr>
              <w:t>uses the canonical role-permissions route</w:t>
            </w:r>
          </w:p>
        </w:tc>
      </w:tr>
      <w:tr w:rsidR="003809D7" w14:paraId="13DF408B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D3B0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DA0A8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91A36" w14:textId="77777777" w:rsidR="003809D7" w:rsidRDefault="00D52962">
            <w:r>
              <w:rPr>
                <w:rFonts w:eastAsia="Arial"/>
                <w:sz w:val="13"/>
              </w:rPr>
              <w:t>uses a dedicated scope copy command without sending client snapshots</w:t>
            </w:r>
          </w:p>
        </w:tc>
      </w:tr>
      <w:tr w:rsidR="003809D7" w14:paraId="4B136A23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BCD7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543B1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29679" w14:textId="77777777" w:rsidR="003809D7" w:rsidRDefault="00D52962">
            <w:r>
              <w:rPr>
                <w:rFonts w:eastAsia="Arial"/>
                <w:sz w:val="13"/>
              </w:rPr>
              <w:t>updates backlog name and year goal with one atomic command</w:t>
            </w:r>
          </w:p>
        </w:tc>
      </w:tr>
      <w:tr w:rsidR="003809D7" w14:paraId="176BFE34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B93CF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256E5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C8235" w14:textId="77777777" w:rsidR="003809D7" w:rsidRDefault="00D52962">
            <w:r>
              <w:rPr>
                <w:rFonts w:eastAsia="Arial"/>
                <w:sz w:val="13"/>
              </w:rPr>
              <w:t>creates a backlog record and its initial quarter card with one atomic command</w:t>
            </w:r>
          </w:p>
        </w:tc>
      </w:tr>
      <w:tr w:rsidR="003809D7" w14:paraId="42C3B958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C74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136C7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F426A" w14:textId="77777777" w:rsidR="003809D7" w:rsidRDefault="00D52962">
            <w:r>
              <w:rPr>
                <w:rFonts w:eastAsia="Arial"/>
                <w:sz w:val="13"/>
              </w:rPr>
              <w:t>applies year and quarter filters to collection queries</w:t>
            </w:r>
          </w:p>
        </w:tc>
      </w:tr>
      <w:tr w:rsidR="003809D7" w14:paraId="393BA31E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A40D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5F961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CDB74" w14:textId="77777777" w:rsidR="003809D7" w:rsidRDefault="00D52962">
            <w:r>
              <w:rPr>
                <w:rFonts w:eastAsia="Arial"/>
                <w:sz w:val="13"/>
              </w:rPr>
              <w:t>covers the login-create-edit-move-delete-logout smoke flow</w:t>
            </w:r>
          </w:p>
        </w:tc>
      </w:tr>
      <w:tr w:rsidR="003809D7" w14:paraId="0770725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D95A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32D1E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69EA1" w14:textId="77777777" w:rsidR="003809D7" w:rsidRDefault="00D52962">
            <w:r>
              <w:rPr>
                <w:rFonts w:eastAsia="Arial"/>
                <w:sz w:val="13"/>
              </w:rPr>
              <w:t>notifies the app to clear authenticated cache after refresh fails</w:t>
            </w:r>
          </w:p>
        </w:tc>
      </w:tr>
      <w:tr w:rsidR="003809D7" w14:paraId="352187B5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E292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D7897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7EDFB" w14:textId="77777777" w:rsidR="003809D7" w:rsidRDefault="00D52962">
            <w:r>
              <w:rPr>
                <w:rFonts w:eastAsia="Arial"/>
                <w:sz w:val="13"/>
              </w:rPr>
              <w:t>clears the bearer token before the logout request completes</w:t>
            </w:r>
          </w:p>
        </w:tc>
      </w:tr>
      <w:tr w:rsidR="003809D7" w14:paraId="35AFEBA4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FF63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\app\store\server-</w:t>
            </w:r>
            <w:proofErr w:type="spellStart"/>
            <w:r>
              <w:rPr>
                <w:rFonts w:eastAsia="Arial"/>
                <w:sz w:val="13"/>
              </w:rPr>
              <w:t>commands.test.ts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525B9" w14:textId="77777777" w:rsidR="003809D7" w:rsidRDefault="00D52962">
            <w:r>
              <w:rPr>
                <w:rFonts w:eastAsia="Arial"/>
                <w:sz w:val="13"/>
              </w:rPr>
              <w:t>server command routing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4F536" w14:textId="77777777" w:rsidR="003809D7" w:rsidRDefault="00D52962">
            <w:r>
              <w:rPr>
                <w:rFonts w:eastAsia="Arial"/>
                <w:sz w:val="13"/>
              </w:rPr>
              <w:t xml:space="preserve">loads one filtered server analytics </w:t>
            </w:r>
            <w:proofErr w:type="gramStart"/>
            <w:r>
              <w:rPr>
                <w:rFonts w:eastAsia="Arial"/>
                <w:sz w:val="13"/>
              </w:rPr>
              <w:t>read-model</w:t>
            </w:r>
            <w:proofErr w:type="gramEnd"/>
          </w:p>
        </w:tc>
      </w:tr>
      <w:tr w:rsidR="003809D7" w14:paraId="6579C4A3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FAFF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\components\</w:t>
            </w:r>
            <w:proofErr w:type="spellStart"/>
            <w:r>
              <w:rPr>
                <w:rFonts w:eastAsia="Arial"/>
                <w:sz w:val="13"/>
              </w:rPr>
              <w:t>ui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RichTextEditor.test.tsx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DA7AF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sanitizeRichText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6DD6E" w14:textId="77777777" w:rsidR="003809D7" w:rsidRDefault="00D52962">
            <w:r>
              <w:rPr>
                <w:rFonts w:eastAsia="Arial"/>
                <w:sz w:val="13"/>
              </w:rPr>
              <w:t>preserves ordered and unordered list semantics</w:t>
            </w:r>
          </w:p>
        </w:tc>
      </w:tr>
      <w:tr w:rsidR="003809D7" w14:paraId="72EC486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98ED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\components\</w:t>
            </w:r>
            <w:proofErr w:type="spellStart"/>
            <w:r>
              <w:rPr>
                <w:rFonts w:eastAsia="Arial"/>
                <w:sz w:val="13"/>
              </w:rPr>
              <w:t>ui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RichTextEditor.test.tsx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9779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sanitizeRichText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EB400" w14:textId="77777777" w:rsidR="003809D7" w:rsidRDefault="00D52962">
            <w:r>
              <w:rPr>
                <w:rFonts w:eastAsia="Arial"/>
                <w:sz w:val="13"/>
              </w:rPr>
              <w:t>removes unsafe attributes while keeping supported formatting</w:t>
            </w:r>
          </w:p>
        </w:tc>
      </w:tr>
      <w:tr w:rsidR="003809D7" w14:paraId="63543503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2808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\components\</w:t>
            </w:r>
            <w:proofErr w:type="spellStart"/>
            <w:r>
              <w:rPr>
                <w:rFonts w:eastAsia="Arial"/>
                <w:sz w:val="13"/>
              </w:rPr>
              <w:t>ui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RichTextEditor.test.tsx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A285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sanitizeRichText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A7557" w14:textId="77777777" w:rsidR="003809D7" w:rsidRDefault="00D52962">
            <w:r>
              <w:rPr>
                <w:rFonts w:eastAsia="Arial"/>
                <w:sz w:val="13"/>
              </w:rPr>
              <w:t>shows the full formatted overflow only while the preview is hovered</w:t>
            </w:r>
          </w:p>
        </w:tc>
      </w:tr>
      <w:tr w:rsidR="003809D7" w14:paraId="7EA0A1A0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2ACF4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\components\</w:t>
            </w:r>
            <w:proofErr w:type="spellStart"/>
            <w:r>
              <w:rPr>
                <w:rFonts w:eastAsia="Arial"/>
                <w:sz w:val="13"/>
              </w:rPr>
              <w:t>ui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ToastNotifications.test.tsx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1D699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ToastNotifications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269C6" w14:textId="77777777" w:rsidR="003809D7" w:rsidRDefault="00D52962">
            <w:r>
              <w:rPr>
                <w:rFonts w:eastAsia="Arial"/>
                <w:sz w:val="13"/>
              </w:rPr>
              <w:t>shows notifications and keeps an error visible longer than a success</w:t>
            </w:r>
          </w:p>
        </w:tc>
      </w:tr>
      <w:tr w:rsidR="003809D7" w14:paraId="30B1396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56903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\features\analytics\</w:t>
            </w:r>
            <w:proofErr w:type="spellStart"/>
            <w:r>
              <w:rPr>
                <w:rFonts w:eastAsia="Arial"/>
                <w:sz w:val="13"/>
              </w:rPr>
              <w:t>analyticsSelectors.test.ts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A9BE4" w14:textId="77777777" w:rsidR="003809D7" w:rsidRDefault="00D52962">
            <w:r>
              <w:rPr>
                <w:rFonts w:eastAsia="Arial"/>
                <w:sz w:val="13"/>
              </w:rPr>
              <w:t>analytics filter matrix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B40C9" w14:textId="77777777" w:rsidR="003809D7" w:rsidRDefault="00D52962">
            <w:proofErr w:type="gramStart"/>
            <w:r>
              <w:rPr>
                <w:rFonts w:eastAsia="Arial"/>
                <w:sz w:val="13"/>
              </w:rPr>
              <w:t>returns</w:t>
            </w:r>
            <w:proofErr w:type="gramEnd"/>
            <w:r>
              <w:rPr>
                <w:rFonts w:eastAsia="Arial"/>
                <w:sz w:val="13"/>
              </w:rPr>
              <w:t xml:space="preserve"> every active department with its quarterly reserve, including zero-load departments</w:t>
            </w:r>
          </w:p>
        </w:tc>
      </w:tr>
      <w:tr w:rsidR="003809D7" w14:paraId="06CA21E5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340B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\features\auth\</w:t>
            </w:r>
            <w:proofErr w:type="spellStart"/>
            <w:r>
              <w:rPr>
                <w:rFonts w:eastAsia="Arial"/>
                <w:sz w:val="13"/>
              </w:rPr>
              <w:t>Login.test.tsx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582D8" w14:textId="77777777" w:rsidR="003809D7" w:rsidRDefault="00D52962">
            <w:r>
              <w:rPr>
                <w:rFonts w:eastAsia="Arial"/>
                <w:sz w:val="13"/>
              </w:rPr>
              <w:t>Login password visibility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96952" w14:textId="77777777" w:rsidR="003809D7" w:rsidRDefault="00D52962">
            <w:r>
              <w:rPr>
                <w:rFonts w:eastAsia="Arial"/>
                <w:sz w:val="13"/>
              </w:rPr>
              <w:t>renders only the application-owned password visibility control</w:t>
            </w:r>
          </w:p>
        </w:tc>
      </w:tr>
      <w:tr w:rsidR="003809D7" w14:paraId="5927FA8C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2FD0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frontend\src\features\admin\components\dictionaries\DictionariesSection.test.tsx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1ADCF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DictionariesSection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table grid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5923D" w14:textId="77777777" w:rsidR="003809D7" w:rsidRDefault="00D52962">
            <w:r>
              <w:rPr>
                <w:rFonts w:eastAsia="Arial"/>
                <w:sz w:val="13"/>
              </w:rPr>
              <w:t>uses the same four columns for every dictionary</w:t>
            </w:r>
          </w:p>
        </w:tc>
      </w:tr>
      <w:tr w:rsidR="003809D7" w14:paraId="1DD08BBC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3C0D9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frontend\src\features\admin\components\dictionaries\DictionariesSection.test.tsx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A2591" w14:textId="77777777" w:rsidR="003809D7" w:rsidRDefault="00D52962">
            <w:proofErr w:type="spellStart"/>
            <w:proofErr w:type="gramStart"/>
            <w:r>
              <w:rPr>
                <w:rFonts w:eastAsia="Arial"/>
                <w:sz w:val="13"/>
              </w:rPr>
              <w:t>DictionariesSection</w:t>
            </w:r>
            <w:proofErr w:type="spellEnd"/>
            <w:proofErr w:type="gramEnd"/>
            <w:r>
              <w:rPr>
                <w:rFonts w:eastAsia="Arial"/>
                <w:sz w:val="13"/>
              </w:rPr>
              <w:t xml:space="preserve"> table grid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F256" w14:textId="77777777" w:rsidR="003809D7" w:rsidRDefault="00D52962">
            <w:r>
              <w:rPr>
                <w:rFonts w:eastAsia="Arial"/>
                <w:sz w:val="13"/>
              </w:rPr>
              <w:t>provides accessible explanations for every dictionary</w:t>
            </w:r>
          </w:p>
        </w:tc>
      </w:tr>
      <w:tr w:rsidR="003809D7" w14:paraId="5CB3182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D7181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frontend\src\features\admin\components\dictionaries\ManagersSection.test.tsx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8434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ManagersSection</w:t>
            </w:r>
            <w:proofErr w:type="spellEnd"/>
            <w:r>
              <w:rPr>
                <w:rFonts w:eastAsia="Arial"/>
                <w:sz w:val="13"/>
              </w:rPr>
              <w:t xml:space="preserve"> editing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98D00" w14:textId="77777777" w:rsidR="003809D7" w:rsidRDefault="00D52962">
            <w:r>
              <w:rPr>
                <w:rFonts w:eastAsia="Arial"/>
                <w:sz w:val="13"/>
              </w:rPr>
              <w:t xml:space="preserve">updates the </w:t>
            </w:r>
            <w:proofErr w:type="gramStart"/>
            <w:r>
              <w:rPr>
                <w:rFonts w:eastAsia="Arial"/>
                <w:sz w:val="13"/>
              </w:rPr>
              <w:t>manager</w:t>
            </w:r>
            <w:proofErr w:type="gramEnd"/>
            <w:r>
              <w:rPr>
                <w:rFonts w:eastAsia="Arial"/>
                <w:sz w:val="13"/>
              </w:rPr>
              <w:t xml:space="preserve"> name and department without a history flow</w:t>
            </w:r>
          </w:p>
        </w:tc>
      </w:tr>
      <w:tr w:rsidR="003809D7" w14:paraId="26AF8CD5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2AAB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frontend\src\features\admin\components\export\ExportSection.test.tsx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D30A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ExportSection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0A3F9" w14:textId="77777777" w:rsidR="003809D7" w:rsidRDefault="00D52962">
            <w:r>
              <w:rPr>
                <w:rFonts w:eastAsia="Arial"/>
                <w:sz w:val="13"/>
              </w:rPr>
              <w:t>loads custom fields only after opening AI privacy settings</w:t>
            </w:r>
          </w:p>
        </w:tc>
      </w:tr>
      <w:tr w:rsidR="003809D7" w14:paraId="40311B22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A872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frontend\src\features\admin\components\export\ExportSection.test.tsx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F6006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ExportSection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387E4" w14:textId="77777777" w:rsidR="003809D7" w:rsidRDefault="00D52962">
            <w:r>
              <w:rPr>
                <w:rFonts w:eastAsia="Arial"/>
                <w:sz w:val="13"/>
              </w:rPr>
              <w:t>requires explicit text confirmation for full snapshot</w:t>
            </w:r>
          </w:p>
        </w:tc>
      </w:tr>
      <w:tr w:rsidR="003809D7" w14:paraId="0EB09DC3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AB102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lastRenderedPageBreak/>
              <w:t>frontend\src\features\admin\components\export\ExportSection.test.tsx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5626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ExportSection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D10F6" w14:textId="77777777" w:rsidR="003809D7" w:rsidRDefault="00D52962">
            <w:r>
              <w:rPr>
                <w:rFonts w:eastAsia="Arial"/>
                <w:sz w:val="13"/>
              </w:rPr>
              <w:t>sends selected Excel fields with the download request</w:t>
            </w:r>
          </w:p>
        </w:tc>
      </w:tr>
      <w:tr w:rsidR="003809D7" w14:paraId="69163E08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1070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\features\admin\components\</w:t>
            </w:r>
            <w:proofErr w:type="spellStart"/>
            <w:r>
              <w:rPr>
                <w:rFonts w:eastAsia="Arial"/>
                <w:sz w:val="13"/>
              </w:rPr>
              <w:t>rbac</w:t>
            </w:r>
            <w:proofErr w:type="spellEnd"/>
            <w:r>
              <w:rPr>
                <w:rFonts w:eastAsia="Arial"/>
                <w:sz w:val="13"/>
              </w:rPr>
              <w:t>\</w:t>
            </w:r>
            <w:proofErr w:type="spellStart"/>
            <w:r>
              <w:rPr>
                <w:rFonts w:eastAsia="Arial"/>
                <w:sz w:val="13"/>
              </w:rPr>
              <w:t>RbacSection.test.tsx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65794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RbacSection</w:t>
            </w:r>
            <w:proofErr w:type="spellEnd"/>
            <w:r>
              <w:rPr>
                <w:rFonts w:eastAsia="Arial"/>
                <w:sz w:val="13"/>
              </w:rPr>
              <w:t xml:space="preserve"> temporary password flow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A94AB" w14:textId="77777777" w:rsidR="003809D7" w:rsidRDefault="00D52962">
            <w:r>
              <w:rPr>
                <w:rFonts w:eastAsia="Arial"/>
                <w:sz w:val="13"/>
              </w:rPr>
              <w:t>disables reset for the current email and shows the password for another user</w:t>
            </w:r>
          </w:p>
        </w:tc>
      </w:tr>
      <w:tr w:rsidR="003809D7" w14:paraId="2ECBB5E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6B7EA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frontend\src\features\admin\components\settings\SettingsSection.test.tsx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A3AEA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SettingsSection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2F19B" w14:textId="77777777" w:rsidR="003809D7" w:rsidRDefault="00D52962">
            <w:r>
              <w:rPr>
                <w:rFonts w:eastAsia="Arial"/>
                <w:sz w:val="13"/>
              </w:rPr>
              <w:t>enables save only after a change and submits the complete settings document</w:t>
            </w:r>
          </w:p>
        </w:tc>
      </w:tr>
      <w:tr w:rsidR="003809D7" w14:paraId="363231EF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E3CA7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\features\backlog\components\</w:t>
            </w:r>
            <w:proofErr w:type="spellStart"/>
            <w:r>
              <w:rPr>
                <w:rFonts w:eastAsia="Arial"/>
                <w:sz w:val="13"/>
              </w:rPr>
              <w:t>BacklogTabs.test.tsx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9B56D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BacklogTabs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1D983" w14:textId="77777777" w:rsidR="003809D7" w:rsidRDefault="00D52962">
            <w:r>
              <w:rPr>
                <w:rFonts w:eastAsia="Arial"/>
                <w:sz w:val="13"/>
              </w:rPr>
              <w:t>shows filtered and total counts separated by a slash</w:t>
            </w:r>
          </w:p>
        </w:tc>
      </w:tr>
      <w:tr w:rsidR="003809D7" w14:paraId="673ECFC1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27245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frontend\src\features\initiatives\components\InitiativeCardModal.archive.test.tsx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6A6BE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InitiativeCardModal</w:t>
            </w:r>
            <w:proofErr w:type="spellEnd"/>
            <w:r>
              <w:rPr>
                <w:rFonts w:eastAsia="Arial"/>
                <w:sz w:val="13"/>
              </w:rPr>
              <w:t xml:space="preserve"> archived correction mode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7B384" w14:textId="77777777" w:rsidR="003809D7" w:rsidRDefault="00D52962">
            <w:r>
              <w:rPr>
                <w:rFonts w:eastAsia="Arial"/>
                <w:sz w:val="13"/>
              </w:rPr>
              <w:t>opens read-only and unlocks only statuses and notes for correction</w:t>
            </w:r>
          </w:p>
        </w:tc>
      </w:tr>
      <w:tr w:rsidR="003809D7" w14:paraId="214D5141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5023E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\shared\hooks\</w:t>
            </w:r>
            <w:proofErr w:type="spellStart"/>
            <w:r>
              <w:rPr>
                <w:rFonts w:eastAsia="Arial"/>
                <w:sz w:val="13"/>
              </w:rPr>
              <w:t>useInitiativeListFilters.test.tsx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3EA48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useInitiativeListFilters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F730C" w14:textId="77777777" w:rsidR="003809D7" w:rsidRDefault="00D52962">
            <w:r>
              <w:rPr>
                <w:rFonts w:eastAsia="Arial"/>
                <w:sz w:val="13"/>
              </w:rPr>
              <w:t>debounces text but applies dropdown filters immediately</w:t>
            </w:r>
          </w:p>
        </w:tc>
      </w:tr>
      <w:tr w:rsidR="003809D7" w14:paraId="57002DC6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2DF70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\shared\hooks\</w:t>
            </w:r>
            <w:proofErr w:type="spellStart"/>
            <w:r>
              <w:rPr>
                <w:rFonts w:eastAsia="Arial"/>
                <w:sz w:val="13"/>
              </w:rPr>
              <w:t>useInitiativeListFilters.test.tsx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2A7B2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useInitiativeListFilters</w:t>
            </w:r>
            <w:proofErr w:type="spellEnd"/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859F8" w14:textId="77777777" w:rsidR="003809D7" w:rsidRDefault="00D52962">
            <w:r>
              <w:rPr>
                <w:rFonts w:eastAsia="Arial"/>
                <w:sz w:val="13"/>
              </w:rPr>
              <w:t>resets applied values immediately without waiting for debounce</w:t>
            </w:r>
          </w:p>
        </w:tc>
      </w:tr>
      <w:tr w:rsidR="003809D7" w14:paraId="5EE07E47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8E4FD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</w:t>
            </w:r>
            <w:proofErr w:type="spellStart"/>
            <w:r>
              <w:rPr>
                <w:rFonts w:eastAsia="Arial"/>
                <w:sz w:val="13"/>
              </w:rPr>
              <w:t>src</w:t>
            </w:r>
            <w:proofErr w:type="spellEnd"/>
            <w:r>
              <w:rPr>
                <w:rFonts w:eastAsia="Arial"/>
                <w:sz w:val="13"/>
              </w:rPr>
              <w:t>\shared\hooks\</w:t>
            </w:r>
            <w:proofErr w:type="spellStart"/>
            <w:r>
              <w:rPr>
                <w:rFonts w:eastAsia="Arial"/>
                <w:sz w:val="13"/>
              </w:rPr>
              <w:t>useInitiativeListFilters.test.tsx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59281" w14:textId="77777777" w:rsidR="003809D7" w:rsidRDefault="00D52962">
            <w:proofErr w:type="spellStart"/>
            <w:r>
              <w:rPr>
                <w:rFonts w:eastAsia="Arial"/>
                <w:sz w:val="13"/>
              </w:rPr>
              <w:t>useInitiativeListFilters</w:t>
            </w:r>
            <w:proofErr w:type="spellEnd"/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23B79" w14:textId="77777777" w:rsidR="003809D7" w:rsidRDefault="00D52962">
            <w:proofErr w:type="gramStart"/>
            <w:r>
              <w:rPr>
                <w:rFonts w:eastAsia="Arial"/>
                <w:sz w:val="13"/>
              </w:rPr>
              <w:t>keeps</w:t>
            </w:r>
            <w:proofErr w:type="gramEnd"/>
            <w:r>
              <w:rPr>
                <w:rFonts w:eastAsia="Arial"/>
                <w:sz w:val="13"/>
              </w:rPr>
              <w:t xml:space="preserve"> server cache entries separate for different filters</w:t>
            </w:r>
          </w:p>
        </w:tc>
      </w:tr>
      <w:tr w:rsidR="003809D7" w14:paraId="7B5E4F2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94428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frontend\e2e\auth-</w:t>
            </w:r>
            <w:proofErr w:type="spellStart"/>
            <w:r>
              <w:rPr>
                <w:rFonts w:eastAsia="Arial"/>
                <w:sz w:val="13"/>
              </w:rPr>
              <w:t>smoke.spec.ts</w:t>
            </w:r>
            <w:proofErr w:type="spellEnd"/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88E9F" w14:textId="77777777" w:rsidR="003809D7" w:rsidRDefault="00D52962">
            <w:r>
              <w:rPr>
                <w:rFonts w:eastAsia="Arial"/>
                <w:sz w:val="13"/>
              </w:rPr>
              <w:t>E2E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4264D" w14:textId="77777777" w:rsidR="003809D7" w:rsidRDefault="00D52962">
            <w:r>
              <w:rPr>
                <w:rFonts w:eastAsia="Arial"/>
                <w:sz w:val="13"/>
              </w:rPr>
              <w:t>login opens the application and logout returns to login</w:t>
            </w:r>
          </w:p>
        </w:tc>
      </w:tr>
      <w:tr w:rsidR="003809D7" w14:paraId="78250C1E" w14:textId="77777777">
        <w:trPr>
          <w:jc w:val="center"/>
        </w:trPr>
        <w:tc>
          <w:tcPr>
            <w:tcW w:w="351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0979C" w14:textId="77777777" w:rsidR="003809D7" w:rsidRDefault="00D52962">
            <w:pPr>
              <w:jc w:val="center"/>
            </w:pPr>
            <w:r>
              <w:rPr>
                <w:rFonts w:eastAsia="Arial"/>
                <w:sz w:val="13"/>
              </w:rPr>
              <w:t>frontend\e2e\initiative-</w:t>
            </w:r>
            <w:proofErr w:type="spellStart"/>
            <w:r>
              <w:rPr>
                <w:rFonts w:eastAsia="Arial"/>
                <w:sz w:val="13"/>
              </w:rPr>
              <w:t>flow.spec.ts</w:t>
            </w:r>
            <w:proofErr w:type="spellEnd"/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53E45" w14:textId="77777777" w:rsidR="003809D7" w:rsidRDefault="00D52962">
            <w:r>
              <w:rPr>
                <w:rFonts w:eastAsia="Arial"/>
                <w:sz w:val="13"/>
              </w:rPr>
              <w:t>E2E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2CDFC" w14:textId="77777777" w:rsidR="003809D7" w:rsidRDefault="00D52962">
            <w:r>
              <w:rPr>
                <w:rFonts w:eastAsia="Arial"/>
                <w:sz w:val="13"/>
              </w:rPr>
              <w:t>create → edit → move → conflict → delete is server-first</w:t>
            </w:r>
          </w:p>
        </w:tc>
      </w:tr>
    </w:tbl>
    <w:p w14:paraId="404ED75B" w14:textId="77777777" w:rsidR="003809D7" w:rsidRDefault="003809D7">
      <w:pPr>
        <w:spacing w:after="40"/>
      </w:pPr>
    </w:p>
    <w:p w14:paraId="2BA88CA9" w14:textId="77777777" w:rsidR="003809D7" w:rsidRDefault="00D52962">
      <w:pPr>
        <w:pStyle w:val="21"/>
      </w:pPr>
      <w:bookmarkStart w:id="29" w:name="_Toc240986384"/>
      <w:r>
        <w:t xml:space="preserve">8.2 </w:t>
      </w:r>
      <w:proofErr w:type="spellStart"/>
      <w:r>
        <w:t>Регресійний</w:t>
      </w:r>
      <w:proofErr w:type="spellEnd"/>
      <w:r>
        <w:t xml:space="preserve"> </w:t>
      </w:r>
      <w:proofErr w:type="spellStart"/>
      <w:r>
        <w:t>мінімум</w:t>
      </w:r>
      <w:bookmarkEnd w:id="29"/>
      <w:proofErr w:type="spellEnd"/>
    </w:p>
    <w:p w14:paraId="7C28F79F" w14:textId="77777777" w:rsidR="003809D7" w:rsidRDefault="00D52962">
      <w:pPr>
        <w:pStyle w:val="a0"/>
      </w:pPr>
      <w:r>
        <w:t>USER/ADMIN/SUPER_ADMIN: login, forced password, permissions, logout.</w:t>
      </w:r>
    </w:p>
    <w:p w14:paraId="4AB092DC" w14:textId="77777777" w:rsidR="003809D7" w:rsidRDefault="00D52962">
      <w:pPr>
        <w:pStyle w:val="a0"/>
      </w:pPr>
      <w:proofErr w:type="gramStart"/>
      <w:r>
        <w:t>Backlog</w:t>
      </w:r>
      <w:proofErr w:type="gramEnd"/>
      <w:r>
        <w:t xml:space="preserve"> create/update/extend/delete </w:t>
      </w:r>
      <w:proofErr w:type="spellStart"/>
      <w:r>
        <w:t>та</w:t>
      </w:r>
      <w:proofErr w:type="spellEnd"/>
      <w:r>
        <w:t xml:space="preserve"> counters/filters.</w:t>
      </w:r>
    </w:p>
    <w:p w14:paraId="72FEE4C0" w14:textId="77777777" w:rsidR="003809D7" w:rsidRDefault="00D52962">
      <w:pPr>
        <w:pStyle w:val="a0"/>
      </w:pPr>
      <w:proofErr w:type="spellStart"/>
      <w:r>
        <w:t>QuarterCard</w:t>
      </w:r>
      <w:proofErr w:type="spellEnd"/>
      <w:r>
        <w:t xml:space="preserve"> і </w:t>
      </w:r>
      <w:proofErr w:type="spellStart"/>
      <w:r>
        <w:t>ScopeItem</w:t>
      </w:r>
      <w:proofErr w:type="spellEnd"/>
      <w:r>
        <w:t>: validation, weights, size, load, move/copy/continue.</w:t>
      </w:r>
    </w:p>
    <w:p w14:paraId="379A89FE" w14:textId="77777777" w:rsidR="003809D7" w:rsidRDefault="00D52962">
      <w:pPr>
        <w:pStyle w:val="a0"/>
      </w:pPr>
      <w:r>
        <w:t xml:space="preserve">Archive boundary і </w:t>
      </w:r>
      <w:proofErr w:type="spellStart"/>
      <w:r>
        <w:t>обмежена</w:t>
      </w:r>
      <w:proofErr w:type="spellEnd"/>
      <w:r>
        <w:t xml:space="preserve"> </w:t>
      </w:r>
      <w:proofErr w:type="spellStart"/>
      <w:r>
        <w:t>корекція</w:t>
      </w:r>
      <w:proofErr w:type="spellEnd"/>
      <w:r>
        <w:t>.</w:t>
      </w:r>
    </w:p>
    <w:p w14:paraId="3EACB302" w14:textId="77777777" w:rsidR="003809D7" w:rsidRDefault="00D52962">
      <w:pPr>
        <w:pStyle w:val="a0"/>
      </w:pPr>
      <w:r>
        <w:t>Custom fields: create, use, deactivate, historical display, continue active only.</w:t>
      </w:r>
    </w:p>
    <w:p w14:paraId="025C367C" w14:textId="77777777" w:rsidR="003809D7" w:rsidRDefault="00D52962">
      <w:pPr>
        <w:pStyle w:val="a0"/>
      </w:pPr>
      <w:r>
        <w:t xml:space="preserve">Capacity history в analytics </w:t>
      </w:r>
      <w:proofErr w:type="spellStart"/>
      <w:r>
        <w:t>та</w:t>
      </w:r>
      <w:proofErr w:type="spellEnd"/>
      <w:r>
        <w:t xml:space="preserve"> export.</w:t>
      </w:r>
    </w:p>
    <w:p w14:paraId="26A2F5F6" w14:textId="77777777" w:rsidR="003809D7" w:rsidRDefault="00D52962">
      <w:pPr>
        <w:pStyle w:val="a0"/>
      </w:pPr>
      <w:r>
        <w:t>Excel, AI JSON і full JSON privacy/limits/audit.</w:t>
      </w:r>
    </w:p>
    <w:p w14:paraId="54C299B6" w14:textId="77777777" w:rsidR="003809D7" w:rsidRDefault="00D52962">
      <w:pPr>
        <w:pStyle w:val="a0"/>
      </w:pPr>
      <w:r>
        <w:t>Migration, health, Docker startup і restore rehearsal.</w:t>
      </w:r>
    </w:p>
    <w:p w14:paraId="488FC690" w14:textId="77777777" w:rsidR="003809D7" w:rsidRDefault="00D52962">
      <w:pPr>
        <w:pStyle w:val="1"/>
      </w:pPr>
      <w:bookmarkStart w:id="30" w:name="_Toc240986385"/>
      <w:r>
        <w:t xml:space="preserve">9 </w:t>
      </w:r>
      <w:proofErr w:type="spellStart"/>
      <w:r>
        <w:t>Відомий</w:t>
      </w:r>
      <w:proofErr w:type="spellEnd"/>
      <w:r>
        <w:t xml:space="preserve"> </w:t>
      </w:r>
      <w:proofErr w:type="spellStart"/>
      <w:r>
        <w:t>стан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документації</w:t>
      </w:r>
      <w:bookmarkEnd w:id="30"/>
      <w:proofErr w:type="spellEnd"/>
    </w:p>
    <w:p w14:paraId="4EC16E49" w14:textId="77777777" w:rsidR="003809D7" w:rsidRDefault="00D52962">
      <w:proofErr w:type="spellStart"/>
      <w:r>
        <w:t>Для</w:t>
      </w:r>
      <w:proofErr w:type="spellEnd"/>
      <w:r>
        <w:t xml:space="preserve"> </w:t>
      </w:r>
      <w:proofErr w:type="spellStart"/>
      <w:r>
        <w:t>документованого</w:t>
      </w:r>
      <w:proofErr w:type="spellEnd"/>
      <w:r>
        <w:t xml:space="preserve"> commit backend і frontend unit tests, </w:t>
      </w:r>
      <w:proofErr w:type="spellStart"/>
      <w:r>
        <w:t>typecheck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production build </w:t>
      </w:r>
      <w:proofErr w:type="spellStart"/>
      <w:r>
        <w:t>пройдено</w:t>
      </w:r>
      <w:proofErr w:type="spellEnd"/>
      <w:r>
        <w:t xml:space="preserve">. </w:t>
      </w:r>
      <w:proofErr w:type="spellStart"/>
      <w:r>
        <w:t>Браузерний</w:t>
      </w:r>
      <w:proofErr w:type="spellEnd"/>
      <w:r>
        <w:t xml:space="preserve"> E2E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встановленого</w:t>
      </w:r>
      <w:proofErr w:type="spellEnd"/>
      <w:r>
        <w:t xml:space="preserve"> Playwright Chromium. API E2E create-edit-move </w:t>
      </w:r>
      <w:proofErr w:type="spellStart"/>
      <w:r>
        <w:t>сценарій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окремої</w:t>
      </w:r>
      <w:proofErr w:type="spellEnd"/>
      <w:r>
        <w:t xml:space="preserve"> </w:t>
      </w:r>
      <w:proofErr w:type="spellStart"/>
      <w:r>
        <w:t>діагностики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кроці</w:t>
      </w:r>
      <w:proofErr w:type="spellEnd"/>
      <w:r>
        <w:t xml:space="preserve"> move;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лишатися</w:t>
      </w:r>
      <w:proofErr w:type="spellEnd"/>
      <w:r>
        <w:t xml:space="preserve"> </w:t>
      </w:r>
      <w:proofErr w:type="spellStart"/>
      <w:r>
        <w:t>видимим</w:t>
      </w:r>
      <w:proofErr w:type="spellEnd"/>
      <w:r>
        <w:t xml:space="preserve"> release risk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успішного</w:t>
      </w:r>
      <w:proofErr w:type="spellEnd"/>
      <w:r>
        <w:t xml:space="preserve"> </w:t>
      </w:r>
      <w:proofErr w:type="spellStart"/>
      <w:r>
        <w:t>повторного</w:t>
      </w:r>
      <w:proofErr w:type="spellEnd"/>
      <w:r>
        <w:t xml:space="preserve"> </w:t>
      </w:r>
      <w:proofErr w:type="spellStart"/>
      <w:r>
        <w:t>прогону</w:t>
      </w:r>
      <w:proofErr w:type="spellEnd"/>
      <w:r>
        <w:t>.</w:t>
      </w:r>
    </w:p>
    <w:sectPr w:rsidR="003809D7" w:rsidSect="00034616">
      <w:headerReference w:type="default" r:id="rId8"/>
      <w:footerReference w:type="default" r:id="rId9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1544" w14:textId="77777777" w:rsidR="00794F70" w:rsidRDefault="00794F70">
      <w:pPr>
        <w:spacing w:after="0" w:line="240" w:lineRule="auto"/>
      </w:pPr>
      <w:r>
        <w:separator/>
      </w:r>
    </w:p>
  </w:endnote>
  <w:endnote w:type="continuationSeparator" w:id="0">
    <w:p w14:paraId="210FC720" w14:textId="77777777" w:rsidR="00794F70" w:rsidRDefault="00794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248F" w14:textId="77777777" w:rsidR="003809D7" w:rsidRDefault="00D52962">
    <w:pPr>
      <w:pStyle w:val="a7"/>
      <w:jc w:val="center"/>
    </w:pPr>
    <w:proofErr w:type="spellStart"/>
    <w:r>
      <w:rPr>
        <w:rFonts w:eastAsia="Arial"/>
        <w:color w:val="666666"/>
        <w:sz w:val="16"/>
      </w:rPr>
      <w:t>Версія</w:t>
    </w:r>
    <w:proofErr w:type="spellEnd"/>
    <w:r>
      <w:rPr>
        <w:rFonts w:eastAsia="Arial"/>
        <w:color w:val="666666"/>
        <w:sz w:val="16"/>
      </w:rPr>
      <w:t xml:space="preserve"> </w:t>
    </w:r>
    <w:proofErr w:type="gramStart"/>
    <w:r>
      <w:rPr>
        <w:rFonts w:eastAsia="Arial"/>
        <w:color w:val="666666"/>
        <w:sz w:val="16"/>
      </w:rPr>
      <w:t>2.0  |</w:t>
    </w:r>
    <w:proofErr w:type="gramEnd"/>
    <w:r>
      <w:rPr>
        <w:rFonts w:eastAsia="Arial"/>
        <w:color w:val="666666"/>
        <w:sz w:val="16"/>
      </w:rPr>
      <w:t xml:space="preserve">  7612dc</w:t>
    </w:r>
    <w:proofErr w:type="gramStart"/>
    <w:r>
      <w:rPr>
        <w:rFonts w:eastAsia="Arial"/>
        <w:color w:val="666666"/>
        <w:sz w:val="16"/>
      </w:rPr>
      <w:t>1  |</w:t>
    </w:r>
    <w:proofErr w:type="gramEnd"/>
    <w:r>
      <w:rPr>
        <w:rFonts w:eastAsia="Arial"/>
        <w:color w:val="666666"/>
        <w:sz w:val="16"/>
      </w:rPr>
      <w:t xml:space="preserve">  </w:t>
    </w:r>
    <w:proofErr w:type="spellStart"/>
    <w:r>
      <w:rPr>
        <w:rFonts w:eastAsia="Arial"/>
        <w:color w:val="666666"/>
        <w:sz w:val="16"/>
      </w:rPr>
      <w:t>стор</w:t>
    </w:r>
    <w:proofErr w:type="spellEnd"/>
    <w:r>
      <w:rPr>
        <w:rFonts w:eastAsia="Arial"/>
        <w:color w:val="666666"/>
        <w:sz w:val="16"/>
      </w:rPr>
      <w:t xml:space="preserve">. </w:t>
    </w:r>
    <w:r>
      <w:rPr>
        <w:rFonts w:eastAsia="Arial"/>
        <w:color w:val="666666"/>
        <w:sz w:val="16"/>
      </w:rPr>
      <w:fldChar w:fldCharType="begin"/>
    </w:r>
    <w:r>
      <w:rPr>
        <w:rFonts w:eastAsia="Arial"/>
        <w:color w:val="666666"/>
        <w:sz w:val="16"/>
      </w:rPr>
      <w:instrText xml:space="preserve"> PAGE </w:instrText>
    </w:r>
    <w:r>
      <w:rPr>
        <w:rFonts w:eastAsia="Arial"/>
        <w:color w:val="666666"/>
        <w:sz w:val="16"/>
      </w:rPr>
      <w:fldChar w:fldCharType="separate"/>
    </w:r>
    <w:r>
      <w:rPr>
        <w:rFonts w:eastAsia="Arial"/>
        <w:color w:val="666666"/>
        <w:sz w:val="16"/>
      </w:rPr>
      <w:t>1</w:t>
    </w:r>
    <w:r>
      <w:rPr>
        <w:rFonts w:eastAsia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BBA41" w14:textId="77777777" w:rsidR="00794F70" w:rsidRDefault="00794F70">
      <w:pPr>
        <w:spacing w:after="0" w:line="240" w:lineRule="auto"/>
      </w:pPr>
      <w:r>
        <w:separator/>
      </w:r>
    </w:p>
  </w:footnote>
  <w:footnote w:type="continuationSeparator" w:id="0">
    <w:p w14:paraId="09E67C4F" w14:textId="77777777" w:rsidR="00794F70" w:rsidRDefault="00794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CEC3E" w14:textId="77777777" w:rsidR="003809D7" w:rsidRDefault="00D52962">
    <w:pPr>
      <w:pStyle w:val="a5"/>
      <w:jc w:val="right"/>
    </w:pPr>
    <w:r>
      <w:rPr>
        <w:rFonts w:eastAsia="Arial"/>
        <w:color w:val="666666"/>
        <w:sz w:val="16"/>
      </w:rPr>
      <w:t xml:space="preserve">PMO </w:t>
    </w:r>
    <w:proofErr w:type="gramStart"/>
    <w:r>
      <w:rPr>
        <w:rFonts w:eastAsia="Arial"/>
        <w:color w:val="666666"/>
        <w:sz w:val="16"/>
      </w:rPr>
      <w:t>Hub  |</w:t>
    </w:r>
    <w:proofErr w:type="gramEnd"/>
    <w:r>
      <w:rPr>
        <w:rFonts w:eastAsia="Arial"/>
        <w:color w:val="666666"/>
        <w:sz w:val="16"/>
      </w:rPr>
      <w:t xml:space="preserve">  </w:t>
    </w:r>
    <w:proofErr w:type="spellStart"/>
    <w:r>
      <w:rPr>
        <w:rFonts w:eastAsia="Arial"/>
        <w:color w:val="666666"/>
        <w:sz w:val="16"/>
      </w:rPr>
      <w:t>Технічний</w:t>
    </w:r>
    <w:proofErr w:type="spellEnd"/>
    <w:r>
      <w:rPr>
        <w:rFonts w:eastAsia="Arial"/>
        <w:color w:val="666666"/>
        <w:sz w:val="16"/>
      </w:rPr>
      <w:t xml:space="preserve"> </w:t>
    </w:r>
    <w:proofErr w:type="spellStart"/>
    <w:r>
      <w:rPr>
        <w:rFonts w:eastAsia="Arial"/>
        <w:color w:val="666666"/>
        <w:sz w:val="16"/>
      </w:rPr>
      <w:t>довідник</w:t>
    </w:r>
    <w:proofErr w:type="spellEnd"/>
    <w:r>
      <w:rPr>
        <w:rFonts w:eastAsia="Arial"/>
        <w:color w:val="666666"/>
        <w:sz w:val="16"/>
      </w:rPr>
      <w:t xml:space="preserve"> PMO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720E42"/>
    <w:multiLevelType w:val="hybridMultilevel"/>
    <w:tmpl w:val="48AE9E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F0E1C"/>
    <w:multiLevelType w:val="hybridMultilevel"/>
    <w:tmpl w:val="FAEE0D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50553">
    <w:abstractNumId w:val="8"/>
  </w:num>
  <w:num w:numId="2" w16cid:durableId="259414930">
    <w:abstractNumId w:val="6"/>
  </w:num>
  <w:num w:numId="3" w16cid:durableId="1285845979">
    <w:abstractNumId w:val="5"/>
  </w:num>
  <w:num w:numId="4" w16cid:durableId="1645965936">
    <w:abstractNumId w:val="4"/>
  </w:num>
  <w:num w:numId="5" w16cid:durableId="244847767">
    <w:abstractNumId w:val="7"/>
  </w:num>
  <w:num w:numId="6" w16cid:durableId="1526017913">
    <w:abstractNumId w:val="3"/>
  </w:num>
  <w:num w:numId="7" w16cid:durableId="1534490460">
    <w:abstractNumId w:val="2"/>
  </w:num>
  <w:num w:numId="8" w16cid:durableId="1844122715">
    <w:abstractNumId w:val="1"/>
  </w:num>
  <w:num w:numId="9" w16cid:durableId="1854227187">
    <w:abstractNumId w:val="0"/>
  </w:num>
  <w:num w:numId="10" w16cid:durableId="60833454">
    <w:abstractNumId w:val="10"/>
  </w:num>
  <w:num w:numId="11" w16cid:durableId="1688214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640"/>
    <w:rsid w:val="0015074B"/>
    <w:rsid w:val="0029639D"/>
    <w:rsid w:val="00326F90"/>
    <w:rsid w:val="003809D7"/>
    <w:rsid w:val="004F07F8"/>
    <w:rsid w:val="0059698F"/>
    <w:rsid w:val="005B4BEC"/>
    <w:rsid w:val="005D4C5D"/>
    <w:rsid w:val="00734635"/>
    <w:rsid w:val="00794F70"/>
    <w:rsid w:val="00830CA6"/>
    <w:rsid w:val="00847A21"/>
    <w:rsid w:val="008B58AD"/>
    <w:rsid w:val="00A00561"/>
    <w:rsid w:val="00AA1D8D"/>
    <w:rsid w:val="00AA3408"/>
    <w:rsid w:val="00AA7ADB"/>
    <w:rsid w:val="00B30CCD"/>
    <w:rsid w:val="00B47730"/>
    <w:rsid w:val="00B67E9C"/>
    <w:rsid w:val="00B975EA"/>
    <w:rsid w:val="00C11C51"/>
    <w:rsid w:val="00CB0664"/>
    <w:rsid w:val="00D529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2E940"/>
  <w14:defaultImageDpi w14:val="300"/>
  <w15:docId w15:val="{486B2A35-46A1-4C7D-B26A-FEA5A51B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59698F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59698F"/>
    <w:pPr>
      <w:spacing w:after="100"/>
      <w:ind w:left="200"/>
    </w:pPr>
  </w:style>
  <w:style w:type="character" w:styleId="affa">
    <w:name w:val="Hyperlink"/>
    <w:basedOn w:val="a2"/>
    <w:uiPriority w:val="99"/>
    <w:unhideWhenUsed/>
    <w:rsid w:val="005969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4386</Words>
  <Characters>39213</Characters>
  <Application>Microsoft Office Word</Application>
  <DocSecurity>0</DocSecurity>
  <Lines>1633</Lines>
  <Paragraphs>1362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Технічний довідник</dc:title>
  <dc:subject>Документація PMO Hub</dc:subject>
  <dc:creator>PMO Hub</dc:creator>
  <cp:keywords>PMO Hub, 7612dc1, as built</cp:keywords>
  <dc:description>generated by python-docx</dc:description>
  <cp:lastModifiedBy>Вікторія Парпалій</cp:lastModifiedBy>
  <cp:revision>7</cp:revision>
  <dcterms:created xsi:type="dcterms:W3CDTF">2013-12-23T23:15:00Z</dcterms:created>
  <dcterms:modified xsi:type="dcterms:W3CDTF">2026-09-22T13:24:00Z</dcterms:modified>
  <cp:category/>
</cp:coreProperties>
</file>