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FC11" w14:textId="77777777" w:rsidR="00F811E8" w:rsidRDefault="007059A7">
      <w:pPr>
        <w:pStyle w:val="aa"/>
      </w:pPr>
      <w:r>
        <w:t>Вимоги та користувацькі сценарії PMO Hub</w:t>
      </w:r>
    </w:p>
    <w:p w14:paraId="7EA9069E" w14:textId="77777777" w:rsidR="00F811E8" w:rsidRDefault="007059A7">
      <w:r>
        <w:rPr>
          <w:rFonts w:eastAsia="Arial"/>
          <w:sz w:val="24"/>
        </w:rPr>
        <w:t>Консолідована специфікація вимог і детальних історій для трьох системних ролей.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F811E8" w14:paraId="2D8D83A3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FE8A4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C9E3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Значення</w:t>
            </w:r>
          </w:p>
        </w:tc>
      </w:tr>
      <w:tr w:rsidR="00F811E8" w14:paraId="13FDABA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FC2C8" w14:textId="77777777" w:rsidR="00F811E8" w:rsidRDefault="007059A7">
            <w:r>
              <w:rPr>
                <w:rFonts w:eastAsia="Arial"/>
                <w:sz w:val="18"/>
              </w:rPr>
              <w:t>Система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03FD4" w14:textId="77777777" w:rsidR="00F811E8" w:rsidRDefault="007059A7">
            <w:r>
              <w:rPr>
                <w:rFonts w:eastAsia="Arial"/>
                <w:sz w:val="18"/>
              </w:rPr>
              <w:t>PMO Hub</w:t>
            </w:r>
          </w:p>
        </w:tc>
      </w:tr>
      <w:tr w:rsidR="00F811E8" w14:paraId="31B217EA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F7825" w14:textId="77777777" w:rsidR="00F811E8" w:rsidRDefault="007059A7">
            <w:r>
              <w:rPr>
                <w:rFonts w:eastAsia="Arial"/>
                <w:sz w:val="18"/>
              </w:rPr>
              <w:t>Документована версія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0DFAF" w14:textId="77777777" w:rsidR="00F811E8" w:rsidRDefault="007059A7">
            <w:r>
              <w:t>As built 02.10.2026</w:t>
            </w:r>
          </w:p>
        </w:tc>
      </w:tr>
      <w:tr w:rsidR="00F811E8" w14:paraId="237EBFBA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C2F99" w14:textId="77777777" w:rsidR="00F811E8" w:rsidRDefault="007059A7">
            <w:r>
              <w:rPr>
                <w:rFonts w:eastAsia="Arial"/>
                <w:sz w:val="18"/>
              </w:rPr>
              <w:t>Версія документа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AADEA" w14:textId="77777777" w:rsidR="00F811E8" w:rsidRDefault="007059A7">
            <w:r>
              <w:t>2.1</w:t>
            </w:r>
          </w:p>
        </w:tc>
      </w:tr>
      <w:tr w:rsidR="00F811E8" w14:paraId="731E5BAF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E149E" w14:textId="77777777" w:rsidR="00F811E8" w:rsidRDefault="007059A7">
            <w:r>
              <w:rPr>
                <w:rFonts w:eastAsia="Arial"/>
                <w:sz w:val="18"/>
              </w:rPr>
              <w:t>Дата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C743" w14:textId="77777777" w:rsidR="00F811E8" w:rsidRDefault="007059A7">
            <w:r>
              <w:t>02.10.2026</w:t>
            </w:r>
          </w:p>
        </w:tc>
      </w:tr>
      <w:tr w:rsidR="00F811E8" w14:paraId="4AE579C7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03CA3" w14:textId="77777777" w:rsidR="00F811E8" w:rsidRDefault="007059A7">
            <w:r>
              <w:rPr>
                <w:rFonts w:eastAsia="Arial"/>
                <w:sz w:val="18"/>
              </w:rPr>
              <w:t>Власник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20FD" w14:textId="77777777" w:rsidR="00F811E8" w:rsidRDefault="007059A7">
            <w:r>
              <w:rPr>
                <w:rFonts w:eastAsia="Arial"/>
                <w:sz w:val="18"/>
              </w:rPr>
              <w:t>Власник продукту PMO Hub</w:t>
            </w:r>
          </w:p>
        </w:tc>
      </w:tr>
      <w:tr w:rsidR="00F811E8" w14:paraId="71C0B3DA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DA879" w14:textId="77777777" w:rsidR="00F811E8" w:rsidRDefault="007059A7">
            <w:r>
              <w:rPr>
                <w:rFonts w:eastAsia="Arial"/>
                <w:sz w:val="18"/>
              </w:rPr>
              <w:t>Статус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51A59" w14:textId="77777777" w:rsidR="00F811E8" w:rsidRDefault="007059A7">
            <w:r>
              <w:rPr>
                <w:rFonts w:eastAsia="Arial"/>
                <w:sz w:val="18"/>
              </w:rPr>
              <w:t>Чинний as built</w:t>
            </w:r>
          </w:p>
        </w:tc>
      </w:tr>
      <w:tr w:rsidR="00F811E8" w14:paraId="5246760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0A524" w14:textId="77777777" w:rsidR="00F811E8" w:rsidRDefault="007059A7">
            <w:r>
              <w:rPr>
                <w:rFonts w:eastAsia="Arial"/>
                <w:sz w:val="18"/>
              </w:rPr>
              <w:t>Аудиторія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BFBC4" w14:textId="77777777" w:rsidR="00F811E8" w:rsidRDefault="007059A7">
            <w:r>
              <w:rPr>
                <w:rFonts w:eastAsia="Arial"/>
                <w:sz w:val="18"/>
              </w:rPr>
              <w:t>Власник продукту, бізнес-аналітики, QA, ADMIN і SUPER_ADMIN</w:t>
            </w:r>
          </w:p>
        </w:tc>
      </w:tr>
      <w:tr w:rsidR="00F811E8" w14:paraId="20A571BC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BC77B" w14:textId="77777777" w:rsidR="00F811E8" w:rsidRDefault="007059A7">
            <w:r>
              <w:rPr>
                <w:rFonts w:eastAsia="Arial"/>
                <w:sz w:val="18"/>
              </w:rPr>
              <w:t>Пов’язані документи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0B610" w14:textId="77777777" w:rsidR="00F811E8" w:rsidRDefault="007059A7">
            <w:r>
              <w:rPr>
                <w:rFonts w:eastAsia="Arial"/>
                <w:sz w:val="18"/>
              </w:rPr>
              <w:t>00, 01, 03, 04, 05</w:t>
            </w:r>
          </w:p>
        </w:tc>
      </w:tr>
    </w:tbl>
    <w:p w14:paraId="0608FEAF" w14:textId="77777777" w:rsidR="00F811E8" w:rsidRDefault="00F811E8">
      <w:pPr>
        <w:spacing w:after="40"/>
      </w:pPr>
    </w:p>
    <w:p w14:paraId="221F3AB2" w14:textId="77777777" w:rsidR="00F811E8" w:rsidRDefault="007059A7">
      <w:r>
        <w:br w:type="page"/>
      </w:r>
    </w:p>
    <w:p w14:paraId="231B7E35" w14:textId="77777777" w:rsidR="00F811E8" w:rsidRDefault="007059A7">
      <w:pPr>
        <w:pStyle w:val="1"/>
      </w:pPr>
      <w:bookmarkStart w:id="0" w:name="_Toc241864864"/>
      <w:r>
        <w:lastRenderedPageBreak/>
        <w:t>Зміст</w:t>
      </w:r>
      <w:bookmarkEnd w:id="0"/>
    </w:p>
    <w:p w14:paraId="3917ED81" w14:textId="53543A80" w:rsidR="007069A3" w:rsidRDefault="007059A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64864" w:history="1">
        <w:r w:rsidR="007069A3" w:rsidRPr="00BB5A2B">
          <w:rPr>
            <w:rStyle w:val="affa"/>
            <w:noProof/>
          </w:rPr>
          <w:t>Зміст</w:t>
        </w:r>
        <w:r w:rsidR="007069A3">
          <w:rPr>
            <w:noProof/>
            <w:webHidden/>
          </w:rPr>
          <w:tab/>
        </w:r>
        <w:r w:rsidR="007069A3">
          <w:rPr>
            <w:noProof/>
            <w:webHidden/>
          </w:rPr>
          <w:fldChar w:fldCharType="begin"/>
        </w:r>
        <w:r w:rsidR="007069A3">
          <w:rPr>
            <w:noProof/>
            <w:webHidden/>
          </w:rPr>
          <w:instrText xml:space="preserve"> PAGEREF _Toc241864864 \h </w:instrText>
        </w:r>
        <w:r w:rsidR="007069A3">
          <w:rPr>
            <w:noProof/>
            <w:webHidden/>
          </w:rPr>
        </w:r>
        <w:r w:rsidR="007069A3">
          <w:rPr>
            <w:noProof/>
            <w:webHidden/>
          </w:rPr>
          <w:fldChar w:fldCharType="separate"/>
        </w:r>
        <w:r w:rsidR="007069A3">
          <w:rPr>
            <w:noProof/>
            <w:webHidden/>
          </w:rPr>
          <w:t>2</w:t>
        </w:r>
        <w:r w:rsidR="007069A3">
          <w:rPr>
            <w:noProof/>
            <w:webHidden/>
          </w:rPr>
          <w:fldChar w:fldCharType="end"/>
        </w:r>
      </w:hyperlink>
    </w:p>
    <w:p w14:paraId="65FF4035" w14:textId="19DA6207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65" w:history="1">
        <w:r w:rsidRPr="00BB5A2B">
          <w:rPr>
            <w:rStyle w:val="affa"/>
            <w:noProof/>
          </w:rPr>
          <w:t>1 Правила інтерпретації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4F2300" w14:textId="220EF8F1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66" w:history="1">
        <w:r w:rsidRPr="00BB5A2B">
          <w:rPr>
            <w:rStyle w:val="affa"/>
            <w:noProof/>
          </w:rPr>
          <w:t>2 Бізнес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FE6023" w14:textId="115FF869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67" w:history="1">
        <w:r w:rsidRPr="00BB5A2B">
          <w:rPr>
            <w:rStyle w:val="affa"/>
            <w:noProof/>
          </w:rPr>
          <w:t>3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BAEDD8" w14:textId="35DFF3DA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68" w:history="1">
        <w:r w:rsidRPr="00BB5A2B">
          <w:rPr>
            <w:rStyle w:val="affa"/>
            <w:noProof/>
          </w:rPr>
          <w:t>4 Нефункціональні безпекові та експлуатаційні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4323C1" w14:textId="2DFF568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69" w:history="1">
        <w:r w:rsidRPr="00BB5A2B">
          <w:rPr>
            <w:rStyle w:val="affa"/>
            <w:noProof/>
          </w:rPr>
          <w:t>4.1 Нефункціональні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BF6400" w14:textId="19E3E967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0" w:history="1">
        <w:r w:rsidRPr="00BB5A2B">
          <w:rPr>
            <w:rStyle w:val="affa"/>
            <w:noProof/>
          </w:rPr>
          <w:t>4.2 Безпекові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6C3961" w14:textId="0EA6F6A9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1" w:history="1">
        <w:r w:rsidRPr="00BB5A2B">
          <w:rPr>
            <w:rStyle w:val="affa"/>
            <w:noProof/>
          </w:rPr>
          <w:t>4.3 Експлуатаційні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E20EEF" w14:textId="6D46BD48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2" w:history="1">
        <w:r w:rsidRPr="00BB5A2B">
          <w:rPr>
            <w:rStyle w:val="affa"/>
            <w:noProof/>
          </w:rPr>
          <w:t>5 Каталог користувацьких історій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63D8B7" w14:textId="03166A73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3" w:history="1">
        <w:r w:rsidRPr="00BB5A2B">
          <w:rPr>
            <w:rStyle w:val="affa"/>
            <w:noProof/>
          </w:rPr>
          <w:t>6 Детальні сценарії і Given When Then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7DC1EA" w14:textId="758DB94F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4" w:history="1">
        <w:r w:rsidRPr="00BB5A2B">
          <w:rPr>
            <w:rStyle w:val="affa"/>
            <w:noProof/>
          </w:rPr>
          <w:t>US-001 Увійти за email і паролем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851B40" w14:textId="1880E6E8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5" w:history="1">
        <w:r w:rsidRPr="00BB5A2B">
          <w:rPr>
            <w:rStyle w:val="affa"/>
            <w:noProof/>
          </w:rPr>
          <w:t>US-002 Замінити тимчасовий пароль без повторного введення старого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736003" w14:textId="0C3F252C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6" w:history="1">
        <w:r w:rsidRPr="00BB5A2B">
          <w:rPr>
            <w:rStyle w:val="affa"/>
            <w:noProof/>
          </w:rPr>
          <w:t>US-003 Вийти із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370D02" w14:textId="25EE239E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7" w:history="1">
        <w:r w:rsidRPr="00BB5A2B">
          <w:rPr>
            <w:rStyle w:val="affa"/>
            <w:noProof/>
          </w:rPr>
          <w:t>US-004 Відкрити вкладку за стабільною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FAEF3B" w14:textId="15C897C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8" w:history="1">
        <w:r w:rsidRPr="00BB5A2B">
          <w:rPr>
            <w:rStyle w:val="affa"/>
            <w:noProof/>
          </w:rPr>
          <w:t>US-005 Фільтрувати квартальну або річну аналітику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B85451" w14:textId="19EE6EFF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79" w:history="1">
        <w:r w:rsidRPr="00BB5A2B">
          <w:rPr>
            <w:rStyle w:val="affa"/>
            <w:noProof/>
          </w:rPr>
          <w:t>US-006 Відкрити деталі kpi або графіка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8795E0" w14:textId="035CEBB1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0" w:history="1">
        <w:r w:rsidRPr="00BB5A2B">
          <w:rPr>
            <w:rStyle w:val="affa"/>
            <w:noProof/>
          </w:rPr>
          <w:t>US-007 Фільтрувати портфель за підрозділом і роллю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8D5BF6" w14:textId="5B42F3C2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1" w:history="1">
        <w:r w:rsidRPr="00BB5A2B">
          <w:rPr>
            <w:rStyle w:val="affa"/>
            <w:noProof/>
          </w:rPr>
          <w:t>US-008 Фільтрувати беклог за підрозділом у всіх кварталах 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0DBEEF" w14:textId="18A90A2E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2" w:history="1">
        <w:r w:rsidRPr="00BB5A2B">
          <w:rPr>
            <w:rStyle w:val="affa"/>
            <w:noProof/>
          </w:rPr>
          <w:t>US-009 Створити initiative, initiativeyear і preparationstage однією дією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62DD79" w14:textId="7BDF7272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3" w:history="1">
        <w:r w:rsidRPr="00BB5A2B">
          <w:rPr>
            <w:rStyle w:val="affa"/>
            <w:noProof/>
          </w:rPr>
          <w:t>US-010 Редагувати глобальну назву і стратегічну ціль 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D72E2B" w14:textId="34EFD4F4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4" w:history="1">
        <w:r w:rsidRPr="00BB5A2B">
          <w:rPr>
            <w:rStyle w:val="affa"/>
            <w:noProof/>
          </w:rPr>
          <w:t>US-011 Створити квартальну картку з коректними defaults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12FED6" w14:textId="1ED98843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5" w:history="1">
        <w:r w:rsidRPr="00BB5A2B">
          <w:rPr>
            <w:rStyle w:val="affa"/>
            <w:noProof/>
          </w:rPr>
          <w:t>US-012 Редагувати metadata, notes, custom fields і scope картки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C74212" w14:textId="1E4E81FA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6" w:history="1">
        <w:r w:rsidRPr="00BB5A2B">
          <w:rPr>
            <w:rStyle w:val="affa"/>
            <w:noProof/>
          </w:rPr>
          <w:t>US-013 Додати scope з вагою і виконавцями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3E566C" w14:textId="716A5DE1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7" w:history="1">
        <w:r w:rsidRPr="00BB5A2B">
          <w:rPr>
            <w:rStyle w:val="affa"/>
            <w:noProof/>
          </w:rPr>
          <w:t>US-013A Групувати і впорядковувати завдання скоупу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865BAE" w14:textId="5D211618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8" w:history="1">
        <w:r w:rsidRPr="00BB5A2B">
          <w:rPr>
            <w:rStyle w:val="affa"/>
            <w:noProof/>
          </w:rPr>
          <w:t>US-014 Змінити статус картки малою командою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77F202" w14:textId="5987755E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89" w:history="1">
        <w:r w:rsidRPr="00BB5A2B">
          <w:rPr>
            <w:rStyle w:val="affa"/>
            <w:noProof/>
          </w:rPr>
          <w:t>US-015 Перенести картку в порожній період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8C21B9" w14:textId="0C3CBF8F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0" w:history="1">
        <w:r w:rsidRPr="00BB5A2B">
          <w:rPr>
            <w:rStyle w:val="affa"/>
            <w:noProof/>
          </w:rPr>
          <w:t>US-016 Продовжити картку в пізніший період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F69EBB" w14:textId="7D1B3B6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1" w:history="1">
        <w:r w:rsidRPr="00BB5A2B">
          <w:rPr>
            <w:rStyle w:val="affa"/>
            <w:noProof/>
          </w:rPr>
          <w:t>US-017 Перенести незавершений scope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3454AF" w14:textId="7BF0A986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2" w:history="1">
        <w:r w:rsidRPr="00BB5A2B">
          <w:rPr>
            <w:rStyle w:val="affa"/>
            <w:noProof/>
          </w:rPr>
          <w:t>US-018 Скопіювати незавершений scope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A194DF" w14:textId="714F5728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3" w:history="1">
        <w:r w:rsidRPr="00BB5A2B">
          <w:rPr>
            <w:rStyle w:val="affa"/>
            <w:noProof/>
          </w:rPr>
          <w:t>US-019 Продовжити або відновити річний запис у беклозі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D8D395" w14:textId="3366D45B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4" w:history="1">
        <w:r w:rsidRPr="00BB5A2B">
          <w:rPr>
            <w:rStyle w:val="affa"/>
            <w:noProof/>
          </w:rPr>
          <w:t>US-020 Видалити порожній backlog year або допустиму картку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39A0D3" w14:textId="543A6BF1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5" w:history="1">
        <w:r w:rsidRPr="00BB5A2B">
          <w:rPr>
            <w:rStyle w:val="affa"/>
            <w:noProof/>
          </w:rPr>
          <w:t>US-021 Бачити пояснення блокування завершеного scope або архіву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DB70C4" w14:textId="59D3DBD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6" w:history="1">
        <w:r w:rsidRPr="00BB5A2B">
          <w:rPr>
            <w:rStyle w:val="affa"/>
            <w:noProof/>
          </w:rPr>
          <w:t>US-022 Внести контрольовану корекцію статусів і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821403" w14:textId="77D5B4E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7" w:history="1">
        <w:r w:rsidRPr="00BB5A2B">
          <w:rPr>
            <w:rStyle w:val="affa"/>
            <w:noProof/>
          </w:rPr>
          <w:t>US-023 Створювати й редагувати користувачів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46A29C" w14:textId="2AE98AE4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8" w:history="1">
        <w:r w:rsidRPr="00BB5A2B">
          <w:rPr>
            <w:rStyle w:val="affa"/>
            <w:noProof/>
          </w:rPr>
          <w:t>US-024 Видати іншому користувачу тимчасовий пароль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3D92DB0" w14:textId="03F90F00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899" w:history="1">
        <w:r w:rsidRPr="00BB5A2B">
          <w:rPr>
            <w:rStyle w:val="affa"/>
            <w:noProof/>
          </w:rPr>
          <w:t>US-025 Налаштувати permissions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BA8BCF" w14:textId="02103AEF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0" w:history="1">
        <w:r w:rsidRPr="00BB5A2B">
          <w:rPr>
            <w:rStyle w:val="affa"/>
            <w:noProof/>
          </w:rPr>
          <w:t>US-026 Керувати підрозділами й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9259FD" w14:textId="0FABF078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1" w:history="1">
        <w:r w:rsidRPr="00BB5A2B">
          <w:rPr>
            <w:rStyle w:val="affa"/>
            <w:noProof/>
          </w:rPr>
          <w:t>US-027 Керувати менеджерами, пріоритетами й статусами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933E4A" w14:textId="512509CC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2" w:history="1">
        <w:r w:rsidRPr="00BB5A2B">
          <w:rPr>
            <w:rStyle w:val="affa"/>
            <w:noProof/>
          </w:rPr>
          <w:t>US-028 Оновити вагу відкритих карток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C96EA2" w14:textId="315B62E6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3" w:history="1">
        <w:r w:rsidRPr="00BB5A2B">
          <w:rPr>
            <w:rStyle w:val="affa"/>
            <w:noProof/>
          </w:rPr>
          <w:t>US-029 Перерахувати розміри відкритих карток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A5F6DA" w14:textId="545E768A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4" w:history="1">
        <w:r w:rsidRPr="00BB5A2B">
          <w:rPr>
            <w:rStyle w:val="affa"/>
            <w:noProof/>
          </w:rPr>
          <w:t>US-030 Створити custom field для конкретного kind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FBACF0" w14:textId="76E3856B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5" w:history="1">
        <w:r w:rsidRPr="00BB5A2B">
          <w:rPr>
            <w:rStyle w:val="affa"/>
            <w:noProof/>
          </w:rPr>
          <w:t>US-031 Деактивувати використане поле або 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263F51" w14:textId="4E7BF708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6" w:history="1">
        <w:r w:rsidRPr="00BB5A2B">
          <w:rPr>
            <w:rStyle w:val="affa"/>
            <w:noProof/>
          </w:rPr>
          <w:t>US-032 Налаштувати active_only або all для фільтрів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57E5E3" w14:textId="7337567F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7" w:history="1">
        <w:r w:rsidRPr="00BB5A2B">
          <w:rPr>
            <w:rStyle w:val="affa"/>
            <w:noProof/>
          </w:rPr>
          <w:t>US-033 Попередньо переглянути й завантажити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61AF8AC" w14:textId="2E3CD30D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8" w:history="1">
        <w:r w:rsidRPr="00BB5A2B">
          <w:rPr>
            <w:rStyle w:val="affa"/>
            <w:noProof/>
          </w:rPr>
          <w:t>US-034 Налаштувати privacy і завантажити ai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3C2DC11" w14:textId="428461CE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09" w:history="1">
        <w:r w:rsidRPr="00BB5A2B">
          <w:rPr>
            <w:rStyle w:val="affa"/>
            <w:noProof/>
          </w:rPr>
          <w:t>US-035 Підтвердити й завантажити full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813C22" w14:textId="4D896CA3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0" w:history="1">
        <w:r w:rsidRPr="00BB5A2B">
          <w:rPr>
            <w:rStyle w:val="affa"/>
            <w:noProof/>
          </w:rPr>
          <w:t>US-036 Відкрити audit history агрегату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ECDAE3" w14:textId="6B85ED95" w:rsidR="007069A3" w:rsidRDefault="007069A3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1" w:history="1">
        <w:r w:rsidRPr="00BB5A2B">
          <w:rPr>
            <w:rStyle w:val="affa"/>
            <w:noProof/>
          </w:rPr>
          <w:t>US-037 Отримати revision_conflict без втрати форми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961DF0" w14:textId="501A9A94" w:rsidR="007069A3" w:rsidRDefault="007069A3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2" w:history="1">
        <w:r w:rsidRPr="00BB5A2B">
          <w:rPr>
            <w:rStyle w:val="affa"/>
            <w:noProof/>
          </w:rPr>
          <w:t>7 Загальні правила помилок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B92345" w14:textId="10077A79" w:rsidR="00F811E8" w:rsidRDefault="007059A7">
      <w:r>
        <w:fldChar w:fldCharType="end"/>
      </w:r>
    </w:p>
    <w:p w14:paraId="148AFD30" w14:textId="77777777" w:rsidR="00F811E8" w:rsidRDefault="007059A7">
      <w:r>
        <w:br w:type="page"/>
      </w:r>
    </w:p>
    <w:p w14:paraId="331FDC4D" w14:textId="77777777" w:rsidR="00F811E8" w:rsidRDefault="007059A7">
      <w:pPr>
        <w:pStyle w:val="1"/>
      </w:pPr>
      <w:bookmarkStart w:id="1" w:name="_Toc241864865"/>
      <w:r>
        <w:lastRenderedPageBreak/>
        <w:t>1 Правила інтерпретації</w:t>
      </w:r>
      <w:bookmarkEnd w:id="1"/>
    </w:p>
    <w:p w14:paraId="685342D9" w14:textId="77777777" w:rsidR="00F811E8" w:rsidRDefault="007059A7">
      <w:r>
        <w:t>Усі вимоги описують фактично реалізовану версію. У системі існують тільки USER, ADMIN і SUPER_ADMIN. Якщо дія залежить від прапорця permission, це є умовою доступу в межах однієї з цих ролей, а не окремою роллю.</w:t>
      </w:r>
    </w:p>
    <w:p w14:paraId="5D38669B" w14:textId="77777777" w:rsidR="00F811E8" w:rsidRDefault="007059A7">
      <w:pPr>
        <w:pStyle w:val="1"/>
      </w:pPr>
      <w:bookmarkStart w:id="2" w:name="_Toc241864866"/>
      <w:r>
        <w:t>2 Бізнес вимоги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268"/>
        <w:gridCol w:w="3969"/>
        <w:gridCol w:w="2041"/>
      </w:tblGrid>
      <w:tr w:rsidR="00F811E8" w14:paraId="16D8F8D7" w14:textId="77777777">
        <w:trPr>
          <w:tblHeader/>
          <w:jc w:val="center"/>
        </w:trPr>
        <w:tc>
          <w:tcPr>
            <w:tcW w:w="10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5381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6179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Назва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39CA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Вимога</w:t>
            </w:r>
          </w:p>
        </w:tc>
        <w:tc>
          <w:tcPr>
            <w:tcW w:w="204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E61C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Приймання</w:t>
            </w:r>
          </w:p>
        </w:tc>
      </w:tr>
      <w:tr w:rsidR="00F811E8" w14:paraId="2A599887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F0DC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BR-001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2B36" w14:textId="77777777" w:rsidR="00F811E8" w:rsidRDefault="007059A7">
            <w:r>
              <w:rPr>
                <w:rFonts w:eastAsia="Arial"/>
                <w:sz w:val="14"/>
              </w:rPr>
              <w:t>Єдиний портфель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69EFD" w14:textId="77777777" w:rsidR="00F811E8" w:rsidRDefault="007059A7">
            <w:r>
              <w:rPr>
                <w:rFonts w:eastAsia="Arial"/>
                <w:sz w:val="14"/>
              </w:rPr>
              <w:t>Система веде проєкти та операційні задачі як ініціативи з однаковим життєвим циклом і різним kind.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E5116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A3F2D16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D3D3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BR-002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286CE" w14:textId="77777777" w:rsidR="00F811E8" w:rsidRDefault="007059A7">
            <w:r>
              <w:rPr>
                <w:rFonts w:eastAsia="Arial"/>
                <w:sz w:val="14"/>
              </w:rPr>
              <w:t>Глобальна назва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A512C" w14:textId="77777777" w:rsidR="00F811E8" w:rsidRDefault="007059A7">
            <w:r>
              <w:rPr>
                <w:rFonts w:eastAsia="Arial"/>
                <w:sz w:val="14"/>
              </w:rPr>
              <w:t>Назва зберігається в Initiative, використовується в усіх роках і картках та є унікальною в межах kind.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8D1A2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63B8CE67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17AF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609C7" w14:textId="77777777" w:rsidR="00F811E8" w:rsidRDefault="007059A7">
            <w:r>
              <w:rPr>
                <w:rFonts w:eastAsia="Arial"/>
                <w:sz w:val="14"/>
              </w:rPr>
              <w:t>Річний контекст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1E0CD" w14:textId="77777777" w:rsidR="00F811E8" w:rsidRDefault="007059A7">
            <w:r>
              <w:rPr>
                <w:rFonts w:eastAsia="Arial"/>
                <w:sz w:val="14"/>
              </w:rPr>
              <w:t>InitiativeYear зберігає рік і стратегічну ціль; для однієї Initiative допускається один запис на рік.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D338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3593209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3351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BR-004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7304" w14:textId="77777777" w:rsidR="00F811E8" w:rsidRDefault="007059A7">
            <w:r>
              <w:rPr>
                <w:rFonts w:eastAsia="Arial"/>
                <w:sz w:val="14"/>
              </w:rPr>
              <w:t>Підготовчий етап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42FE0" w14:textId="77777777" w:rsidR="00F811E8" w:rsidRDefault="007059A7">
            <w:r>
              <w:rPr>
                <w:rFonts w:eastAsia="Arial"/>
                <w:sz w:val="14"/>
              </w:rPr>
              <w:t>Кожний InitiativeYear має один PreparationStage з менеджером, пріоритетом і залученими підрозділами.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D92E5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1B9FEE8C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14AB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BR-005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8C88" w14:textId="77777777" w:rsidR="00F811E8" w:rsidRDefault="007059A7">
            <w:r>
              <w:rPr>
                <w:rFonts w:eastAsia="Arial"/>
                <w:sz w:val="14"/>
              </w:rPr>
              <w:t>Квартальний snapshot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4FCB9" w14:textId="77777777" w:rsidR="00F811E8" w:rsidRDefault="007059A7">
            <w:r>
              <w:rPr>
                <w:rFonts w:eastAsia="Arial"/>
                <w:sz w:val="14"/>
              </w:rPr>
              <w:t>QuarterCard є незалежним станом ініціативи в одному кварталі; на рік допускається не більше чотирьох карток.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00B57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65FBF19E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F3C3C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BR-006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6BFA9" w14:textId="77777777" w:rsidR="00F811E8" w:rsidRDefault="007059A7">
            <w:r>
              <w:rPr>
                <w:rFonts w:eastAsia="Arial"/>
                <w:sz w:val="14"/>
              </w:rPr>
              <w:t>Створення картки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38585" w14:textId="77777777" w:rsidR="00F811E8" w:rsidRDefault="007059A7">
            <w:r>
              <w:rPr>
                <w:rFonts w:eastAsia="Arial"/>
                <w:sz w:val="14"/>
              </w:rPr>
              <w:t>Нова картка бере defaults із найближчої попередньої картки року або PreparationStage, але не копіює scope, notes чи custom fields.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611F7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3ABEE53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11FC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BR-007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CE5EA" w14:textId="77777777" w:rsidR="00F811E8" w:rsidRDefault="007059A7">
            <w:r>
              <w:rPr>
                <w:rFonts w:eastAsia="Arial"/>
                <w:sz w:val="14"/>
              </w:rPr>
              <w:t>Scope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D2CEF" w14:textId="77777777" w:rsidR="00F811E8" w:rsidRDefault="007059A7">
            <w:r>
              <w:rPr>
                <w:rFonts w:eastAsia="Arial"/>
                <w:sz w:val="14"/>
              </w:rPr>
              <w:t>Кожний ScopeItem має текст, вагу зі snapshot, статус, lineage та щонайменше один підрозділ-виконавець.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18804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1CA02613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2C8A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BR-008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9B606" w14:textId="77777777" w:rsidR="00F811E8" w:rsidRDefault="007059A7">
            <w:r>
              <w:rPr>
                <w:rFonts w:eastAsia="Arial"/>
                <w:sz w:val="14"/>
              </w:rPr>
              <w:t>Завершення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8AC7E" w14:textId="77777777" w:rsidR="00F811E8" w:rsidRDefault="007059A7">
            <w:r>
              <w:rPr>
                <w:rFonts w:eastAsia="Arial"/>
                <w:sz w:val="14"/>
              </w:rPr>
              <w:t>GREEN є єдиним завершеним статусом scope; завершені елементи не можна переміщати, копіювати чи вилучати через редагування.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E2CF9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43470A4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163A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BR-009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97CE0" w14:textId="77777777" w:rsidR="00F811E8" w:rsidRDefault="007059A7">
            <w:r>
              <w:rPr>
                <w:rFonts w:eastAsia="Arial"/>
                <w:sz w:val="14"/>
              </w:rPr>
              <w:t>Пул підрозділів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86A7B" w14:textId="77777777" w:rsidR="00F811E8" w:rsidRDefault="007059A7">
            <w:r>
              <w:rPr>
                <w:rFonts w:eastAsia="Arial"/>
                <w:sz w:val="14"/>
              </w:rPr>
              <w:t>Виконавці залишаються частиною пулу картки, але не дублюються у фактично залучених підрозділах.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9A0A3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40CBB965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2453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BR-010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5BF06" w14:textId="77777777" w:rsidR="00F811E8" w:rsidRDefault="007059A7">
            <w:r>
              <w:rPr>
                <w:rFonts w:eastAsia="Arial"/>
                <w:sz w:val="14"/>
              </w:rPr>
              <w:t>Вага і розмір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E0892" w14:textId="77777777" w:rsidR="00F811E8" w:rsidRDefault="007059A7">
            <w:r>
              <w:rPr>
                <w:rFonts w:eastAsia="Arial"/>
                <w:sz w:val="14"/>
              </w:rPr>
              <w:t>Вага картки дорівнює сумі snapshot-значень scope; розмір визначається активним неперетинним діапазоном.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B9623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40AD05D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43B1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BR-011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CEF86" w14:textId="77777777" w:rsidR="00F811E8" w:rsidRDefault="007059A7">
            <w:r>
              <w:rPr>
                <w:rFonts w:eastAsia="Arial"/>
                <w:sz w:val="14"/>
              </w:rPr>
              <w:t>Навантаження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DCAA8" w14:textId="77777777" w:rsidR="00F811E8" w:rsidRDefault="007059A7">
            <w:r>
              <w:rPr>
                <w:rFonts w:eastAsia="Arial"/>
                <w:sz w:val="14"/>
              </w:rPr>
              <w:t xml:space="preserve">Вага елемента ділиться порівну між виконавцями; залучені невиконавці отримують розподілене додаткове </w:t>
            </w:r>
            <w:r>
              <w:rPr>
                <w:rFonts w:eastAsia="Arial"/>
                <w:sz w:val="14"/>
              </w:rPr>
              <w:lastRenderedPageBreak/>
              <w:t>навантаження.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48D49" w14:textId="77777777" w:rsidR="00F811E8" w:rsidRDefault="007059A7">
            <w:r>
              <w:rPr>
                <w:rFonts w:eastAsia="Arial"/>
                <w:sz w:val="14"/>
              </w:rPr>
              <w:lastRenderedPageBreak/>
              <w:t xml:space="preserve">Відтворити основний і негативний сценарій; при </w:t>
            </w:r>
            <w:r>
              <w:rPr>
                <w:rFonts w:eastAsia="Arial"/>
                <w:sz w:val="14"/>
              </w:rPr>
              <w:lastRenderedPageBreak/>
              <w:t>відмові дані не змінюються частково.</w:t>
            </w:r>
          </w:p>
        </w:tc>
      </w:tr>
      <w:tr w:rsidR="00F811E8" w14:paraId="45B64117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58DD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BR-012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EC280" w14:textId="77777777" w:rsidR="00F811E8" w:rsidRDefault="007059A7">
            <w:r>
              <w:rPr>
                <w:rFonts w:eastAsia="Arial"/>
                <w:sz w:val="14"/>
              </w:rPr>
              <w:t>Capacity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88317" w14:textId="77777777" w:rsidR="00F811E8" w:rsidRDefault="007059A7">
            <w:r>
              <w:rPr>
                <w:rFonts w:eastAsia="Arial"/>
                <w:sz w:val="14"/>
              </w:rPr>
              <w:t>Перевищення capacity є аналітичним сигналом і не блокує планування.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9D3FD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5C4EE2A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BE15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0226B" w14:textId="77777777" w:rsidR="00F811E8" w:rsidRDefault="007059A7">
            <w:r>
              <w:rPr>
                <w:rFonts w:eastAsia="Arial"/>
                <w:sz w:val="14"/>
              </w:rPr>
              <w:t>Історичний capacity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520B1" w14:textId="77777777" w:rsidR="00F811E8" w:rsidRDefault="007059A7">
            <w:r>
              <w:rPr>
                <w:rFonts w:eastAsia="Arial"/>
                <w:sz w:val="14"/>
              </w:rPr>
              <w:t>Ліміт підрозділу діє з указаного року й кварталу, переноситься вперед до наступної зміни та використовується в історичній аналітиці й експорті.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3D428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6553B12B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A6F5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BR-014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D7547" w14:textId="77777777" w:rsidR="00F811E8" w:rsidRDefault="007059A7">
            <w:r>
              <w:rPr>
                <w:rFonts w:eastAsia="Arial"/>
                <w:sz w:val="14"/>
              </w:rPr>
              <w:t>Продовження року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9127C" w14:textId="77777777" w:rsidR="00F811E8" w:rsidRDefault="007059A7">
            <w:r>
              <w:rPr>
                <w:rFonts w:eastAsia="Arial"/>
                <w:sz w:val="14"/>
              </w:rPr>
              <w:t>Продовження через беклог створює лише наступний InitiativeYear і PreparationStage; стратегічна ціль порожня.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71C41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AD15238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0AA5E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BR-015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B9A2" w14:textId="77777777" w:rsidR="00F811E8" w:rsidRDefault="007059A7">
            <w:r>
              <w:rPr>
                <w:rFonts w:eastAsia="Arial"/>
                <w:sz w:val="14"/>
              </w:rPr>
              <w:t>Продовження картки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3B65" w14:textId="77777777" w:rsidR="00F811E8" w:rsidRDefault="007059A7">
            <w:r>
              <w:rPr>
                <w:rFonts w:eastAsia="Arial"/>
                <w:sz w:val="14"/>
              </w:rPr>
              <w:t>Continue створює картку в пізнішому періоді з metadata, notes і активними custom fields, але без scope; статус DEFAULT.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D465E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0DC10C1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C38E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BR-016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F30C2" w14:textId="77777777" w:rsidR="00F811E8" w:rsidRDefault="007059A7">
            <w:r>
              <w:rPr>
                <w:rFonts w:eastAsia="Arial"/>
                <w:sz w:val="14"/>
              </w:rPr>
              <w:t>Перенесення картки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E6995" w14:textId="77777777" w:rsidR="00F811E8" w:rsidRDefault="007059A7">
            <w:r>
              <w:rPr>
                <w:rFonts w:eastAsia="Arial"/>
                <w:sz w:val="14"/>
              </w:rPr>
              <w:t>Move зберігає ID та вміст, змінює період і скидає статус картки до DEFAULT; зайнята ціль заборонена.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52A34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D12FD2E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AC53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BR-017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CEBE1" w14:textId="77777777" w:rsidR="00F811E8" w:rsidRDefault="007059A7">
            <w:r>
              <w:rPr>
                <w:rFonts w:eastAsia="Arial"/>
                <w:sz w:val="14"/>
              </w:rPr>
              <w:t>Move scope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1FE38" w14:textId="77777777" w:rsidR="00F811E8" w:rsidRDefault="007059A7">
            <w:r>
              <w:rPr>
                <w:rFonts w:eastAsia="Arial"/>
                <w:sz w:val="14"/>
              </w:rPr>
              <w:t>Незавершений ScopeItem зберігає ID, lineage, статус, вагу й виконавців; обидві картки перераховуються.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257E7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89B858C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7936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BR-018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E60B0" w14:textId="77777777" w:rsidR="00F811E8" w:rsidRDefault="007059A7">
            <w:r>
              <w:rPr>
                <w:rFonts w:eastAsia="Arial"/>
                <w:sz w:val="14"/>
              </w:rPr>
              <w:t>Copy scope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FEEFE" w14:textId="77777777" w:rsidR="00F811E8" w:rsidRDefault="007059A7">
            <w:r>
              <w:rPr>
                <w:rFonts w:eastAsia="Arial"/>
                <w:sz w:val="14"/>
              </w:rPr>
              <w:t>Копія отримує новий ID, зберігає lineage, текст і виконавців, але бере DEFAULT status і weight; дубль lineage в цілі заборонено.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062D0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40B41D0E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F50B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BR-019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80B8B" w14:textId="77777777" w:rsidR="00F811E8" w:rsidRDefault="007059A7">
            <w:r>
              <w:rPr>
                <w:rFonts w:eastAsia="Arial"/>
                <w:sz w:val="14"/>
              </w:rPr>
              <w:t>Архів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F9A88" w14:textId="77777777" w:rsidR="00F811E8" w:rsidRDefault="007059A7">
            <w:r>
              <w:rPr>
                <w:rFonts w:eastAsia="Arial"/>
                <w:sz w:val="14"/>
              </w:rPr>
              <w:t>Завершений квартал доступний для звичайного редагування до початку 15-го дня наступного місяця; далі картка блокується.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819D6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2D2012C4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B74B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BR-020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A1130" w14:textId="77777777" w:rsidR="00F811E8" w:rsidRDefault="007059A7">
            <w:r>
              <w:rPr>
                <w:rFonts w:eastAsia="Arial"/>
                <w:sz w:val="14"/>
              </w:rPr>
              <w:t>Корекція архіву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21D75" w14:textId="77777777" w:rsidR="00F811E8" w:rsidRDefault="007059A7">
            <w:r>
              <w:rPr>
                <w:rFonts w:eastAsia="Arial"/>
                <w:sz w:val="14"/>
              </w:rPr>
              <w:t>Користувач із canEditArchive відкриває архівну картку read-only і може розблокувати лише статус картки, статуси scope та notes.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0BBC4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290E1C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CA46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BR-021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BA390" w14:textId="77777777" w:rsidR="00F811E8" w:rsidRDefault="007059A7">
            <w:r>
              <w:rPr>
                <w:rFonts w:eastAsia="Arial"/>
                <w:sz w:val="14"/>
              </w:rPr>
              <w:t>Custom fields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EA23B" w14:textId="77777777" w:rsidR="00F811E8" w:rsidRDefault="007059A7">
            <w:r>
              <w:rPr>
                <w:rFonts w:eastAsia="Arial"/>
                <w:sz w:val="14"/>
              </w:rPr>
              <w:t>Поля належать PROJECT або OPERATIONAL_TASK, підтримують TEXT, NUMBER, SELECT, CHECKBOX, RICHTEXT і зберігаються лише в QuarterCard.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27FE3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0EB3BAC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1B574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BR-022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B0538" w14:textId="77777777" w:rsidR="00F811E8" w:rsidRDefault="007059A7">
            <w:r>
              <w:rPr>
                <w:rFonts w:eastAsia="Arial"/>
                <w:sz w:val="14"/>
              </w:rPr>
              <w:t>Історичні custom fields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42CA2" w14:textId="77777777" w:rsidR="00F811E8" w:rsidRDefault="007059A7">
            <w:r>
              <w:rPr>
                <w:rFonts w:eastAsia="Arial"/>
                <w:sz w:val="14"/>
              </w:rPr>
              <w:t>Збережені значення показуються завжди; неактивні визначення не приймають нових значень; continue копіює лише активні поля.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0FCEC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279843E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25F3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B3D15" w14:textId="77777777" w:rsidR="00F811E8" w:rsidRDefault="007059A7">
            <w:r>
              <w:rPr>
                <w:rFonts w:eastAsia="Arial"/>
                <w:sz w:val="14"/>
              </w:rPr>
              <w:t>Довідники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33DC0" w14:textId="77777777" w:rsidR="00F811E8" w:rsidRDefault="007059A7">
            <w:r>
              <w:rPr>
                <w:rFonts w:eastAsia="Arial"/>
                <w:sz w:val="14"/>
              </w:rPr>
              <w:t>Використані записи деактивуються замість фізичного видалення; системні DEFAULT записи захищені.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4B09C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5929CC4D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2299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BR-024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19D69" w14:textId="77777777" w:rsidR="00F811E8" w:rsidRDefault="007059A7">
            <w:r>
              <w:rPr>
                <w:rFonts w:eastAsia="Arial"/>
                <w:sz w:val="14"/>
              </w:rPr>
              <w:t>Фільтри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070AD" w14:textId="77777777" w:rsidR="00F811E8" w:rsidRDefault="007059A7">
            <w:r>
              <w:t>Фільтри виконуються на сервері. У портфелі підрозділ фільтрується за роллю виконавця, залученого або будь-якою з них; у беклозі збіг шукається в будь-якому кварталі без урахування підготовчого етапу.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F8B24" w14:textId="77777777" w:rsidR="00F811E8" w:rsidRDefault="007059A7">
            <w:r>
              <w:t>Вибір підрозділу коректно змінює список і filtered-лічильники; у портфелі роль застосовується через AND з іншими фільтрами, у беклозі всі квартали залишаються видимими, а квартали-збіги позначені.</w:t>
            </w:r>
          </w:p>
        </w:tc>
      </w:tr>
      <w:tr w:rsidR="00F811E8" w14:paraId="1DE5899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F993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BR-025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59465" w14:textId="77777777" w:rsidR="00F811E8" w:rsidRDefault="007059A7">
            <w:r>
              <w:rPr>
                <w:rFonts w:eastAsia="Arial"/>
                <w:sz w:val="14"/>
              </w:rPr>
              <w:t>RBAC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B01F" w14:textId="77777777" w:rsidR="00F811E8" w:rsidRDefault="007059A7">
            <w:r>
              <w:rPr>
                <w:rFonts w:eastAsia="Arial"/>
                <w:sz w:val="14"/>
              </w:rPr>
              <w:t>Доступ визначається permissions ролі; isReadOnly блокує бізнес-мутації незалежно від інших прапорців.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36F66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515E259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CA1D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BR-026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9F7EB" w14:textId="77777777" w:rsidR="00F811E8" w:rsidRDefault="007059A7">
            <w:r>
              <w:rPr>
                <w:rFonts w:eastAsia="Arial"/>
                <w:sz w:val="14"/>
              </w:rPr>
              <w:t>SUPER_ADMIN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8D666" w14:textId="77777777" w:rsidR="00F811E8" w:rsidRDefault="007059A7">
            <w:r>
              <w:rPr>
                <w:rFonts w:eastAsia="Arial"/>
                <w:sz w:val="14"/>
              </w:rPr>
              <w:t>Лише активний SUPER_ADMIN змінює permissions; критичні права системного SUPER_ADMIN вимкнути не можна.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5F3C6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2ADC7871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94DF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BR-027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1E50F" w14:textId="77777777" w:rsidR="00F811E8" w:rsidRDefault="007059A7">
            <w:r>
              <w:rPr>
                <w:rFonts w:eastAsia="Arial"/>
                <w:sz w:val="14"/>
              </w:rPr>
              <w:t>Сесії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D5DD9" w14:textId="77777777" w:rsidR="00F811E8" w:rsidRDefault="007059A7">
            <w:r>
              <w:rPr>
                <w:rFonts w:eastAsia="Arial"/>
                <w:sz w:val="14"/>
              </w:rPr>
              <w:t>Refresh token зберігається в HttpOnly cookie, ротується в межах family; повторне використання відкликаного token відкликає family.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608CD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55AF6868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543F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BR-028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D4E6B" w14:textId="77777777" w:rsidR="00F811E8" w:rsidRDefault="007059A7">
            <w:r>
              <w:rPr>
                <w:rFonts w:eastAsia="Arial"/>
                <w:sz w:val="14"/>
              </w:rPr>
              <w:t>Примусова зміна пароля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64A18" w14:textId="77777777" w:rsidR="00F811E8" w:rsidRDefault="007059A7">
            <w:r>
              <w:rPr>
                <w:rFonts w:eastAsia="Arial"/>
                <w:sz w:val="14"/>
              </w:rPr>
              <w:t>До зміни тимчасового пароля користувачу дозволено лише прочитати власну сесію та встановити новий пароль.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551CA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4A7B47F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5363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BR-029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D02E5" w14:textId="77777777" w:rsidR="00F811E8" w:rsidRDefault="007059A7">
            <w:r>
              <w:rPr>
                <w:rFonts w:eastAsia="Arial"/>
                <w:sz w:val="14"/>
              </w:rPr>
              <w:t>Конкурентність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4BFCB" w14:textId="77777777" w:rsidR="00F811E8" w:rsidRDefault="007059A7">
            <w:r>
              <w:rPr>
                <w:rFonts w:eastAsia="Arial"/>
                <w:sz w:val="14"/>
              </w:rPr>
              <w:t>Мутації агрегатів перевіряють revision; застаріла версія повертає HTTP 409 REVISION_CONFLICT без перезапису чужих змін.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E95DA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72B5B847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43FFC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BR-030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763D7" w14:textId="77777777" w:rsidR="00F811E8" w:rsidRDefault="007059A7">
            <w:r>
              <w:rPr>
                <w:rFonts w:eastAsia="Arial"/>
                <w:sz w:val="14"/>
              </w:rPr>
              <w:t>Server first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DF8EA" w14:textId="77777777" w:rsidR="00F811E8" w:rsidRDefault="007059A7">
            <w:r>
              <w:rPr>
                <w:rFonts w:eastAsia="Arial"/>
                <w:sz w:val="14"/>
              </w:rPr>
              <w:t>Frontend не робить optimistic server-state updates: commit передує canonical GET і оновленню Query cache.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2D943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30AD69DD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B6CE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BR-031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EF173" w14:textId="77777777" w:rsidR="00F811E8" w:rsidRDefault="007059A7">
            <w:r>
              <w:rPr>
                <w:rFonts w:eastAsia="Arial"/>
                <w:sz w:val="14"/>
              </w:rPr>
              <w:t>Аналітика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1C6CF" w14:textId="77777777" w:rsidR="00F811E8" w:rsidRDefault="007059A7">
            <w:r>
              <w:rPr>
                <w:rFonts w:eastAsia="Arial"/>
                <w:sz w:val="14"/>
              </w:rPr>
              <w:t>Квартальні й річні ресурси застосовують серверні фільтри AND; drill-down завантажується окремо з пагінацією.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4BAC1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1AFFB746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2FE8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BR-032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C5B0F" w14:textId="77777777" w:rsidR="00F811E8" w:rsidRDefault="007059A7">
            <w:r>
              <w:rPr>
                <w:rFonts w:eastAsia="Arial"/>
                <w:sz w:val="14"/>
              </w:rPr>
              <w:t>Експорт</w:t>
            </w:r>
          </w:p>
        </w:tc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E479C" w14:textId="77777777" w:rsidR="00F811E8" w:rsidRDefault="007059A7">
            <w:r>
              <w:rPr>
                <w:rFonts w:eastAsia="Arial"/>
                <w:sz w:val="14"/>
              </w:rPr>
              <w:t>Excel містить summary, backlog і квартальні аркуші; AI JSON не містить scope text; full JSON санітизує auth secrets і не є recovery backup.</w:t>
            </w:r>
          </w:p>
        </w:tc>
        <w:tc>
          <w:tcPr>
            <w:tcW w:w="204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DFA7F" w14:textId="77777777" w:rsidR="00F811E8" w:rsidRDefault="007059A7">
            <w:r>
              <w:rPr>
                <w:rFonts w:eastAsia="Arial"/>
                <w:sz w:val="14"/>
              </w:rPr>
              <w:t>Відтворити основний і негативний сценарій; при відмові дані не змінюються частково.</w:t>
            </w:r>
          </w:p>
        </w:tc>
      </w:tr>
      <w:tr w:rsidR="00F811E8" w14:paraId="63C0AB5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6C9C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BR-033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8A159" w14:textId="77777777" w:rsidR="00F811E8" w:rsidRDefault="007059A7">
            <w:r>
              <w:rPr>
                <w:rFonts w:eastAsia="Arial"/>
                <w:sz w:val="14"/>
              </w:rPr>
              <w:t>Аудит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2D868" w14:textId="77777777" w:rsidR="00F811E8" w:rsidRDefault="007059A7">
            <w:r>
              <w:rPr>
                <w:rFonts w:eastAsia="Arial"/>
                <w:sz w:val="14"/>
              </w:rPr>
              <w:t>Критичні зміни й export записуються в audit_events у тій самій транзакції, що й бізнес-операція.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4D80A" w14:textId="77777777" w:rsidR="00F811E8" w:rsidRDefault="007059A7">
            <w:r>
              <w:rPr>
                <w:rFonts w:eastAsia="Arial"/>
                <w:sz w:val="14"/>
              </w:rPr>
              <w:t xml:space="preserve">Відтворити основний і негативний сценарій; при відмові дані не змінюються </w:t>
            </w:r>
            <w:r>
              <w:rPr>
                <w:rFonts w:eastAsia="Arial"/>
                <w:sz w:val="14"/>
              </w:rPr>
              <w:lastRenderedPageBreak/>
              <w:t>частково.</w:t>
            </w:r>
          </w:p>
        </w:tc>
      </w:tr>
    </w:tbl>
    <w:p w14:paraId="7179C274" w14:textId="77777777" w:rsidR="00F811E8" w:rsidRDefault="00F811E8">
      <w:pPr>
        <w:spacing w:after="40"/>
      </w:pPr>
    </w:p>
    <w:p w14:paraId="6725CF87" w14:textId="77777777" w:rsidR="00F811E8" w:rsidRDefault="007059A7">
      <w:pPr>
        <w:pStyle w:val="1"/>
      </w:pPr>
      <w:bookmarkStart w:id="3" w:name="_Toc241864867"/>
      <w:r>
        <w:t>3 Функціональні вимоги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402"/>
        <w:gridCol w:w="2608"/>
        <w:gridCol w:w="2268"/>
      </w:tblGrid>
      <w:tr w:rsidR="00F811E8" w14:paraId="68BAE178" w14:textId="77777777">
        <w:trPr>
          <w:tblHeader/>
          <w:jc w:val="center"/>
        </w:trPr>
        <w:tc>
          <w:tcPr>
            <w:tcW w:w="10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763C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ACAA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Вимога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DB6A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Інтерфейс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4BE7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Критерій приймання</w:t>
            </w:r>
          </w:p>
        </w:tc>
      </w:tr>
      <w:tr w:rsidR="00F811E8" w14:paraId="2845BEE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8B26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1E6C7" w14:textId="77777777" w:rsidR="00F811E8" w:rsidRDefault="007059A7">
            <w:r>
              <w:rPr>
                <w:rFonts w:eastAsia="Arial"/>
                <w:sz w:val="14"/>
              </w:rPr>
              <w:t>Увійти до системи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F1857" w14:textId="77777777" w:rsidR="00F811E8" w:rsidRDefault="007059A7">
            <w:r>
              <w:rPr>
                <w:rFonts w:eastAsia="Arial"/>
                <w:sz w:val="14"/>
              </w:rPr>
              <w:t>POST /api/v1/auth/login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59659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0C2CBD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8A2D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B070A" w14:textId="77777777" w:rsidR="00F811E8" w:rsidRDefault="007059A7">
            <w:r>
              <w:rPr>
                <w:rFonts w:eastAsia="Arial"/>
                <w:sz w:val="14"/>
              </w:rPr>
              <w:t>Оновити access token і ротувати refresh token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9DFAE" w14:textId="77777777" w:rsidR="00F811E8" w:rsidRDefault="007059A7">
            <w:r>
              <w:rPr>
                <w:rFonts w:eastAsia="Arial"/>
                <w:sz w:val="14"/>
              </w:rPr>
              <w:t>POST /api/v1/auth/refresh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6CFE8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7AC7124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42CFC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EACDE" w14:textId="77777777" w:rsidR="00F811E8" w:rsidRDefault="007059A7">
            <w:r>
              <w:rPr>
                <w:rFonts w:eastAsia="Arial"/>
                <w:sz w:val="14"/>
              </w:rPr>
              <w:t>Завершити сесію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A9B17" w14:textId="77777777" w:rsidR="00F811E8" w:rsidRDefault="007059A7">
            <w:r>
              <w:rPr>
                <w:rFonts w:eastAsia="Arial"/>
                <w:sz w:val="14"/>
              </w:rPr>
              <w:t>POST /api/v1/auth/logout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C7E0C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F78D40B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D69A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B74B3" w14:textId="77777777" w:rsidR="00F811E8" w:rsidRDefault="007059A7">
            <w:r>
              <w:rPr>
                <w:rFonts w:eastAsia="Arial"/>
                <w:sz w:val="14"/>
              </w:rPr>
              <w:t>Отримати поточного користувача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8DDFA" w14:textId="77777777" w:rsidR="00F811E8" w:rsidRDefault="007059A7">
            <w:r>
              <w:rPr>
                <w:rFonts w:eastAsia="Arial"/>
                <w:sz w:val="14"/>
              </w:rPr>
              <w:t>GET /api/v1/auth/me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8AFB0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EE7171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B936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35F96" w14:textId="77777777" w:rsidR="00F811E8" w:rsidRDefault="007059A7">
            <w:r>
              <w:rPr>
                <w:rFonts w:eastAsia="Arial"/>
                <w:sz w:val="14"/>
              </w:rPr>
              <w:t>Змінити пароль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6F707" w14:textId="77777777" w:rsidR="00F811E8" w:rsidRDefault="007059A7">
            <w:r>
              <w:rPr>
                <w:rFonts w:eastAsia="Arial"/>
                <w:sz w:val="14"/>
              </w:rPr>
              <w:t>POST /api/v1/auth/change-password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F92F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2FF9D5E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E31D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9CBA8" w14:textId="77777777" w:rsidR="00F811E8" w:rsidRDefault="007059A7">
            <w:r>
              <w:rPr>
                <w:rFonts w:eastAsia="Arial"/>
                <w:sz w:val="14"/>
              </w:rPr>
              <w:t>Отримати ресурс health/live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6D6BC" w14:textId="77777777" w:rsidR="00F811E8" w:rsidRDefault="007059A7">
            <w:r>
              <w:rPr>
                <w:rFonts w:eastAsia="Arial"/>
                <w:sz w:val="14"/>
              </w:rPr>
              <w:t>GET /api/v1/health/live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8909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18C631D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4CE9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5DCC9" w14:textId="77777777" w:rsidR="00F811E8" w:rsidRDefault="007059A7">
            <w:r>
              <w:rPr>
                <w:rFonts w:eastAsia="Arial"/>
                <w:sz w:val="14"/>
              </w:rPr>
              <w:t>Отримати ресурс health/ready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3CD68" w14:textId="77777777" w:rsidR="00F811E8" w:rsidRDefault="007059A7">
            <w:r>
              <w:rPr>
                <w:rFonts w:eastAsia="Arial"/>
                <w:sz w:val="14"/>
              </w:rPr>
              <w:t>GET /api/v1/health/ready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BE613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C1A4A64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846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F57CF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initiatives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896F5" w14:textId="77777777" w:rsidR="00F811E8" w:rsidRDefault="007059A7">
            <w:r>
              <w:rPr>
                <w:rFonts w:eastAsia="Arial"/>
                <w:sz w:val="14"/>
              </w:rPr>
              <w:t>POST /api/v1/initiatives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43176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6EF967B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4C5F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FR-009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B0380" w14:textId="77777777" w:rsidR="00F811E8" w:rsidRDefault="007059A7">
            <w:r>
              <w:rPr>
                <w:rFonts w:eastAsia="Arial"/>
                <w:sz w:val="14"/>
              </w:rPr>
              <w:t>Оновити ресурс initiatives/запис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201AA" w14:textId="77777777" w:rsidR="00F811E8" w:rsidRDefault="007059A7">
            <w:r>
              <w:rPr>
                <w:rFonts w:eastAsia="Arial"/>
                <w:sz w:val="14"/>
              </w:rPr>
              <w:t>PATCH /api/v1/initiatives/{id}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6D17E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0191B11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CC00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EBF9B" w14:textId="77777777" w:rsidR="00F811E8" w:rsidRDefault="007059A7">
            <w:r>
              <w:t>Отримати річні записи з серверними фільтрами, зокрема за підрозділом у будь-якій квартальній картці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95D98" w14:textId="77777777" w:rsidR="00F811E8" w:rsidRDefault="007059A7">
            <w:r>
              <w:rPr>
                <w:rFonts w:eastAsia="Arial"/>
                <w:sz w:val="14"/>
              </w:rPr>
              <w:t>GET /api/v1/initiative-years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88A93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141099BB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04A1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FR-011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667C8" w14:textId="77777777" w:rsidR="00F811E8" w:rsidRDefault="007059A7">
            <w:r>
              <w:t>Отримати filtered/total лічильники з урахуванням фільтра підрозділу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85C4A" w14:textId="77777777" w:rsidR="00F811E8" w:rsidRDefault="007059A7">
            <w:r>
              <w:rPr>
                <w:rFonts w:eastAsia="Arial"/>
                <w:sz w:val="14"/>
              </w:rPr>
              <w:t>GET /api/v1/initiative-years/counts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96DA8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3DF84C20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64A4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CCAEE" w14:textId="77777777" w:rsidR="00F811E8" w:rsidRDefault="007059A7">
            <w:r>
              <w:rPr>
                <w:rFonts w:eastAsia="Arial"/>
                <w:sz w:val="14"/>
              </w:rPr>
              <w:t>Отримати ресурс initiative-years/available-years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1E254" w14:textId="77777777" w:rsidR="00F811E8" w:rsidRDefault="007059A7">
            <w:r>
              <w:rPr>
                <w:rFonts w:eastAsia="Arial"/>
                <w:sz w:val="14"/>
              </w:rPr>
              <w:t>GET /api/v1/initiative-years/available-years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4907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2B7DB9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D485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DB801" w14:textId="77777777" w:rsidR="00F811E8" w:rsidRDefault="007059A7">
            <w:r>
              <w:rPr>
                <w:rFonts w:eastAsia="Arial"/>
                <w:sz w:val="14"/>
              </w:rPr>
              <w:t>Отримати ресурс initiative-years/запис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8DC66" w14:textId="77777777" w:rsidR="00F811E8" w:rsidRDefault="007059A7">
            <w:r>
              <w:rPr>
                <w:rFonts w:eastAsia="Arial"/>
                <w:sz w:val="14"/>
              </w:rPr>
              <w:t>GET /api/v1/initiative-years/{id}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C0D52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6E3A5AC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F9FF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8D9D1" w14:textId="77777777" w:rsidR="00F811E8" w:rsidRDefault="007059A7">
            <w:r>
              <w:rPr>
                <w:rFonts w:eastAsia="Arial"/>
                <w:sz w:val="14"/>
              </w:rPr>
              <w:t>Оновити ресурс initiative-years/запис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906E9" w14:textId="77777777" w:rsidR="00F811E8" w:rsidRDefault="007059A7">
            <w:r>
              <w:rPr>
                <w:rFonts w:eastAsia="Arial"/>
                <w:sz w:val="14"/>
              </w:rPr>
              <w:t>PATCH /api/v1/initiative-years/{id}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AE658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123DD5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779F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E172D" w14:textId="77777777" w:rsidR="00F811E8" w:rsidRDefault="007059A7">
            <w:r>
              <w:rPr>
                <w:rFonts w:eastAsia="Arial"/>
                <w:sz w:val="14"/>
              </w:rPr>
              <w:t>Видалити ресурс initiative-years/запис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BE027" w14:textId="77777777" w:rsidR="00F811E8" w:rsidRDefault="007059A7">
            <w:r>
              <w:rPr>
                <w:rFonts w:eastAsia="Arial"/>
                <w:sz w:val="14"/>
              </w:rPr>
              <w:t>DELETE /api/v1/initiative-years/{id}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32AF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FB7BE06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EE80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8794F" w14:textId="77777777" w:rsidR="00F811E8" w:rsidRDefault="007059A7">
            <w:r>
              <w:rPr>
                <w:rFonts w:eastAsia="Arial"/>
                <w:sz w:val="14"/>
              </w:rPr>
              <w:t>Оновити ресурс initiative-years/запис/backlog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2B5F3" w14:textId="77777777" w:rsidR="00F811E8" w:rsidRDefault="007059A7">
            <w:r>
              <w:rPr>
                <w:rFonts w:eastAsia="Arial"/>
                <w:sz w:val="14"/>
              </w:rPr>
              <w:t>PATCH /api/v1/initiative-years/{id}/backlog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AF4A1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1F174F0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1B7A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E9851" w14:textId="77777777" w:rsidR="00F811E8" w:rsidRDefault="007059A7">
            <w:r>
              <w:rPr>
                <w:rFonts w:eastAsia="Arial"/>
                <w:sz w:val="14"/>
              </w:rPr>
              <w:t>Оновити ресурс initiative-years/запис/preparation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64CCA" w14:textId="77777777" w:rsidR="00F811E8" w:rsidRDefault="007059A7">
            <w:r>
              <w:rPr>
                <w:rFonts w:eastAsia="Arial"/>
                <w:sz w:val="14"/>
              </w:rPr>
              <w:t>PATCH /api/v1/initiative-years/{id}/preparation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CDAC4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141D9E6D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FC59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C5116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initiative-years/запис/cards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F5C95" w14:textId="77777777" w:rsidR="00F811E8" w:rsidRDefault="007059A7">
            <w:r>
              <w:rPr>
                <w:rFonts w:eastAsia="Arial"/>
                <w:sz w:val="14"/>
              </w:rPr>
              <w:t>POST /api/v1/initiative-years/{id}/cards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FA4A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7DE6D5E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36EB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FR-019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9E38" w14:textId="77777777" w:rsidR="00F811E8" w:rsidRDefault="007059A7">
            <w:r>
              <w:rPr>
                <w:rFonts w:eastAsia="Arial"/>
                <w:sz w:val="14"/>
              </w:rPr>
              <w:t>Продовжити вибрані ініціативи на наступний рік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4B857" w14:textId="77777777" w:rsidR="00F811E8" w:rsidRDefault="007059A7">
            <w:r>
              <w:rPr>
                <w:rFonts w:eastAsia="Arial"/>
                <w:sz w:val="14"/>
              </w:rPr>
              <w:t>POST /api/v1/initiative-years/extend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0ADF4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9635D18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66F3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55012" w14:textId="77777777" w:rsidR="00F811E8" w:rsidRDefault="007059A7">
            <w:r>
              <w:t>Отримати квартальні картки з фільтром department_id та роллю ANY, EXECUTOR або INVOLVED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D9A48" w14:textId="77777777" w:rsidR="00F811E8" w:rsidRDefault="007059A7">
            <w:r>
              <w:rPr>
                <w:rFonts w:eastAsia="Arial"/>
                <w:sz w:val="14"/>
              </w:rPr>
              <w:t>GET /api/v1/quarter-cards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48A88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4225046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74BD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4728E" w14:textId="77777777" w:rsidR="00F811E8" w:rsidRDefault="007059A7">
            <w:r>
              <w:t>Отримати всі summary кварталів річного запису з ознакою matches_department_filter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BA581" w14:textId="77777777" w:rsidR="00F811E8" w:rsidRDefault="007059A7">
            <w:r>
              <w:rPr>
                <w:rFonts w:eastAsia="Arial"/>
                <w:sz w:val="14"/>
              </w:rPr>
              <w:t>GET /api/v1/quarter-cards/backlog-summaries/{initiativeYearId}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8F957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95961F1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8D2E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B1260" w14:textId="77777777" w:rsidR="00F811E8" w:rsidRDefault="007059A7">
            <w:r>
              <w:rPr>
                <w:rFonts w:eastAsia="Arial"/>
                <w:sz w:val="14"/>
              </w:rPr>
              <w:t>Отримати ресурс quarter-cards/запис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CBF99" w14:textId="77777777" w:rsidR="00F811E8" w:rsidRDefault="007059A7">
            <w:r>
              <w:rPr>
                <w:rFonts w:eastAsia="Arial"/>
                <w:sz w:val="14"/>
              </w:rPr>
              <w:t>GET /api/v1/quarter-cards/{id}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F1870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1DDC7B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F51E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63F0C" w14:textId="77777777" w:rsidR="00F811E8" w:rsidRDefault="007059A7">
            <w:r>
              <w:rPr>
                <w:rFonts w:eastAsia="Arial"/>
                <w:sz w:val="14"/>
              </w:rPr>
              <w:t>Оновити ресурс quarter-cards/запис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D7C50" w14:textId="77777777" w:rsidR="00F811E8" w:rsidRDefault="007059A7">
            <w:r>
              <w:rPr>
                <w:rFonts w:eastAsia="Arial"/>
                <w:sz w:val="14"/>
              </w:rPr>
              <w:t>PATCH /api/v1/quarter-cards/{id}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6D171" w14:textId="77777777" w:rsidR="00F811E8" w:rsidRDefault="007059A7">
            <w:r>
              <w:rPr>
                <w:rFonts w:eastAsia="Arial"/>
                <w:sz w:val="14"/>
              </w:rPr>
              <w:t xml:space="preserve">Успішна відповідь відповідає OpenAPI; </w:t>
            </w:r>
            <w:r>
              <w:rPr>
                <w:rFonts w:eastAsia="Arial"/>
                <w:sz w:val="14"/>
              </w:rPr>
              <w:lastRenderedPageBreak/>
              <w:t>validation/permission/conflict не змінює committed state.</w:t>
            </w:r>
          </w:p>
        </w:tc>
      </w:tr>
      <w:tr w:rsidR="00F811E8" w14:paraId="7BABF93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3DEB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FR-024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422DF" w14:textId="77777777" w:rsidR="00F811E8" w:rsidRDefault="007059A7">
            <w:r>
              <w:rPr>
                <w:rFonts w:eastAsia="Arial"/>
                <w:sz w:val="14"/>
              </w:rPr>
              <w:t>Видалити ресурс quarter-cards/запис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A9051" w14:textId="77777777" w:rsidR="00F811E8" w:rsidRDefault="007059A7">
            <w:r>
              <w:rPr>
                <w:rFonts w:eastAsia="Arial"/>
                <w:sz w:val="14"/>
              </w:rPr>
              <w:t>DELETE /api/v1/quarter-cards/{id}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F3BF6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BBC10B1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5DE8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67F3E" w14:textId="77777777" w:rsidR="00F811E8" w:rsidRDefault="007059A7">
            <w:r>
              <w:rPr>
                <w:rFonts w:eastAsia="Arial"/>
                <w:sz w:val="14"/>
              </w:rPr>
              <w:t>Оновити ресурс quarter-cards/запис/status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C28B7" w14:textId="77777777" w:rsidR="00F811E8" w:rsidRDefault="007059A7">
            <w:r>
              <w:rPr>
                <w:rFonts w:eastAsia="Arial"/>
                <w:sz w:val="14"/>
              </w:rPr>
              <w:t>PATCH /api/v1/quarter-cards/{id}/status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2E15B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9C2B865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9055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F5098" w14:textId="77777777" w:rsidR="00F811E8" w:rsidRDefault="007059A7">
            <w:r>
              <w:rPr>
                <w:rFonts w:eastAsia="Arial"/>
                <w:sz w:val="14"/>
              </w:rPr>
              <w:t>Оновити ресурс quarter-cards/запис/archive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3BD93" w14:textId="77777777" w:rsidR="00F811E8" w:rsidRDefault="007059A7">
            <w:r>
              <w:rPr>
                <w:rFonts w:eastAsia="Arial"/>
                <w:sz w:val="14"/>
              </w:rPr>
              <w:t>PATCH /api/v1/quarter-cards/{id}/archive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C688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A0E02A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8BAC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16390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quarter-cards/запис/move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8944" w14:textId="77777777" w:rsidR="00F811E8" w:rsidRDefault="007059A7">
            <w:r>
              <w:rPr>
                <w:rFonts w:eastAsia="Arial"/>
                <w:sz w:val="14"/>
              </w:rPr>
              <w:t>POST /api/v1/quarter-cards/{id}/move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DC94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11D0D7B3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918F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06499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quarter-cards/запис/continue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00E61" w14:textId="77777777" w:rsidR="00F811E8" w:rsidRDefault="007059A7">
            <w:r>
              <w:rPr>
                <w:rFonts w:eastAsia="Arial"/>
                <w:sz w:val="14"/>
              </w:rPr>
              <w:t>POST /api/v1/quarter-cards/{id}/continue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4A669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2F138B8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FA16E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FR-029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0C3AA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quarter-cards/{cardId}/scope/{itemId}/move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F2E44" w14:textId="77777777" w:rsidR="00F811E8" w:rsidRDefault="007059A7">
            <w:r>
              <w:rPr>
                <w:rFonts w:eastAsia="Arial"/>
                <w:sz w:val="14"/>
              </w:rPr>
              <w:t>POST /api/v1/quarter-cards/{cardId}/scope/{itemId}/move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EDAEB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0DA3F19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9D26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94794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quarter-cards/{cardId}/scope/{itemId}/copy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BDF45" w14:textId="77777777" w:rsidR="00F811E8" w:rsidRDefault="007059A7">
            <w:r>
              <w:rPr>
                <w:rFonts w:eastAsia="Arial"/>
                <w:sz w:val="14"/>
              </w:rPr>
              <w:t>POST /api/v1/quarter-cards/{cardId}/scope/{itemId}/copy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1201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65F711F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362E4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5C99A" w14:textId="77777777" w:rsidR="00F811E8" w:rsidRDefault="007059A7">
            <w:r>
              <w:rPr>
                <w:rFonts w:eastAsia="Arial"/>
                <w:sz w:val="14"/>
              </w:rPr>
              <w:t>Отримати ресурс users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3EDB1" w14:textId="77777777" w:rsidR="00F811E8" w:rsidRDefault="007059A7">
            <w:r>
              <w:rPr>
                <w:rFonts w:eastAsia="Arial"/>
                <w:sz w:val="14"/>
              </w:rPr>
              <w:t>GET /api/v1/users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2637D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1B5301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3B3B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2EB4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users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38F73" w14:textId="77777777" w:rsidR="00F811E8" w:rsidRDefault="007059A7">
            <w:r>
              <w:rPr>
                <w:rFonts w:eastAsia="Arial"/>
                <w:sz w:val="14"/>
              </w:rPr>
              <w:t>POST /api/v1/users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3035E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3358B4DD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4029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3E87E" w14:textId="77777777" w:rsidR="00F811E8" w:rsidRDefault="007059A7">
            <w:r>
              <w:rPr>
                <w:rFonts w:eastAsia="Arial"/>
                <w:sz w:val="14"/>
              </w:rPr>
              <w:t>Оновити ресурс users/запис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05DD" w14:textId="77777777" w:rsidR="00F811E8" w:rsidRDefault="007059A7">
            <w:r>
              <w:rPr>
                <w:rFonts w:eastAsia="Arial"/>
                <w:sz w:val="14"/>
              </w:rPr>
              <w:t>PATCH /api/v1/users/{id}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CABD3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B08DB21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5BD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289D0" w14:textId="77777777" w:rsidR="00F811E8" w:rsidRDefault="007059A7">
            <w:r>
              <w:rPr>
                <w:rFonts w:eastAsia="Arial"/>
                <w:sz w:val="14"/>
              </w:rPr>
              <w:t>Видалити ресурс users/запис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DDA96" w14:textId="77777777" w:rsidR="00F811E8" w:rsidRDefault="007059A7">
            <w:r>
              <w:rPr>
                <w:rFonts w:eastAsia="Arial"/>
                <w:sz w:val="14"/>
              </w:rPr>
              <w:t>DELETE /api/v1/users/{id}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78727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4931783F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B536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BB57E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users/запис/reset-password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E6E28" w14:textId="77777777" w:rsidR="00F811E8" w:rsidRDefault="007059A7">
            <w:r>
              <w:rPr>
                <w:rFonts w:eastAsia="Arial"/>
                <w:sz w:val="14"/>
              </w:rPr>
              <w:t>POST /api/v1/users/{id}/reset-password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49DAC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DAFA20E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EDB8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FR-036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8E60B" w14:textId="77777777" w:rsidR="00F811E8" w:rsidRDefault="007059A7">
            <w:r>
              <w:rPr>
                <w:rFonts w:eastAsia="Arial"/>
                <w:sz w:val="14"/>
              </w:rPr>
              <w:t>Отримати ресурс role-permissions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E1495" w14:textId="77777777" w:rsidR="00F811E8" w:rsidRDefault="007059A7">
            <w:r>
              <w:rPr>
                <w:rFonts w:eastAsia="Arial"/>
                <w:sz w:val="14"/>
              </w:rPr>
              <w:t>GET /api/v1/role-permissions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850C7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3E7C57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8E30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A6BC4" w14:textId="77777777" w:rsidR="00F811E8" w:rsidRDefault="007059A7">
            <w:r>
              <w:rPr>
                <w:rFonts w:eastAsia="Arial"/>
                <w:sz w:val="14"/>
              </w:rPr>
              <w:t>Оновити ресурс role-permissions/роль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53171" w14:textId="77777777" w:rsidR="00F811E8" w:rsidRDefault="007059A7">
            <w:r>
              <w:rPr>
                <w:rFonts w:eastAsia="Arial"/>
                <w:sz w:val="14"/>
              </w:rPr>
              <w:t>PATCH /api/v1/role-permissions/{role}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6A3D4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26B681D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E808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68EC4" w14:textId="77777777" w:rsidR="00F811E8" w:rsidRDefault="007059A7">
            <w:r>
              <w:rPr>
                <w:rFonts w:eastAsia="Arial"/>
                <w:sz w:val="14"/>
              </w:rPr>
              <w:t>Отримати ресурс dictionaries/departments/запис/capacity-history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FE479" w14:textId="77777777" w:rsidR="00F811E8" w:rsidRDefault="007059A7">
            <w:r>
              <w:rPr>
                <w:rFonts w:eastAsia="Arial"/>
                <w:sz w:val="14"/>
              </w:rPr>
              <w:t>GET /api/v1/dictionaries/departments/{id}/capacity-history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CC5C1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FE87E78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5E2B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FR-039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6AF69" w14:textId="77777777" w:rsidR="00F811E8" w:rsidRDefault="007059A7">
            <w:r>
              <w:rPr>
                <w:rFonts w:eastAsia="Arial"/>
                <w:sz w:val="14"/>
              </w:rPr>
              <w:t>Отримати ресурс dictionaries/{type}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44CCC" w14:textId="77777777" w:rsidR="00F811E8" w:rsidRDefault="007059A7">
            <w:r>
              <w:rPr>
                <w:rFonts w:eastAsia="Arial"/>
                <w:sz w:val="14"/>
              </w:rPr>
              <w:t>GET /api/v1/dictionaries/{type}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31F67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A4B7915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8A97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94ACF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dictionaries/{type}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7E3A8" w14:textId="77777777" w:rsidR="00F811E8" w:rsidRDefault="007059A7">
            <w:r>
              <w:rPr>
                <w:rFonts w:eastAsia="Arial"/>
                <w:sz w:val="14"/>
              </w:rPr>
              <w:t>POST /api/v1/dictionaries/{type}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572A2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B20BFA3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0F85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4EA8A" w14:textId="77777777" w:rsidR="00F811E8" w:rsidRDefault="007059A7">
            <w:r>
              <w:rPr>
                <w:rFonts w:eastAsia="Arial"/>
                <w:sz w:val="14"/>
              </w:rPr>
              <w:t>Оновити ресурс dictionaries/{type}/запис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9990" w14:textId="77777777" w:rsidR="00F811E8" w:rsidRDefault="007059A7">
            <w:r>
              <w:rPr>
                <w:rFonts w:eastAsia="Arial"/>
                <w:sz w:val="14"/>
              </w:rPr>
              <w:t>PATCH /api/v1/dictionaries/{type}/{id}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DCC3A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173C1C1F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4B6A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F9708" w14:textId="77777777" w:rsidR="00F811E8" w:rsidRDefault="007059A7">
            <w:r>
              <w:rPr>
                <w:rFonts w:eastAsia="Arial"/>
                <w:sz w:val="14"/>
              </w:rPr>
              <w:t>Видалити ресурс dictionaries/{type}/запис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1E580" w14:textId="77777777" w:rsidR="00F811E8" w:rsidRDefault="007059A7">
            <w:r>
              <w:rPr>
                <w:rFonts w:eastAsia="Arial"/>
                <w:sz w:val="14"/>
              </w:rPr>
              <w:t>DELETE /api/v1/dictionaries/{type}/{id}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E1FF0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BDC474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F943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71D91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dictionaries/weights/запис/apply-to-open-cards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5EDB5" w14:textId="77777777" w:rsidR="00F811E8" w:rsidRDefault="007059A7">
            <w:r>
              <w:rPr>
                <w:rFonts w:eastAsia="Arial"/>
                <w:sz w:val="14"/>
              </w:rPr>
              <w:t>POST /api/v1/dictionaries/weights/{id}/apply-to-open-cards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D3523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52B604C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70DD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9C60C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dictionaries/sizes/recalculate-open-cards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F79E7" w14:textId="77777777" w:rsidR="00F811E8" w:rsidRDefault="007059A7">
            <w:r>
              <w:rPr>
                <w:rFonts w:eastAsia="Arial"/>
                <w:sz w:val="14"/>
              </w:rPr>
              <w:t>POST /api/v1/dictionaries/sizes/recalculate-open-cards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44798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464FA96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A016E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586D1" w14:textId="77777777" w:rsidR="00F811E8" w:rsidRDefault="007059A7">
            <w:r>
              <w:rPr>
                <w:rFonts w:eastAsia="Arial"/>
                <w:sz w:val="14"/>
              </w:rPr>
              <w:t>Отримати ресурс custom-fields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1E00F" w14:textId="77777777" w:rsidR="00F811E8" w:rsidRDefault="007059A7">
            <w:r>
              <w:rPr>
                <w:rFonts w:eastAsia="Arial"/>
                <w:sz w:val="14"/>
              </w:rPr>
              <w:t>GET /api/v1/custom-fields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D7B03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A6F4407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DED7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B9EB6" w14:textId="77777777" w:rsidR="00F811E8" w:rsidRDefault="007059A7">
            <w:r>
              <w:rPr>
                <w:rFonts w:eastAsia="Arial"/>
                <w:sz w:val="14"/>
              </w:rPr>
              <w:t>Створити або виконати ресурс custom-fields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47399" w14:textId="77777777" w:rsidR="00F811E8" w:rsidRDefault="007059A7">
            <w:r>
              <w:rPr>
                <w:rFonts w:eastAsia="Arial"/>
                <w:sz w:val="14"/>
              </w:rPr>
              <w:t>POST /api/v1/custom-fields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3995D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AE54757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7FB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D2151" w14:textId="77777777" w:rsidR="00F811E8" w:rsidRDefault="007059A7">
            <w:r>
              <w:rPr>
                <w:rFonts w:eastAsia="Arial"/>
                <w:sz w:val="14"/>
              </w:rPr>
              <w:t>Оновити ресурс custom-fields/запис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3DCBF" w14:textId="77777777" w:rsidR="00F811E8" w:rsidRDefault="007059A7">
            <w:r>
              <w:rPr>
                <w:rFonts w:eastAsia="Arial"/>
                <w:sz w:val="14"/>
              </w:rPr>
              <w:t>PATCH /api/v1/custom-fields/{id}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8475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34872DB0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ECF0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FR-048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984FC" w14:textId="77777777" w:rsidR="00F811E8" w:rsidRDefault="007059A7">
            <w:r>
              <w:rPr>
                <w:rFonts w:eastAsia="Arial"/>
                <w:sz w:val="14"/>
              </w:rPr>
              <w:t>Видалити ресурс custom-fields/запис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F5C91" w14:textId="77777777" w:rsidR="00F811E8" w:rsidRDefault="007059A7">
            <w:r>
              <w:rPr>
                <w:rFonts w:eastAsia="Arial"/>
                <w:sz w:val="14"/>
              </w:rPr>
              <w:t>DELETE /api/v1/custom-fields/{id}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ECFD0" w14:textId="77777777" w:rsidR="00F811E8" w:rsidRDefault="007059A7">
            <w:r>
              <w:rPr>
                <w:rFonts w:eastAsia="Arial"/>
                <w:sz w:val="14"/>
              </w:rPr>
              <w:t xml:space="preserve">Успішна відповідь відповідає OpenAPI; </w:t>
            </w:r>
            <w:r>
              <w:rPr>
                <w:rFonts w:eastAsia="Arial"/>
                <w:sz w:val="14"/>
              </w:rPr>
              <w:lastRenderedPageBreak/>
              <w:t>validation/permission/conflict не змінює committed state.</w:t>
            </w:r>
          </w:p>
        </w:tc>
      </w:tr>
      <w:tr w:rsidR="00F811E8" w14:paraId="57D970BD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08B9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FR-049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7BA61" w14:textId="77777777" w:rsidR="00F811E8" w:rsidRDefault="007059A7">
            <w:r>
              <w:rPr>
                <w:rFonts w:eastAsia="Arial"/>
                <w:sz w:val="14"/>
              </w:rPr>
              <w:t>Отримати користувача, permissions, довідники, custom fields, налаштування і бізнес-період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6009D" w14:textId="77777777" w:rsidR="00F811E8" w:rsidRDefault="007059A7">
            <w:r>
              <w:rPr>
                <w:rFonts w:eastAsia="Arial"/>
                <w:sz w:val="14"/>
              </w:rPr>
              <w:t>GET /api/v1/bootstrap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27E06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7B1C7A33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6E43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DFEDA" w14:textId="77777777" w:rsidR="00F811E8" w:rsidRDefault="007059A7">
            <w:r>
              <w:rPr>
                <w:rFonts w:eastAsia="Arial"/>
                <w:sz w:val="14"/>
              </w:rPr>
              <w:t>Оновити видимість неактивних значень у фільтрах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6C81E" w14:textId="77777777" w:rsidR="00F811E8" w:rsidRDefault="007059A7">
            <w:r>
              <w:rPr>
                <w:rFonts w:eastAsia="Arial"/>
                <w:sz w:val="14"/>
              </w:rPr>
              <w:t>PATCH /api/v1/system-settings/filter-option-visibility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7CEFC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B5F9459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902D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FE0BB" w14:textId="77777777" w:rsidR="00F811E8" w:rsidRDefault="007059A7">
            <w:r>
              <w:rPr>
                <w:rFonts w:eastAsia="Arial"/>
                <w:sz w:val="14"/>
              </w:rPr>
              <w:t>Отримати ресурс analytics/quarterly/overview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D36DB" w14:textId="77777777" w:rsidR="00F811E8" w:rsidRDefault="007059A7">
            <w:r>
              <w:rPr>
                <w:rFonts w:eastAsia="Arial"/>
                <w:sz w:val="14"/>
              </w:rPr>
              <w:t>GET /api/v1/analytics/quarterly/overview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E4FFE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C3B20CD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AE25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9EC70" w14:textId="77777777" w:rsidR="00F811E8" w:rsidRDefault="007059A7">
            <w:r>
              <w:rPr>
                <w:rFonts w:eastAsia="Arial"/>
                <w:sz w:val="14"/>
              </w:rPr>
              <w:t>Отримати ресурс analytics/quarterly/workload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4D72" w14:textId="77777777" w:rsidR="00F811E8" w:rsidRDefault="007059A7">
            <w:r>
              <w:rPr>
                <w:rFonts w:eastAsia="Arial"/>
                <w:sz w:val="14"/>
              </w:rPr>
              <w:t>GET /api/v1/analytics/quarterly/workload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7D034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103FEE7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61E0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9FBC8" w14:textId="77777777" w:rsidR="00F811E8" w:rsidRDefault="007059A7">
            <w:r>
              <w:rPr>
                <w:rFonts w:eastAsia="Arial"/>
                <w:sz w:val="14"/>
              </w:rPr>
              <w:t>Отримати ресурс analytics/quarterly/trends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D0564" w14:textId="77777777" w:rsidR="00F811E8" w:rsidRDefault="007059A7">
            <w:r>
              <w:rPr>
                <w:rFonts w:eastAsia="Arial"/>
                <w:sz w:val="14"/>
              </w:rPr>
              <w:t>GET /api/v1/analytics/quarterly/trends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4B016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3FB69DD3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6C5A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85F92" w14:textId="77777777" w:rsidR="00F811E8" w:rsidRDefault="007059A7">
            <w:r>
              <w:rPr>
                <w:rFonts w:eastAsia="Arial"/>
                <w:sz w:val="14"/>
              </w:rPr>
              <w:t>Отримати ресурс analytics/quarterly/planning-health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732B7" w14:textId="77777777" w:rsidR="00F811E8" w:rsidRDefault="007059A7">
            <w:r>
              <w:rPr>
                <w:rFonts w:eastAsia="Arial"/>
                <w:sz w:val="14"/>
              </w:rPr>
              <w:t>GET /api/v1/analytics/quarterly/planning-health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165A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6210A5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18AC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60069" w14:textId="77777777" w:rsidR="00F811E8" w:rsidRDefault="007059A7">
            <w:r>
              <w:rPr>
                <w:rFonts w:eastAsia="Arial"/>
                <w:sz w:val="14"/>
              </w:rPr>
              <w:t>Отримати ресурс analytics/annual/overview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A8940" w14:textId="77777777" w:rsidR="00F811E8" w:rsidRDefault="007059A7">
            <w:r>
              <w:rPr>
                <w:rFonts w:eastAsia="Arial"/>
                <w:sz w:val="14"/>
              </w:rPr>
              <w:t>GET /api/v1/analytics/annual/overview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00C3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3AE6A27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5C70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220B4" w14:textId="77777777" w:rsidR="00F811E8" w:rsidRDefault="007059A7">
            <w:r>
              <w:rPr>
                <w:rFonts w:eastAsia="Arial"/>
                <w:sz w:val="14"/>
              </w:rPr>
              <w:t>Отримати ресурс analytics/annual/workload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D7135" w14:textId="77777777" w:rsidR="00F811E8" w:rsidRDefault="007059A7">
            <w:r>
              <w:rPr>
                <w:rFonts w:eastAsia="Arial"/>
                <w:sz w:val="14"/>
              </w:rPr>
              <w:t>GET /api/v1/analytics/annual/workload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CD39A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39957931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E4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567E6" w14:textId="77777777" w:rsidR="00F811E8" w:rsidRDefault="007059A7">
            <w:r>
              <w:rPr>
                <w:rFonts w:eastAsia="Arial"/>
                <w:sz w:val="14"/>
              </w:rPr>
              <w:t>Отримати ресурс analytics/annual/trends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FE828" w14:textId="77777777" w:rsidR="00F811E8" w:rsidRDefault="007059A7">
            <w:r>
              <w:rPr>
                <w:rFonts w:eastAsia="Arial"/>
                <w:sz w:val="14"/>
              </w:rPr>
              <w:t>GET /api/v1/analytics/annual/trends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9F4E9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406B6AE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7320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71F98" w14:textId="77777777" w:rsidR="00F811E8" w:rsidRDefault="007059A7">
            <w:r>
              <w:rPr>
                <w:rFonts w:eastAsia="Arial"/>
                <w:sz w:val="14"/>
              </w:rPr>
              <w:t>Отримати ресурс analytics/annual/planning-health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3D705" w14:textId="77777777" w:rsidR="00F811E8" w:rsidRDefault="007059A7">
            <w:r>
              <w:rPr>
                <w:rFonts w:eastAsia="Arial"/>
                <w:sz w:val="14"/>
              </w:rPr>
              <w:t>GET /api/v1/analytics/annual/planning-health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CBB9F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6ECBD26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AE4B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FR-059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4059D" w14:textId="77777777" w:rsidR="00F811E8" w:rsidRDefault="007059A7">
            <w:r>
              <w:rPr>
                <w:rFonts w:eastAsia="Arial"/>
                <w:sz w:val="14"/>
              </w:rPr>
              <w:t>Отримати пагінований склад аналітичного показника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80B10" w14:textId="77777777" w:rsidR="00F811E8" w:rsidRDefault="007059A7">
            <w:r>
              <w:rPr>
                <w:rFonts w:eastAsia="Arial"/>
                <w:sz w:val="14"/>
              </w:rPr>
              <w:t>GET /api/v1/analytics/drilldown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D3309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4FB11F05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2EBF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25D95" w14:textId="77777777" w:rsidR="00F811E8" w:rsidRDefault="007059A7">
            <w:r>
              <w:rPr>
                <w:rFonts w:eastAsia="Arial"/>
                <w:sz w:val="14"/>
              </w:rPr>
              <w:t>Отримати ресурс audit/{aggregateType}/{aggregateId}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FF97" w14:textId="77777777" w:rsidR="00F811E8" w:rsidRDefault="007059A7">
            <w:r>
              <w:rPr>
                <w:rFonts w:eastAsia="Arial"/>
                <w:sz w:val="14"/>
              </w:rPr>
              <w:t>GET /api/v1/audit/{aggregateType}/{aggregateId}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5EAE5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0231A5E9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FD5C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FR-061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87699" w14:textId="77777777" w:rsidR="00F811E8" w:rsidRDefault="007059A7">
            <w:r>
              <w:rPr>
                <w:rFonts w:eastAsia="Arial"/>
                <w:sz w:val="14"/>
              </w:rPr>
              <w:t>Отримати доступні роки й періоди експорту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AC6D6" w14:textId="77777777" w:rsidR="00F811E8" w:rsidRDefault="007059A7">
            <w:r>
              <w:rPr>
                <w:rFonts w:eastAsia="Arial"/>
                <w:sz w:val="14"/>
              </w:rPr>
              <w:t>GET /api/v1/exports/availability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AF83B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4ABC5367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6912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B0673" w14:textId="77777777" w:rsidR="00F811E8" w:rsidRDefault="007059A7">
            <w:r>
              <w:rPr>
                <w:rFonts w:eastAsia="Arial"/>
                <w:sz w:val="14"/>
              </w:rPr>
              <w:t>Порахувати склад майбутнього експорту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31143" w14:textId="77777777" w:rsidR="00F811E8" w:rsidRDefault="007059A7">
            <w:r>
              <w:rPr>
                <w:rFonts w:eastAsia="Arial"/>
                <w:sz w:val="14"/>
              </w:rPr>
              <w:t>POST /api/v1/exports/preview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A2CFB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4DCC8F0A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8756E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DBCB9" w14:textId="77777777" w:rsidR="00F811E8" w:rsidRDefault="007059A7">
            <w:r>
              <w:rPr>
                <w:rFonts w:eastAsia="Arial"/>
                <w:sz w:val="14"/>
              </w:rPr>
              <w:t>Завантажити Excel-звіт за ініціативами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DF527" w14:textId="77777777" w:rsidR="00F811E8" w:rsidRDefault="007059A7">
            <w:r>
              <w:rPr>
                <w:rFonts w:eastAsia="Arial"/>
                <w:sz w:val="14"/>
              </w:rPr>
              <w:t>POST /api/v1/exports/excel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29AE0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5C0871B4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862A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D6959" w14:textId="77777777" w:rsidR="00F811E8" w:rsidRDefault="007059A7">
            <w:r>
              <w:rPr>
                <w:rFonts w:eastAsia="Arial"/>
                <w:sz w:val="14"/>
              </w:rPr>
              <w:t>Завантажити приватний JSON для AI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F5C83" w14:textId="77777777" w:rsidR="00F811E8" w:rsidRDefault="007059A7">
            <w:r>
              <w:rPr>
                <w:rFonts w:eastAsia="Arial"/>
                <w:sz w:val="14"/>
              </w:rPr>
              <w:t>POST /api/v1/exports/json/ai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CFDFB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469BC7D9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EF96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FR-065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2DDA7" w14:textId="77777777" w:rsidR="00F811E8" w:rsidRDefault="007059A7">
            <w:r>
              <w:rPr>
                <w:rFonts w:eastAsia="Arial"/>
                <w:sz w:val="14"/>
              </w:rPr>
              <w:t>Завантажити санітизований snapshot усієї БД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2577" w14:textId="77777777" w:rsidR="00F811E8" w:rsidRDefault="007059A7">
            <w:r>
              <w:rPr>
                <w:rFonts w:eastAsia="Arial"/>
                <w:sz w:val="14"/>
              </w:rPr>
              <w:t>POST /api/v1/exports/json/full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FF8E2" w14:textId="77777777" w:rsidR="00F811E8" w:rsidRDefault="007059A7">
            <w:r>
              <w:rPr>
                <w:rFonts w:eastAsia="Arial"/>
                <w:sz w:val="14"/>
              </w:rPr>
              <w:t>Успішна відповідь відповідає OpenAPI; validation/permission/conflict не змінює committed state.</w:t>
            </w:r>
          </w:p>
        </w:tc>
      </w:tr>
      <w:tr w:rsidR="00F811E8" w14:paraId="23FA3939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EB03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FR-066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A11E8" w14:textId="77777777" w:rsidR="00F811E8" w:rsidRDefault="007059A7">
            <w:r>
              <w:rPr>
                <w:rFonts w:eastAsia="Arial"/>
                <w:sz w:val="14"/>
              </w:rPr>
              <w:t>Після входу показувати дозволені розділи та відкривати Аналітику.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DBD69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82D9A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6D5BCB05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2161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FR-067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6A77C" w14:textId="77777777" w:rsidR="00F811E8" w:rsidRDefault="007059A7">
            <w:r>
              <w:t>Підтримувати картковий і табличний режими портфелів із серверними фільтрами, включно з підрозділом і його роллю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3F0D4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AB203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77462935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739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FR-068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6A04D" w14:textId="77777777" w:rsidR="00F811E8" w:rsidRDefault="007059A7">
            <w:r>
              <w:t>Показувати беклог за видом і роком із filtered/total counters, фільтрувати за підрозділом у будь-якому кварталі та позначати квартали-збіги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071FA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17304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11AE0A2E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7BE6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FR-069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061D8" w14:textId="77777777" w:rsidR="00F811E8" w:rsidRDefault="007059A7">
            <w:r>
              <w:rPr>
                <w:rFonts w:eastAsia="Arial"/>
                <w:sz w:val="14"/>
              </w:rPr>
              <w:t>Відкривати картку спочатку для перегляду та дозволяти редагування лише за правилами доступу й архіву.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4894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B1694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724CEACA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93517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FR-070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69DE8" w14:textId="77777777" w:rsidR="00F811E8" w:rsidRDefault="007059A7">
            <w:r>
              <w:rPr>
                <w:rFonts w:eastAsia="Arial"/>
                <w:sz w:val="14"/>
              </w:rPr>
              <w:t>Після невдалої зміни залишати форму відкритою та не оновлювати server state оптимістично.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48BFF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B90C0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4B328E31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84DC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FR-071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AC95" w14:textId="77777777" w:rsidR="00F811E8" w:rsidRDefault="007059A7">
            <w:r>
              <w:rPr>
                <w:rFonts w:eastAsia="Arial"/>
                <w:sz w:val="14"/>
              </w:rPr>
              <w:t>Під час зміни аналітичних фільтрів показувати завантаження до отримання нового результату.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29450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0A625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31F26AB0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5C2D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FR-072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0C6EA" w14:textId="77777777" w:rsidR="00F811E8" w:rsidRDefault="007059A7">
            <w:r>
              <w:rPr>
                <w:rFonts w:eastAsia="Arial"/>
                <w:sz w:val="14"/>
              </w:rPr>
              <w:t>Підтримувати стабільні URL розділів і browser Back/Forward.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BCEF5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F5F94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  <w:tr w:rsidR="00F811E8" w14:paraId="4EDEC45B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3A51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FR-073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09A27" w14:textId="77777777" w:rsidR="00F811E8" w:rsidRDefault="007059A7">
            <w:r>
              <w:rPr>
                <w:rFonts w:eastAsia="Arial"/>
                <w:sz w:val="14"/>
              </w:rPr>
              <w:t xml:space="preserve">Надавати ADMIN/SUPER_ADMIN розділи користувачів, трьох ролей, довідників, полів, </w:t>
            </w:r>
            <w:r>
              <w:rPr>
                <w:rFonts w:eastAsia="Arial"/>
                <w:sz w:val="14"/>
              </w:rPr>
              <w:lastRenderedPageBreak/>
              <w:t>експорту й налаштувань.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69240" w14:textId="77777777" w:rsidR="00F811E8" w:rsidRDefault="007059A7">
            <w:r>
              <w:rPr>
                <w:rFonts w:eastAsia="Arial"/>
                <w:sz w:val="14"/>
              </w:rPr>
              <w:lastRenderedPageBreak/>
              <w:t>Web UI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5710D" w14:textId="77777777" w:rsidR="00F811E8" w:rsidRDefault="007059A7">
            <w:r>
              <w:rPr>
                <w:rFonts w:eastAsia="Arial"/>
                <w:sz w:val="14"/>
              </w:rPr>
              <w:t xml:space="preserve">Підтверджується компонентним або рольовим </w:t>
            </w:r>
            <w:r>
              <w:rPr>
                <w:rFonts w:eastAsia="Arial"/>
                <w:sz w:val="14"/>
              </w:rPr>
              <w:lastRenderedPageBreak/>
              <w:t>E2E walkthrough.</w:t>
            </w:r>
          </w:p>
        </w:tc>
      </w:tr>
      <w:tr w:rsidR="00F811E8" w14:paraId="704528CB" w14:textId="77777777">
        <w:trPr>
          <w:jc w:val="center"/>
        </w:trPr>
        <w:tc>
          <w:tcPr>
            <w:tcW w:w="10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FBF9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FR-074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59FE2" w14:textId="77777777" w:rsidR="00F811E8" w:rsidRDefault="007059A7">
            <w:r>
              <w:rPr>
                <w:rFonts w:eastAsia="Arial"/>
                <w:sz w:val="14"/>
              </w:rPr>
              <w:t>Приховувати або вимикати недоступні destructive/archive actions і дублювати перевірку на сервері.</w:t>
            </w:r>
          </w:p>
        </w:tc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35207" w14:textId="77777777" w:rsidR="00F811E8" w:rsidRDefault="007059A7">
            <w:r>
              <w:rPr>
                <w:rFonts w:eastAsia="Arial"/>
                <w:sz w:val="14"/>
              </w:rPr>
              <w:t>Web UI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EC7D5" w14:textId="77777777" w:rsidR="00F811E8" w:rsidRDefault="007059A7">
            <w:r>
              <w:rPr>
                <w:rFonts w:eastAsia="Arial"/>
                <w:sz w:val="14"/>
              </w:rPr>
              <w:t>Підтверджується компонентним або рольовим E2E walkthrough.</w:t>
            </w:r>
          </w:p>
        </w:tc>
      </w:tr>
    </w:tbl>
    <w:p w14:paraId="283ADB99" w14:textId="77777777" w:rsidR="00F811E8" w:rsidRDefault="00F811E8">
      <w:pPr>
        <w:spacing w:after="40"/>
      </w:pPr>
    </w:p>
    <w:p w14:paraId="75074D21" w14:textId="77777777" w:rsidR="00F811E8" w:rsidRDefault="007059A7">
      <w:pPr>
        <w:pStyle w:val="1"/>
      </w:pPr>
      <w:bookmarkStart w:id="4" w:name="_Toc241864868"/>
      <w:r>
        <w:t>4 Нефункціональні безпекові та експлуатаційні вимоги</w:t>
      </w:r>
      <w:bookmarkEnd w:id="4"/>
    </w:p>
    <w:p w14:paraId="3426CEF2" w14:textId="77777777" w:rsidR="00F811E8" w:rsidRDefault="007059A7">
      <w:pPr>
        <w:pStyle w:val="21"/>
      </w:pPr>
      <w:bookmarkStart w:id="5" w:name="_Toc241864869"/>
      <w:r>
        <w:t>4.1 Нефункціональні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726"/>
        <w:gridCol w:w="2438"/>
      </w:tblGrid>
      <w:tr w:rsidR="00F811E8" w14:paraId="37167EFF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DD96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w="57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9325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Вимога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BD2E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Доказ</w:t>
            </w:r>
          </w:p>
        </w:tc>
      </w:tr>
      <w:tr w:rsidR="00F811E8" w14:paraId="7955B61E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2D460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NFR-001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A5B9C" w14:textId="77777777" w:rsidR="00F811E8" w:rsidRDefault="007059A7">
            <w:r>
              <w:rPr>
                <w:rFonts w:eastAsia="Arial"/>
                <w:sz w:val="17"/>
              </w:rPr>
              <w:t>API використовує JSON і snake_case; успішна відповідь має success=true та data, помилка — success=false, code і message.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96FE1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43BD91E9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8A39E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NFR-002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9E067" w14:textId="77777777" w:rsidR="00F811E8" w:rsidRDefault="007059A7">
            <w:r>
              <w:rPr>
                <w:rFonts w:eastAsia="Arial"/>
                <w:sz w:val="17"/>
              </w:rPr>
              <w:t>Backend виконує комплексні записи атомарно; критичні команди застосовують serializable transaction.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2C0DC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22DF72A3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37740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NFR-003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2C9C2" w14:textId="77777777" w:rsidR="00F811E8" w:rsidRDefault="007059A7">
            <w:r>
              <w:rPr>
                <w:rFonts w:eastAsia="Arial"/>
                <w:sz w:val="17"/>
              </w:rPr>
              <w:t>GET-запити frontend підтримують AbortSignal; list-запити мають повні filter-aware query keys.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30CD1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75C7A386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DA05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NFR-004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D3498" w14:textId="77777777" w:rsidR="00F811E8" w:rsidRDefault="007059A7">
            <w:r>
              <w:rPr>
                <w:rFonts w:eastAsia="Arial"/>
                <w:sz w:val="17"/>
              </w:rPr>
              <w:t>Analytics summary не переносить колекції card IDs; drill-down сторінкується на сервері.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7A953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46A81080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94BBC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NFR-005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B2F1B" w14:textId="77777777" w:rsidR="00F811E8" w:rsidRDefault="007059A7">
            <w:r>
              <w:rPr>
                <w:rFonts w:eastAsia="Arial"/>
                <w:sz w:val="17"/>
              </w:rPr>
              <w:t>API має liveness і readiness endpoints; readiness перевіряє доступність БД.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B0768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00238B42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DD1AC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NFR-006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17ECA" w14:textId="77777777" w:rsidR="00F811E8" w:rsidRDefault="007059A7">
            <w:r>
              <w:rPr>
                <w:rFonts w:eastAsia="Arial"/>
                <w:sz w:val="17"/>
              </w:rPr>
              <w:t>Значення HTTP_BODY_LIMIT, throttling і максимальних export-обсягів задаються конфігурацією.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9D3EA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478D6E6D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0EE2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NFR-007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1DEE0" w14:textId="77777777" w:rsidR="00F811E8" w:rsidRDefault="007059A7">
            <w:r>
              <w:rPr>
                <w:rFonts w:eastAsia="Arial"/>
                <w:sz w:val="17"/>
              </w:rPr>
              <w:t>Frontend production build віддається Nginx; API і frontend підтримують VITE_BASE_PATH.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01974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  <w:tr w:rsidR="00F811E8" w14:paraId="381308B5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22C0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NFR-008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FFFFA" w14:textId="77777777" w:rsidR="00F811E8" w:rsidRDefault="007059A7">
            <w:r>
              <w:rPr>
                <w:rFonts w:eastAsia="Arial"/>
                <w:sz w:val="17"/>
              </w:rPr>
              <w:t>Інтерфейс підтримує desktop і mobile navigation та доступні labels для основних controls.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C0831" w14:textId="77777777" w:rsidR="00F811E8" w:rsidRDefault="007059A7">
            <w:r>
              <w:rPr>
                <w:rFonts w:eastAsia="Arial"/>
                <w:sz w:val="17"/>
              </w:rPr>
              <w:t>Тест, typecheck, build або вимірювання.</w:t>
            </w:r>
          </w:p>
        </w:tc>
      </w:tr>
    </w:tbl>
    <w:p w14:paraId="4D41D77A" w14:textId="77777777" w:rsidR="00F811E8" w:rsidRDefault="00F811E8">
      <w:pPr>
        <w:spacing w:after="40"/>
      </w:pPr>
    </w:p>
    <w:p w14:paraId="71F44759" w14:textId="77777777" w:rsidR="00F811E8" w:rsidRDefault="007059A7">
      <w:pPr>
        <w:pStyle w:val="21"/>
      </w:pPr>
      <w:bookmarkStart w:id="6" w:name="_Toc241864870"/>
      <w:r>
        <w:t>4.2 Безпекові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726"/>
        <w:gridCol w:w="2438"/>
      </w:tblGrid>
      <w:tr w:rsidR="00F811E8" w14:paraId="60F4FA22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20DF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w="57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F1859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Вимога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5D0B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Доказ</w:t>
            </w:r>
          </w:p>
        </w:tc>
      </w:tr>
      <w:tr w:rsidR="00F811E8" w14:paraId="5150B83A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CDBB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SEC-001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5F4DE" w14:textId="77777777" w:rsidR="00F811E8" w:rsidRDefault="007059A7">
            <w:r>
              <w:rPr>
                <w:rFonts w:eastAsia="Arial"/>
                <w:sz w:val="17"/>
              </w:rPr>
              <w:t>Паролі зберігаються як Argon2id hash; API ніколи не експортує password hashes.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FA604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  <w:tr w:rsidR="00F811E8" w14:paraId="35E17E48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85B92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SEC-002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DA2FD" w14:textId="77777777" w:rsidR="00F811E8" w:rsidRDefault="007059A7">
            <w:r>
              <w:rPr>
                <w:rFonts w:eastAsia="Arial"/>
                <w:sz w:val="17"/>
              </w:rPr>
              <w:t>Access token короткоживучий; refresh token HttpOnly, ротується та не експортується.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2B188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  <w:tr w:rsidR="00F811E8" w14:paraId="7915FF0D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65BC3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SEC-003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B05E2" w14:textId="77777777" w:rsidR="00F811E8" w:rsidRDefault="007059A7">
            <w:r>
              <w:rPr>
                <w:rFonts w:eastAsia="Arial"/>
                <w:sz w:val="17"/>
              </w:rPr>
              <w:t xml:space="preserve">Login і refresh захищені rate limiting; cookie endpoints перевіряють </w:t>
            </w:r>
            <w:r>
              <w:rPr>
                <w:rFonts w:eastAsia="Arial"/>
                <w:sz w:val="17"/>
              </w:rPr>
              <w:lastRenderedPageBreak/>
              <w:t>Origin.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D71DD" w14:textId="77777777" w:rsidR="00F811E8" w:rsidRDefault="007059A7">
            <w:r>
              <w:rPr>
                <w:rFonts w:eastAsia="Arial"/>
                <w:sz w:val="17"/>
              </w:rPr>
              <w:lastRenderedPageBreak/>
              <w:t xml:space="preserve">Negative test, code review і </w:t>
            </w:r>
            <w:r>
              <w:rPr>
                <w:rFonts w:eastAsia="Arial"/>
                <w:sz w:val="17"/>
              </w:rPr>
              <w:lastRenderedPageBreak/>
              <w:t>рольова перевірка.</w:t>
            </w:r>
          </w:p>
        </w:tc>
      </w:tr>
      <w:tr w:rsidR="00F811E8" w14:paraId="60C0A2D3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698C5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lastRenderedPageBreak/>
              <w:t>SEC-004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FB1EE" w14:textId="77777777" w:rsidR="00F811E8" w:rsidRDefault="007059A7">
            <w:r>
              <w:rPr>
                <w:rFonts w:eastAsia="Arial"/>
                <w:sz w:val="17"/>
              </w:rPr>
              <w:t>Зміна ролі або деактивація користувача відкликає активні refresh sessions.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9D4AD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  <w:tr w:rsidR="00F811E8" w14:paraId="17070815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3586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SEC-005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3933B" w14:textId="77777777" w:rsidR="00F811E8" w:rsidRDefault="007059A7">
            <w:r>
              <w:rPr>
                <w:rFonts w:eastAsia="Arial"/>
                <w:sz w:val="17"/>
              </w:rPr>
              <w:t>Користувач не може деактивувати себе, змінити власну роль або прибрати останнього активного SUPER_ADMIN.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4052A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  <w:tr w:rsidR="00F811E8" w14:paraId="187130AB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DCFB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SEC-006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68144" w14:textId="77777777" w:rsidR="00F811E8" w:rsidRDefault="007059A7">
            <w:r>
              <w:rPr>
                <w:rFonts w:eastAsia="Arial"/>
                <w:sz w:val="17"/>
              </w:rPr>
              <w:t>Rich text санітизується; export зберігає лише підтримуване безпечне форматування.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9C2C0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  <w:tr w:rsidR="00F811E8" w14:paraId="35D911A0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4DFB2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SEC-007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685C2" w14:textId="77777777" w:rsidR="00F811E8" w:rsidRDefault="007059A7">
            <w:r>
              <w:rPr>
                <w:rFonts w:eastAsia="Arial"/>
                <w:sz w:val="17"/>
              </w:rPr>
              <w:t>EXPOSE_ERROR_DETAILS у production має бути false; секрети надходять лише через runtime environment.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63200" w14:textId="77777777" w:rsidR="00F811E8" w:rsidRDefault="007059A7">
            <w:r>
              <w:rPr>
                <w:rFonts w:eastAsia="Arial"/>
                <w:sz w:val="17"/>
              </w:rPr>
              <w:t>Negative test, code review і рольова перевірка.</w:t>
            </w:r>
          </w:p>
        </w:tc>
      </w:tr>
    </w:tbl>
    <w:p w14:paraId="638608FB" w14:textId="77777777" w:rsidR="00F811E8" w:rsidRDefault="00F811E8">
      <w:pPr>
        <w:spacing w:after="40"/>
      </w:pPr>
    </w:p>
    <w:p w14:paraId="28136791" w14:textId="77777777" w:rsidR="00F811E8" w:rsidRDefault="007059A7">
      <w:pPr>
        <w:pStyle w:val="21"/>
      </w:pPr>
      <w:bookmarkStart w:id="7" w:name="_Toc241864871"/>
      <w:r>
        <w:t>4.3 Експлуатаційні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726"/>
        <w:gridCol w:w="2438"/>
      </w:tblGrid>
      <w:tr w:rsidR="00F811E8" w14:paraId="0AC034AA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8EC1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w="57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6BE1F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Вимога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87DD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Доказ</w:t>
            </w:r>
          </w:p>
        </w:tc>
      </w:tr>
      <w:tr w:rsidR="00F811E8" w14:paraId="16DAEC27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120E6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OPS-001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7C170" w14:textId="77777777" w:rsidR="00F811E8" w:rsidRDefault="007059A7">
            <w:r>
              <w:rPr>
                <w:rFonts w:eastAsia="Arial"/>
                <w:sz w:val="17"/>
              </w:rPr>
              <w:t>Production використовує зовнішній SQL Server; Docker Compose не створює сервер БД.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4D423" w14:textId="77777777" w:rsidR="00F811E8" w:rsidRDefault="007059A7">
            <w:r>
              <w:rPr>
                <w:rFonts w:eastAsia="Arial"/>
                <w:sz w:val="17"/>
              </w:rPr>
              <w:t>Deployment, health або restore rehearsal.</w:t>
            </w:r>
          </w:p>
        </w:tc>
      </w:tr>
      <w:tr w:rsidR="00F811E8" w14:paraId="60944841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258CD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OPS-002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598FF" w14:textId="77777777" w:rsidR="00F811E8" w:rsidRDefault="007059A7">
            <w:r>
              <w:rPr>
                <w:rFonts w:eastAsia="Arial"/>
                <w:sz w:val="17"/>
              </w:rPr>
              <w:t>API перед стартом виконує prisma migrate deploy і не запускається після невдалої міграції.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B5763" w14:textId="77777777" w:rsidR="00F811E8" w:rsidRDefault="007059A7">
            <w:r>
              <w:rPr>
                <w:rFonts w:eastAsia="Arial"/>
                <w:sz w:val="17"/>
              </w:rPr>
              <w:t>Deployment, health або restore rehearsal.</w:t>
            </w:r>
          </w:p>
        </w:tc>
      </w:tr>
      <w:tr w:rsidR="00F811E8" w14:paraId="52E1A855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4D6E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OPS-003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54E55" w14:textId="77777777" w:rsidR="00F811E8" w:rsidRDefault="007059A7">
            <w:r>
              <w:rPr>
                <w:rFonts w:eastAsia="Arial"/>
                <w:sz w:val="17"/>
              </w:rPr>
              <w:t>Публікація виконується через TLS reverse proxy або load balancer; SQL port не відкривається в Internet.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AFABA" w14:textId="77777777" w:rsidR="00F811E8" w:rsidRDefault="007059A7">
            <w:r>
              <w:rPr>
                <w:rFonts w:eastAsia="Arial"/>
                <w:sz w:val="17"/>
              </w:rPr>
              <w:t>Deployment, health або restore rehearsal.</w:t>
            </w:r>
          </w:p>
        </w:tc>
      </w:tr>
      <w:tr w:rsidR="00F811E8" w14:paraId="04FF6B0F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39AF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OPS-004</w:t>
            </w:r>
          </w:p>
        </w:tc>
        <w:tc>
          <w:tcPr>
            <w:tcW w:w="572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D10FB" w14:textId="77777777" w:rsidR="00F811E8" w:rsidRDefault="007059A7">
            <w:r>
              <w:rPr>
                <w:rFonts w:eastAsia="Arial"/>
                <w:sz w:val="17"/>
              </w:rPr>
              <w:t>Перед destructive schema migration створюється SQL Server backup і перевіряється restore procedure.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154CF" w14:textId="77777777" w:rsidR="00F811E8" w:rsidRDefault="007059A7">
            <w:r>
              <w:rPr>
                <w:rFonts w:eastAsia="Arial"/>
                <w:sz w:val="17"/>
              </w:rPr>
              <w:t>Deployment, health або restore rehearsal.</w:t>
            </w:r>
          </w:p>
        </w:tc>
      </w:tr>
      <w:tr w:rsidR="00F811E8" w14:paraId="1127346C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ADA77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OPS-005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BF406" w14:textId="77777777" w:rsidR="00F811E8" w:rsidRDefault="007059A7">
            <w:r>
              <w:rPr>
                <w:rFonts w:eastAsia="Arial"/>
                <w:sz w:val="17"/>
              </w:rPr>
              <w:t>Bootstrap administrator створюється лише коли задано всі BOOTSTRAP_ADMIN змінні; пароль має щонайменше 12 символів.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D807D" w14:textId="77777777" w:rsidR="00F811E8" w:rsidRDefault="007059A7">
            <w:r>
              <w:rPr>
                <w:rFonts w:eastAsia="Arial"/>
                <w:sz w:val="17"/>
              </w:rPr>
              <w:t>Deployment, health або restore rehearsal.</w:t>
            </w:r>
          </w:p>
        </w:tc>
      </w:tr>
    </w:tbl>
    <w:p w14:paraId="2812D433" w14:textId="77777777" w:rsidR="00F811E8" w:rsidRDefault="00F811E8">
      <w:pPr>
        <w:spacing w:after="40"/>
      </w:pPr>
    </w:p>
    <w:p w14:paraId="75636E82" w14:textId="77777777" w:rsidR="006274BE" w:rsidRDefault="00995DAB">
      <w:pPr>
        <w:pStyle w:val="a0"/>
      </w:pPr>
      <w:r>
        <w:t>Міграція групування є неруйнівною: наявні завдання, статуси, ваги, виконавці, lineage та revisions зберігаються, а початковий sort_order визначається стабільно за created_at та id.</w:t>
      </w:r>
    </w:p>
    <w:p w14:paraId="02936419" w14:textId="77777777" w:rsidR="00F811E8" w:rsidRDefault="007059A7">
      <w:pPr>
        <w:pStyle w:val="1"/>
      </w:pPr>
      <w:bookmarkStart w:id="8" w:name="_Toc241864872"/>
      <w:r>
        <w:t>5 Каталог користувацьких історій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928"/>
        <w:gridCol w:w="2891"/>
        <w:gridCol w:w="2438"/>
        <w:gridCol w:w="1077"/>
      </w:tblGrid>
      <w:tr w:rsidR="00F811E8" w14:paraId="7A51A1DA" w14:textId="77777777">
        <w:trPr>
          <w:tblHeader/>
          <w:jc w:val="center"/>
        </w:trPr>
        <w:tc>
          <w:tcPr>
            <w:tcW w:w="9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3B1B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61193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Роль</w:t>
            </w:r>
          </w:p>
        </w:tc>
        <w:tc>
          <w:tcPr>
            <w:tcW w:w="28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D1FA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Я хочу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3143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Щоб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A782F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Вимоги</w:t>
            </w:r>
          </w:p>
        </w:tc>
      </w:tr>
      <w:tr w:rsidR="00F811E8" w14:paraId="3E6F3E9D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B0EEC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84EC6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D002" w14:textId="77777777" w:rsidR="00F811E8" w:rsidRDefault="007059A7">
            <w:r>
              <w:rPr>
                <w:rFonts w:eastAsia="Arial"/>
                <w:sz w:val="14"/>
              </w:rPr>
              <w:t>увійти за email і паролем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29A8A" w14:textId="77777777" w:rsidR="00F811E8" w:rsidRDefault="007059A7">
            <w:r>
              <w:rPr>
                <w:rFonts w:eastAsia="Arial"/>
                <w:sz w:val="14"/>
              </w:rPr>
              <w:t>отримати дозволений робочий простір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F9AB7" w14:textId="77777777" w:rsidR="00F811E8" w:rsidRDefault="007059A7">
            <w:r>
              <w:rPr>
                <w:rFonts w:eastAsia="Arial"/>
                <w:sz w:val="14"/>
              </w:rPr>
              <w:t>FR-001, SEC-002</w:t>
            </w:r>
          </w:p>
        </w:tc>
      </w:tr>
      <w:tr w:rsidR="00F811E8" w14:paraId="1FDB353B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1E89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US-002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50E13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9B63C" w14:textId="77777777" w:rsidR="00F811E8" w:rsidRDefault="007059A7">
            <w:r>
              <w:rPr>
                <w:rFonts w:eastAsia="Arial"/>
                <w:sz w:val="14"/>
              </w:rPr>
              <w:t>замінити тимчасовий пароль без повторного введення старого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0F2A3" w14:textId="77777777" w:rsidR="00F811E8" w:rsidRDefault="007059A7">
            <w:r>
              <w:rPr>
                <w:rFonts w:eastAsia="Arial"/>
                <w:sz w:val="14"/>
              </w:rPr>
              <w:t>почати безпечну роботу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94510" w14:textId="77777777" w:rsidR="00F811E8" w:rsidRDefault="007059A7">
            <w:r>
              <w:rPr>
                <w:rFonts w:eastAsia="Arial"/>
                <w:sz w:val="14"/>
              </w:rPr>
              <w:t>BR-028, FR-005</w:t>
            </w:r>
          </w:p>
        </w:tc>
      </w:tr>
      <w:tr w:rsidR="00F811E8" w14:paraId="7CDDE005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5D7A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FC704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29CA6" w14:textId="77777777" w:rsidR="00F811E8" w:rsidRDefault="007059A7">
            <w:r>
              <w:rPr>
                <w:rFonts w:eastAsia="Arial"/>
                <w:sz w:val="14"/>
              </w:rPr>
              <w:t>вийти із системи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06EFB" w14:textId="77777777" w:rsidR="00F811E8" w:rsidRDefault="007059A7">
            <w:r>
              <w:rPr>
                <w:rFonts w:eastAsia="Arial"/>
                <w:sz w:val="14"/>
              </w:rPr>
              <w:t>відкликати refresh token і очистити локальну сесію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E9BDB" w14:textId="77777777" w:rsidR="00F811E8" w:rsidRDefault="007059A7">
            <w:r>
              <w:rPr>
                <w:rFonts w:eastAsia="Arial"/>
                <w:sz w:val="14"/>
              </w:rPr>
              <w:t>FR-003, SEC-002</w:t>
            </w:r>
          </w:p>
        </w:tc>
      </w:tr>
      <w:tr w:rsidR="00F811E8" w14:paraId="4537A85B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81A3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US-004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3DB98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C47F6" w14:textId="77777777" w:rsidR="00F811E8" w:rsidRDefault="007059A7">
            <w:r>
              <w:rPr>
                <w:rFonts w:eastAsia="Arial"/>
                <w:sz w:val="14"/>
              </w:rPr>
              <w:t>відкрити вкладку за стабільною URL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17804" w14:textId="77777777" w:rsidR="00F811E8" w:rsidRDefault="007059A7">
            <w:r>
              <w:rPr>
                <w:rFonts w:eastAsia="Arial"/>
                <w:sz w:val="14"/>
              </w:rPr>
              <w:t>повертатися до потрібного розділу через browser history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0E84" w14:textId="77777777" w:rsidR="00F811E8" w:rsidRDefault="007059A7">
            <w:r>
              <w:rPr>
                <w:rFonts w:eastAsia="Arial"/>
                <w:sz w:val="14"/>
              </w:rPr>
              <w:t>NFR-007</w:t>
            </w:r>
          </w:p>
        </w:tc>
      </w:tr>
      <w:tr w:rsidR="00F811E8" w14:paraId="27CE47B0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2931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084C9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2E0CD" w14:textId="77777777" w:rsidR="00F811E8" w:rsidRDefault="007059A7">
            <w:r>
              <w:rPr>
                <w:rFonts w:eastAsia="Arial"/>
                <w:sz w:val="14"/>
              </w:rPr>
              <w:t>фільтрувати квартальну або річну аналітику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6D16C" w14:textId="77777777" w:rsidR="00F811E8" w:rsidRDefault="007059A7">
            <w:r>
              <w:rPr>
                <w:rFonts w:eastAsia="Arial"/>
                <w:sz w:val="14"/>
              </w:rPr>
              <w:t>бачити показники лише для потрібного портфеля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CD183" w14:textId="77777777" w:rsidR="00F811E8" w:rsidRDefault="007059A7">
            <w:r>
              <w:rPr>
                <w:rFonts w:eastAsia="Arial"/>
                <w:sz w:val="14"/>
              </w:rPr>
              <w:t>BR-031</w:t>
            </w:r>
          </w:p>
        </w:tc>
      </w:tr>
      <w:tr w:rsidR="00F811E8" w14:paraId="1294574F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0EE2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US-006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CFF05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04D23" w14:textId="77777777" w:rsidR="00F811E8" w:rsidRDefault="007059A7">
            <w:r>
              <w:rPr>
                <w:rFonts w:eastAsia="Arial"/>
                <w:sz w:val="14"/>
              </w:rPr>
              <w:t>відкрити деталі KPI або графіка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C2E40" w14:textId="77777777" w:rsidR="00F811E8" w:rsidRDefault="007059A7">
            <w:r>
              <w:rPr>
                <w:rFonts w:eastAsia="Arial"/>
                <w:sz w:val="14"/>
              </w:rPr>
              <w:t>побачити пагіновані записи, з яких сформовано значення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734E1" w14:textId="77777777" w:rsidR="00F811E8" w:rsidRDefault="007059A7">
            <w:r>
              <w:rPr>
                <w:rFonts w:eastAsia="Arial"/>
                <w:sz w:val="14"/>
              </w:rPr>
              <w:t>FR-060</w:t>
            </w:r>
          </w:p>
        </w:tc>
      </w:tr>
      <w:tr w:rsidR="00F811E8" w14:paraId="64FF8572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634AF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00640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C9593" w14:textId="77777777" w:rsidR="00F811E8" w:rsidRDefault="007059A7">
            <w:r>
              <w:t>переглядати й фільтрувати проєкти картками або таблицею, зокрема за підрозділом та його роллю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2F773" w14:textId="77777777" w:rsidR="00F811E8" w:rsidRDefault="007059A7">
            <w:r>
              <w:t>бачити квартальні картки, де підрозділ є виконавцем, залученим або має будь-яку з цих ролей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BE8D1" w14:textId="77777777" w:rsidR="00F811E8" w:rsidRDefault="007059A7">
            <w:r>
              <w:t>BR-024, FR-020, FR-067</w:t>
            </w:r>
          </w:p>
        </w:tc>
      </w:tr>
      <w:tr w:rsidR="00F811E8" w14:paraId="62C9BAD6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F595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US-008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3C3F7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18E49" w14:textId="77777777" w:rsidR="00F811E8" w:rsidRDefault="007059A7">
            <w:r>
              <w:t>фільтрувати беклог за підрозділом у всіх кварталах року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C38CC" w14:textId="77777777" w:rsidR="00F811E8" w:rsidRDefault="007059A7">
            <w:r>
              <w:t>бачити всі квартали знайденої ініціативи й одразу розпізнавати квартали-збіги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BBF61" w14:textId="77777777" w:rsidR="00F811E8" w:rsidRDefault="007059A7">
            <w:r>
              <w:t>BR-024, FR-010, FR-011, FR-021, FR-068</w:t>
            </w:r>
          </w:p>
        </w:tc>
      </w:tr>
      <w:tr w:rsidR="00F811E8" w14:paraId="6E45C31F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1925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US-009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7CAFA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2BBA7" w14:textId="77777777" w:rsidR="00F811E8" w:rsidRDefault="007059A7">
            <w:r>
              <w:rPr>
                <w:rFonts w:eastAsia="Arial"/>
                <w:sz w:val="14"/>
              </w:rPr>
              <w:t>створити Initiative, InitiativeYear і PreparationStage однією дією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5BF9F" w14:textId="77777777" w:rsidR="00F811E8" w:rsidRDefault="007059A7">
            <w:r>
              <w:rPr>
                <w:rFonts w:eastAsia="Arial"/>
                <w:sz w:val="14"/>
              </w:rPr>
              <w:t>додати запис до беклогу атомарно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51B51" w14:textId="77777777" w:rsidR="00F811E8" w:rsidRDefault="007059A7">
            <w:r>
              <w:rPr>
                <w:rFonts w:eastAsia="Arial"/>
                <w:sz w:val="14"/>
              </w:rPr>
              <w:t>BR-003, BR-004, FR-008</w:t>
            </w:r>
          </w:p>
        </w:tc>
      </w:tr>
      <w:tr w:rsidR="00F811E8" w14:paraId="4E0E87EA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B6E2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US-010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DAB9B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D2030" w14:textId="77777777" w:rsidR="00F811E8" w:rsidRDefault="007059A7">
            <w:r>
              <w:rPr>
                <w:rFonts w:eastAsia="Arial"/>
                <w:sz w:val="14"/>
              </w:rPr>
              <w:t>редагувати глобальну назву і стратегічну ціль року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8CB33" w14:textId="77777777" w:rsidR="00F811E8" w:rsidRDefault="007059A7">
            <w:r>
              <w:rPr>
                <w:rFonts w:eastAsia="Arial"/>
                <w:sz w:val="14"/>
              </w:rPr>
              <w:t>підтримувати актуальний опис ініціативи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81D72" w14:textId="77777777" w:rsidR="00F811E8" w:rsidRDefault="007059A7">
            <w:r>
              <w:rPr>
                <w:rFonts w:eastAsia="Arial"/>
                <w:sz w:val="14"/>
              </w:rPr>
              <w:t>BR-002, BR-003</w:t>
            </w:r>
          </w:p>
        </w:tc>
      </w:tr>
      <w:tr w:rsidR="00F811E8" w14:paraId="4EA776E0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0EC4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4680F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8D740" w14:textId="77777777" w:rsidR="00F811E8" w:rsidRDefault="007059A7">
            <w:r>
              <w:rPr>
                <w:rFonts w:eastAsia="Arial"/>
                <w:sz w:val="14"/>
              </w:rPr>
              <w:t>створити квартальну картку з коректними defaults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676E2" w14:textId="77777777" w:rsidR="00F811E8" w:rsidRDefault="007059A7">
            <w:r>
              <w:rPr>
                <w:rFonts w:eastAsia="Arial"/>
                <w:sz w:val="14"/>
              </w:rPr>
              <w:t>розпочати планування без ручного дублювання metadata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BA4A1" w14:textId="77777777" w:rsidR="00F811E8" w:rsidRDefault="007059A7">
            <w:r>
              <w:rPr>
                <w:rFonts w:eastAsia="Arial"/>
                <w:sz w:val="14"/>
              </w:rPr>
              <w:t>BR-006</w:t>
            </w:r>
          </w:p>
        </w:tc>
      </w:tr>
      <w:tr w:rsidR="00F811E8" w14:paraId="631EFDEB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846AC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US-012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BD90D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293C5" w14:textId="77777777" w:rsidR="00F811E8" w:rsidRDefault="007059A7">
            <w:r>
              <w:rPr>
                <w:rFonts w:eastAsia="Arial"/>
                <w:sz w:val="14"/>
              </w:rPr>
              <w:t>редагувати metadata, notes, custom fields і scope картки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BFAC7" w14:textId="77777777" w:rsidR="00F811E8" w:rsidRDefault="007059A7">
            <w:r>
              <w:rPr>
                <w:rFonts w:eastAsia="Arial"/>
                <w:sz w:val="14"/>
              </w:rPr>
              <w:t>зафіксувати план кварталу однією транзакцією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9B34" w14:textId="77777777" w:rsidR="00F811E8" w:rsidRDefault="007059A7">
            <w:r>
              <w:rPr>
                <w:rFonts w:eastAsia="Arial"/>
                <w:sz w:val="14"/>
              </w:rPr>
              <w:t>BR-005, BR-029</w:t>
            </w:r>
          </w:p>
        </w:tc>
      </w:tr>
      <w:tr w:rsidR="00F811E8" w14:paraId="070DDA84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00D0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03AD5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DB1D4" w14:textId="77777777" w:rsidR="00F811E8" w:rsidRDefault="007059A7">
            <w:r>
              <w:rPr>
                <w:rFonts w:eastAsia="Arial"/>
                <w:sz w:val="14"/>
              </w:rPr>
              <w:t>додати scope з вагою і виконавцями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BF18C" w14:textId="77777777" w:rsidR="00F811E8" w:rsidRDefault="007059A7">
            <w:r>
              <w:rPr>
                <w:rFonts w:eastAsia="Arial"/>
                <w:sz w:val="14"/>
              </w:rPr>
              <w:t>отримати розрахунок ваги, розміру й навантаження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E7866" w14:textId="77777777" w:rsidR="00F811E8" w:rsidRDefault="007059A7">
            <w:r>
              <w:rPr>
                <w:rFonts w:eastAsia="Arial"/>
                <w:sz w:val="14"/>
              </w:rPr>
              <w:t>BR-007, BR-010, BR-011</w:t>
            </w:r>
          </w:p>
        </w:tc>
      </w:tr>
      <w:tr w:rsidR="00F811E8" w14:paraId="45985CB2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4BE5D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US-014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C968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66988" w14:textId="77777777" w:rsidR="00F811E8" w:rsidRDefault="007059A7">
            <w:r>
              <w:rPr>
                <w:rFonts w:eastAsia="Arial"/>
                <w:sz w:val="14"/>
              </w:rPr>
              <w:t>змінити статус картки малою командою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B5C93" w14:textId="77777777" w:rsidR="00F811E8" w:rsidRDefault="007059A7">
            <w:r>
              <w:rPr>
                <w:rFonts w:eastAsia="Arial"/>
                <w:sz w:val="14"/>
              </w:rPr>
              <w:t>швидко оновити стан без перезапису detail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B48E6" w14:textId="77777777" w:rsidR="00F811E8" w:rsidRDefault="007059A7">
            <w:r>
              <w:rPr>
                <w:rFonts w:eastAsia="Arial"/>
                <w:sz w:val="14"/>
              </w:rPr>
              <w:t>FR-025</w:t>
            </w:r>
          </w:p>
        </w:tc>
      </w:tr>
      <w:tr w:rsidR="00F811E8" w14:paraId="62FEF634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8FAE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E020E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184EA" w14:textId="77777777" w:rsidR="00F811E8" w:rsidRDefault="007059A7">
            <w:r>
              <w:rPr>
                <w:rFonts w:eastAsia="Arial"/>
                <w:sz w:val="14"/>
              </w:rPr>
              <w:t>перенести картку в порожній період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4E255" w14:textId="77777777" w:rsidR="00F811E8" w:rsidRDefault="007059A7">
            <w:r>
              <w:rPr>
                <w:rFonts w:eastAsia="Arial"/>
                <w:sz w:val="14"/>
              </w:rPr>
              <w:t>зберегти її вміст і lineage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BA67E" w14:textId="77777777" w:rsidR="00F811E8" w:rsidRDefault="007059A7">
            <w:r>
              <w:rPr>
                <w:rFonts w:eastAsia="Arial"/>
                <w:sz w:val="14"/>
              </w:rPr>
              <w:t>BR-016</w:t>
            </w:r>
          </w:p>
        </w:tc>
      </w:tr>
      <w:tr w:rsidR="00F811E8" w14:paraId="231D2093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81F3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US-016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1E077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CEF26" w14:textId="77777777" w:rsidR="00F811E8" w:rsidRDefault="007059A7">
            <w:r>
              <w:rPr>
                <w:rFonts w:eastAsia="Arial"/>
                <w:sz w:val="14"/>
              </w:rPr>
              <w:t>продовжити картку в пізніший період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F6E4F" w14:textId="77777777" w:rsidR="00F811E8" w:rsidRDefault="007059A7">
            <w:r>
              <w:rPr>
                <w:rFonts w:eastAsia="Arial"/>
                <w:sz w:val="14"/>
              </w:rPr>
              <w:t>створити новий snapshot без scope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77695" w14:textId="77777777" w:rsidR="00F811E8" w:rsidRDefault="007059A7">
            <w:r>
              <w:rPr>
                <w:rFonts w:eastAsia="Arial"/>
                <w:sz w:val="14"/>
              </w:rPr>
              <w:t>BR-015</w:t>
            </w:r>
          </w:p>
        </w:tc>
      </w:tr>
      <w:tr w:rsidR="00F811E8" w14:paraId="5351A3C1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7775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A8A45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32FD" w14:textId="77777777" w:rsidR="00F811E8" w:rsidRDefault="007059A7">
            <w:r>
              <w:rPr>
                <w:rFonts w:eastAsia="Arial"/>
                <w:sz w:val="14"/>
              </w:rPr>
              <w:t>перенести незавершений scope item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BD70B" w14:textId="77777777" w:rsidR="00F811E8" w:rsidRDefault="007059A7">
            <w:r>
              <w:rPr>
                <w:rFonts w:eastAsia="Arial"/>
                <w:sz w:val="14"/>
              </w:rPr>
              <w:t>перепланувати роботу зі збереженням ID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5B79C" w14:textId="77777777" w:rsidR="00F811E8" w:rsidRDefault="007059A7">
            <w:r>
              <w:rPr>
                <w:rFonts w:eastAsia="Arial"/>
                <w:sz w:val="14"/>
              </w:rPr>
              <w:t>BR-017</w:t>
            </w:r>
          </w:p>
        </w:tc>
      </w:tr>
      <w:tr w:rsidR="00F811E8" w14:paraId="5F6A9731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3F2E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US-018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ABFA4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6DF1A" w14:textId="77777777" w:rsidR="00F811E8" w:rsidRDefault="007059A7">
            <w:r>
              <w:rPr>
                <w:rFonts w:eastAsia="Arial"/>
                <w:sz w:val="14"/>
              </w:rPr>
              <w:t>скопіювати незавершений scope item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9D146" w14:textId="77777777" w:rsidR="00F811E8" w:rsidRDefault="007059A7">
            <w:r>
              <w:rPr>
                <w:rFonts w:eastAsia="Arial"/>
                <w:sz w:val="14"/>
              </w:rPr>
              <w:t>повторно використати зміст із безпечними defaults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E2267" w14:textId="77777777" w:rsidR="00F811E8" w:rsidRDefault="007059A7">
            <w:r>
              <w:rPr>
                <w:rFonts w:eastAsia="Arial"/>
                <w:sz w:val="14"/>
              </w:rPr>
              <w:t>BR-018</w:t>
            </w:r>
          </w:p>
        </w:tc>
      </w:tr>
      <w:tr w:rsidR="00F811E8" w14:paraId="231FC0E6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7217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US-019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BDD4C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58B3F" w14:textId="77777777" w:rsidR="00F811E8" w:rsidRDefault="007059A7">
            <w:r>
              <w:rPr>
                <w:rFonts w:eastAsia="Arial"/>
                <w:sz w:val="14"/>
              </w:rPr>
              <w:t>продовжити вибрані backlog records на наступний рік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BB32B" w14:textId="77777777" w:rsidR="00F811E8" w:rsidRDefault="007059A7">
            <w:r>
              <w:rPr>
                <w:rFonts w:eastAsia="Arial"/>
                <w:sz w:val="14"/>
              </w:rPr>
              <w:t>створити нові річні контексти пакетно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57D2C" w14:textId="77777777" w:rsidR="00F811E8" w:rsidRDefault="007059A7">
            <w:r>
              <w:rPr>
                <w:rFonts w:eastAsia="Arial"/>
                <w:sz w:val="14"/>
              </w:rPr>
              <w:t>BR-014</w:t>
            </w:r>
          </w:p>
        </w:tc>
      </w:tr>
      <w:tr w:rsidR="00F811E8" w14:paraId="754E2168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80F1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US-020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7055F" w14:textId="77777777" w:rsidR="00F811E8" w:rsidRDefault="007059A7">
            <w:r>
              <w:rPr>
                <w:rFonts w:eastAsia="Arial"/>
                <w:sz w:val="14"/>
              </w:rPr>
              <w:t xml:space="preserve">ADMIN або </w:t>
            </w:r>
            <w:r>
              <w:rPr>
                <w:rFonts w:eastAsia="Arial"/>
                <w:sz w:val="14"/>
              </w:rPr>
              <w:lastRenderedPageBreak/>
              <w:t>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5F391" w14:textId="77777777" w:rsidR="00F811E8" w:rsidRDefault="007059A7">
            <w:r>
              <w:rPr>
                <w:rFonts w:eastAsia="Arial"/>
                <w:sz w:val="14"/>
              </w:rPr>
              <w:lastRenderedPageBreak/>
              <w:t xml:space="preserve">видалити порожній backlog year або </w:t>
            </w:r>
            <w:r>
              <w:rPr>
                <w:rFonts w:eastAsia="Arial"/>
                <w:sz w:val="14"/>
              </w:rPr>
              <w:lastRenderedPageBreak/>
              <w:t>допустиму картку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DC44A" w14:textId="77777777" w:rsidR="00F811E8" w:rsidRDefault="007059A7">
            <w:r>
              <w:rPr>
                <w:rFonts w:eastAsia="Arial"/>
                <w:sz w:val="14"/>
              </w:rPr>
              <w:lastRenderedPageBreak/>
              <w:t xml:space="preserve">прибрати помилково створений </w:t>
            </w:r>
            <w:r>
              <w:rPr>
                <w:rFonts w:eastAsia="Arial"/>
                <w:sz w:val="14"/>
              </w:rPr>
              <w:lastRenderedPageBreak/>
              <w:t>запис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010B7" w14:textId="77777777" w:rsidR="00F811E8" w:rsidRDefault="007059A7">
            <w:r>
              <w:rPr>
                <w:rFonts w:eastAsia="Arial"/>
                <w:sz w:val="14"/>
              </w:rPr>
              <w:lastRenderedPageBreak/>
              <w:t>FR-015, FR-</w:t>
            </w:r>
            <w:r>
              <w:rPr>
                <w:rFonts w:eastAsia="Arial"/>
                <w:sz w:val="14"/>
              </w:rPr>
              <w:lastRenderedPageBreak/>
              <w:t>024</w:t>
            </w:r>
          </w:p>
        </w:tc>
      </w:tr>
      <w:tr w:rsidR="00F811E8" w14:paraId="38709BDA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48652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US-021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1D53A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DD8F4" w14:textId="77777777" w:rsidR="00F811E8" w:rsidRDefault="007059A7">
            <w:r>
              <w:rPr>
                <w:rFonts w:eastAsia="Arial"/>
                <w:sz w:val="14"/>
              </w:rPr>
              <w:t>бачити пояснення блокування завершеного scope або архіву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8DC0A" w14:textId="77777777" w:rsidR="00F811E8" w:rsidRDefault="007059A7">
            <w:r>
              <w:rPr>
                <w:rFonts w:eastAsia="Arial"/>
                <w:sz w:val="14"/>
              </w:rPr>
              <w:t>розуміти, чому дія недоступна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E257B" w14:textId="77777777" w:rsidR="00F811E8" w:rsidRDefault="007059A7">
            <w:r>
              <w:rPr>
                <w:rFonts w:eastAsia="Arial"/>
                <w:sz w:val="14"/>
              </w:rPr>
              <w:t>BR-008, BR-019</w:t>
            </w:r>
          </w:p>
        </w:tc>
      </w:tr>
      <w:tr w:rsidR="00F811E8" w14:paraId="0C16C92C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7CE9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US-022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C5862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77AED" w14:textId="77777777" w:rsidR="00F811E8" w:rsidRDefault="007059A7">
            <w:r>
              <w:rPr>
                <w:rFonts w:eastAsia="Arial"/>
                <w:sz w:val="14"/>
              </w:rPr>
              <w:t>внести контрольовану корекцію статусів і notes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88F9" w14:textId="77777777" w:rsidR="00F811E8" w:rsidRDefault="007059A7">
            <w:r>
              <w:rPr>
                <w:rFonts w:eastAsia="Arial"/>
                <w:sz w:val="14"/>
              </w:rPr>
              <w:t>виправити архів без зміни структури плану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A9F1D" w14:textId="77777777" w:rsidR="00F811E8" w:rsidRDefault="007059A7">
            <w:r>
              <w:rPr>
                <w:rFonts w:eastAsia="Arial"/>
                <w:sz w:val="14"/>
              </w:rPr>
              <w:t>BR-020</w:t>
            </w:r>
          </w:p>
        </w:tc>
      </w:tr>
      <w:tr w:rsidR="00F811E8" w14:paraId="527C237D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041D9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B09C3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22ED8" w14:textId="77777777" w:rsidR="00F811E8" w:rsidRDefault="007059A7">
            <w:r>
              <w:rPr>
                <w:rFonts w:eastAsia="Arial"/>
                <w:sz w:val="14"/>
              </w:rPr>
              <w:t>створювати й редагувати користувачів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BE65D" w14:textId="77777777" w:rsidR="00F811E8" w:rsidRDefault="007059A7">
            <w:r>
              <w:rPr>
                <w:rFonts w:eastAsia="Arial"/>
                <w:sz w:val="14"/>
              </w:rPr>
              <w:t>керувати доступом без прямої роботи з БД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16C15" w14:textId="77777777" w:rsidR="00F811E8" w:rsidRDefault="007059A7">
            <w:r>
              <w:rPr>
                <w:rFonts w:eastAsia="Arial"/>
                <w:sz w:val="14"/>
              </w:rPr>
              <w:t>FR-032, FR-033</w:t>
            </w:r>
          </w:p>
        </w:tc>
      </w:tr>
      <w:tr w:rsidR="00F811E8" w14:paraId="58FA75BD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65A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US-024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A7915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3E423" w14:textId="77777777" w:rsidR="00F811E8" w:rsidRDefault="007059A7">
            <w:r>
              <w:rPr>
                <w:rFonts w:eastAsia="Arial"/>
                <w:sz w:val="14"/>
              </w:rPr>
              <w:t>видати іншому користувачу тимчасовий пароль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3CD76" w14:textId="77777777" w:rsidR="00F811E8" w:rsidRDefault="007059A7">
            <w:r>
              <w:rPr>
                <w:rFonts w:eastAsia="Arial"/>
                <w:sz w:val="14"/>
              </w:rPr>
              <w:t>відновити контрольований доступ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DEAEE" w14:textId="77777777" w:rsidR="00F811E8" w:rsidRDefault="007059A7">
            <w:r>
              <w:rPr>
                <w:rFonts w:eastAsia="Arial"/>
                <w:sz w:val="14"/>
              </w:rPr>
              <w:t>FR-035, BR-028</w:t>
            </w:r>
          </w:p>
        </w:tc>
      </w:tr>
      <w:tr w:rsidR="00F811E8" w14:paraId="4A7FD3A2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3C63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86E7F" w14:textId="77777777" w:rsidR="00F811E8" w:rsidRDefault="007059A7">
            <w:r>
              <w:rPr>
                <w:rFonts w:eastAsia="Arial"/>
                <w:sz w:val="14"/>
              </w:rPr>
              <w:t>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3C64B" w14:textId="77777777" w:rsidR="00F811E8" w:rsidRDefault="007059A7">
            <w:r>
              <w:rPr>
                <w:rFonts w:eastAsia="Arial"/>
                <w:sz w:val="14"/>
              </w:rPr>
              <w:t>налаштувати permissions ролей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B0204" w14:textId="77777777" w:rsidR="00F811E8" w:rsidRDefault="007059A7">
            <w:r>
              <w:rPr>
                <w:rFonts w:eastAsia="Arial"/>
                <w:sz w:val="14"/>
              </w:rPr>
              <w:t>змінити можливості без зміни frontend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913F8" w14:textId="77777777" w:rsidR="00F811E8" w:rsidRDefault="007059A7">
            <w:r>
              <w:rPr>
                <w:rFonts w:eastAsia="Arial"/>
                <w:sz w:val="14"/>
              </w:rPr>
              <w:t>BR-025, BR-026</w:t>
            </w:r>
          </w:p>
        </w:tc>
      </w:tr>
      <w:tr w:rsidR="00F811E8" w14:paraId="5E51CE75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6BB18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US-026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45CB0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4A507" w14:textId="77777777" w:rsidR="00F811E8" w:rsidRDefault="007059A7">
            <w:r>
              <w:rPr>
                <w:rFonts w:eastAsia="Arial"/>
                <w:sz w:val="14"/>
              </w:rPr>
              <w:t>керувати підрозділами й capacity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BD643" w14:textId="77777777" w:rsidR="00F811E8" w:rsidRDefault="007059A7">
            <w:r>
              <w:rPr>
                <w:rFonts w:eastAsia="Arial"/>
                <w:sz w:val="14"/>
              </w:rPr>
              <w:t>підтримувати актуальні та історичні ліміти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77E36" w14:textId="77777777" w:rsidR="00F811E8" w:rsidRDefault="007059A7">
            <w:r>
              <w:rPr>
                <w:rFonts w:eastAsia="Arial"/>
                <w:sz w:val="14"/>
              </w:rPr>
              <w:t>BR-013, FR-038</w:t>
            </w:r>
          </w:p>
        </w:tc>
      </w:tr>
      <w:tr w:rsidR="00F811E8" w14:paraId="6C887216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A4D7A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AF52C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C6723" w14:textId="77777777" w:rsidR="00F811E8" w:rsidRDefault="007059A7">
            <w:r>
              <w:rPr>
                <w:rFonts w:eastAsia="Arial"/>
                <w:sz w:val="14"/>
              </w:rPr>
              <w:t>керувати менеджерами, пріоритетами й статусами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D6E80" w14:textId="77777777" w:rsidR="00F811E8" w:rsidRDefault="007059A7">
            <w:r>
              <w:rPr>
                <w:rFonts w:eastAsia="Arial"/>
                <w:sz w:val="14"/>
              </w:rPr>
              <w:t>підтримувати довідники планування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4F499" w14:textId="77777777" w:rsidR="00F811E8" w:rsidRDefault="007059A7">
            <w:r>
              <w:rPr>
                <w:rFonts w:eastAsia="Arial"/>
                <w:sz w:val="14"/>
              </w:rPr>
              <w:t>BR-023</w:t>
            </w:r>
          </w:p>
        </w:tc>
      </w:tr>
      <w:tr w:rsidR="00F811E8" w14:paraId="4C60EAE8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DB46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US-028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E7103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276A0" w14:textId="77777777" w:rsidR="00F811E8" w:rsidRDefault="007059A7">
            <w:r>
              <w:rPr>
                <w:rFonts w:eastAsia="Arial"/>
                <w:sz w:val="14"/>
              </w:rPr>
              <w:t>оновити вагу відкритих карток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DBF9A" w14:textId="77777777" w:rsidR="00F811E8" w:rsidRDefault="007059A7">
            <w:r>
              <w:rPr>
                <w:rFonts w:eastAsia="Arial"/>
                <w:sz w:val="14"/>
              </w:rPr>
              <w:t>застосувати нове визначення без зміни архіву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C4ADE" w14:textId="77777777" w:rsidR="00F811E8" w:rsidRDefault="007059A7">
            <w:r>
              <w:rPr>
                <w:rFonts w:eastAsia="Arial"/>
                <w:sz w:val="14"/>
              </w:rPr>
              <w:t>FR-043</w:t>
            </w:r>
          </w:p>
        </w:tc>
      </w:tr>
      <w:tr w:rsidR="00F811E8" w14:paraId="574A77F8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0B254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US-029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61782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0ABA6" w14:textId="77777777" w:rsidR="00F811E8" w:rsidRDefault="007059A7">
            <w:r>
              <w:rPr>
                <w:rFonts w:eastAsia="Arial"/>
                <w:sz w:val="14"/>
              </w:rPr>
              <w:t>перерахувати розміри відкритих карток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5B57B" w14:textId="77777777" w:rsidR="00F811E8" w:rsidRDefault="007059A7">
            <w:r>
              <w:rPr>
                <w:rFonts w:eastAsia="Arial"/>
                <w:sz w:val="14"/>
              </w:rPr>
              <w:t>синхронізувати їх з актуальними діапазонами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FEFAB" w14:textId="77777777" w:rsidR="00F811E8" w:rsidRDefault="007059A7">
            <w:r>
              <w:rPr>
                <w:rFonts w:eastAsia="Arial"/>
                <w:sz w:val="14"/>
              </w:rPr>
              <w:t>FR-044</w:t>
            </w:r>
          </w:p>
        </w:tc>
      </w:tr>
      <w:tr w:rsidR="00F811E8" w14:paraId="555787D5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940E1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US-030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AE522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52AAF" w14:textId="77777777" w:rsidR="00F811E8" w:rsidRDefault="007059A7">
            <w:r>
              <w:rPr>
                <w:rFonts w:eastAsia="Arial"/>
                <w:sz w:val="14"/>
              </w:rPr>
              <w:t>створити custom field для конкретного kind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3538A" w14:textId="77777777" w:rsidR="00F811E8" w:rsidRDefault="007059A7">
            <w:r>
              <w:rPr>
                <w:rFonts w:eastAsia="Arial"/>
                <w:sz w:val="14"/>
              </w:rPr>
              <w:t>розширити картку без зміни схеми БД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8B869" w14:textId="77777777" w:rsidR="00F811E8" w:rsidRDefault="007059A7">
            <w:r>
              <w:rPr>
                <w:rFonts w:eastAsia="Arial"/>
                <w:sz w:val="14"/>
              </w:rPr>
              <w:t>BR-021</w:t>
            </w:r>
          </w:p>
        </w:tc>
      </w:tr>
      <w:tr w:rsidR="00F811E8" w14:paraId="4BE2E508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2E19B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US-031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5A802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B577A" w14:textId="77777777" w:rsidR="00F811E8" w:rsidRDefault="007059A7">
            <w:r>
              <w:rPr>
                <w:rFonts w:eastAsia="Arial"/>
                <w:sz w:val="14"/>
              </w:rPr>
              <w:t>деактивувати використане поле або option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BBD0" w14:textId="77777777" w:rsidR="00F811E8" w:rsidRDefault="007059A7">
            <w:r>
              <w:rPr>
                <w:rFonts w:eastAsia="Arial"/>
                <w:sz w:val="14"/>
              </w:rPr>
              <w:t>заборонити нове використання без втрати історії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CE1E4" w14:textId="77777777" w:rsidR="00F811E8" w:rsidRDefault="007059A7">
            <w:r>
              <w:rPr>
                <w:rFonts w:eastAsia="Arial"/>
                <w:sz w:val="14"/>
              </w:rPr>
              <w:t>BR-022</w:t>
            </w:r>
          </w:p>
        </w:tc>
      </w:tr>
      <w:tr w:rsidR="00F811E8" w14:paraId="226C2ADA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951C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US-032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21786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7BA6" w14:textId="77777777" w:rsidR="00F811E8" w:rsidRDefault="007059A7">
            <w:r>
              <w:rPr>
                <w:rFonts w:eastAsia="Arial"/>
                <w:sz w:val="14"/>
              </w:rPr>
              <w:t>налаштувати ACTIVE_ONLY або ALL для фільтрів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D4E79" w14:textId="77777777" w:rsidR="00F811E8" w:rsidRDefault="007059A7">
            <w:r>
              <w:rPr>
                <w:rFonts w:eastAsia="Arial"/>
                <w:sz w:val="14"/>
              </w:rPr>
              <w:t>керувати доступними filter options без приховування історії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3028" w14:textId="77777777" w:rsidR="00F811E8" w:rsidRDefault="007059A7">
            <w:r>
              <w:rPr>
                <w:rFonts w:eastAsia="Arial"/>
                <w:sz w:val="14"/>
              </w:rPr>
              <w:t>BR-024</w:t>
            </w:r>
          </w:p>
        </w:tc>
      </w:tr>
      <w:tr w:rsidR="00F811E8" w14:paraId="3F2B6073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4A924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US-033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9898A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E6D91" w14:textId="77777777" w:rsidR="00F811E8" w:rsidRDefault="007059A7">
            <w:r>
              <w:rPr>
                <w:rFonts w:eastAsia="Arial"/>
                <w:sz w:val="14"/>
              </w:rPr>
              <w:t>попередньо переглянути й завантажити Excel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E2606" w14:textId="77777777" w:rsidR="00F811E8" w:rsidRDefault="007059A7">
            <w:r>
              <w:rPr>
                <w:rFonts w:eastAsia="Arial"/>
                <w:sz w:val="14"/>
              </w:rPr>
              <w:t>отримати структурований звіт за вибраними періодами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57F8F" w14:textId="77777777" w:rsidR="00F811E8" w:rsidRDefault="007059A7">
            <w:r>
              <w:rPr>
                <w:rFonts w:eastAsia="Arial"/>
                <w:sz w:val="14"/>
              </w:rPr>
              <w:t>BR-032</w:t>
            </w:r>
          </w:p>
        </w:tc>
      </w:tr>
      <w:tr w:rsidR="00F811E8" w14:paraId="3AE350DC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EAE6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US-034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37291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EE5A4" w14:textId="77777777" w:rsidR="00F811E8" w:rsidRDefault="007059A7">
            <w:r>
              <w:rPr>
                <w:rFonts w:eastAsia="Arial"/>
                <w:sz w:val="14"/>
              </w:rPr>
              <w:t>налаштувати privacy і завантажити AI JSON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C8A90" w14:textId="77777777" w:rsidR="00F811E8" w:rsidRDefault="007059A7">
            <w:r>
              <w:rPr>
                <w:rFonts w:eastAsia="Arial"/>
                <w:sz w:val="14"/>
              </w:rPr>
              <w:t>отримати компактний набір без scope text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C82D2" w14:textId="77777777" w:rsidR="00F811E8" w:rsidRDefault="007059A7">
            <w:r>
              <w:rPr>
                <w:rFonts w:eastAsia="Arial"/>
                <w:sz w:val="14"/>
              </w:rPr>
              <w:t>BR-032, SEC-001</w:t>
            </w:r>
          </w:p>
        </w:tc>
      </w:tr>
      <w:tr w:rsidR="00F811E8" w14:paraId="100E84C1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1E5F5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US-035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FCBBD" w14:textId="77777777" w:rsidR="00F811E8" w:rsidRDefault="007059A7">
            <w:r>
              <w:rPr>
                <w:rFonts w:eastAsia="Arial"/>
                <w:sz w:val="14"/>
              </w:rPr>
              <w:t>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7BC12" w14:textId="77777777" w:rsidR="00F811E8" w:rsidRDefault="007059A7">
            <w:r>
              <w:rPr>
                <w:rFonts w:eastAsia="Arial"/>
                <w:sz w:val="14"/>
              </w:rPr>
              <w:t>підтвердити й завантажити full snapshot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6D109" w14:textId="77777777" w:rsidR="00F811E8" w:rsidRDefault="007059A7">
            <w:r>
              <w:rPr>
                <w:rFonts w:eastAsia="Arial"/>
                <w:sz w:val="14"/>
              </w:rPr>
              <w:t>отримати санітизований технічний знімок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E1F95" w14:textId="77777777" w:rsidR="00F811E8" w:rsidRDefault="007059A7">
            <w:r>
              <w:rPr>
                <w:rFonts w:eastAsia="Arial"/>
                <w:sz w:val="14"/>
              </w:rPr>
              <w:t>BR-032</w:t>
            </w:r>
          </w:p>
        </w:tc>
      </w:tr>
      <w:tr w:rsidR="00F811E8" w14:paraId="3743B93E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89A0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US-036</w:t>
            </w:r>
          </w:p>
        </w:tc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78ABA" w14:textId="77777777" w:rsidR="00F811E8" w:rsidRDefault="007059A7">
            <w:r>
              <w:rPr>
                <w:rFonts w:eastAsia="Arial"/>
                <w:sz w:val="14"/>
              </w:rPr>
              <w:t>USER, ADMIN або SUPER_ADMIN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E5FA" w14:textId="77777777" w:rsidR="00F811E8" w:rsidRDefault="007059A7">
            <w:r>
              <w:rPr>
                <w:rFonts w:eastAsia="Arial"/>
                <w:sz w:val="14"/>
              </w:rPr>
              <w:t>відкрити audit history агрегату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06A95" w14:textId="77777777" w:rsidR="00F811E8" w:rsidRDefault="007059A7">
            <w:r>
              <w:rPr>
                <w:rFonts w:eastAsia="Arial"/>
                <w:sz w:val="14"/>
              </w:rPr>
              <w:t>бачити автора, час і зміст критичних змін</w:t>
            </w:r>
          </w:p>
        </w:tc>
        <w:tc>
          <w:tcPr>
            <w:tcW w:w="107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A9E6" w14:textId="77777777" w:rsidR="00F811E8" w:rsidRDefault="007059A7">
            <w:r>
              <w:rPr>
                <w:rFonts w:eastAsia="Arial"/>
                <w:sz w:val="14"/>
              </w:rPr>
              <w:t>BR-033</w:t>
            </w:r>
          </w:p>
        </w:tc>
      </w:tr>
      <w:tr w:rsidR="00F811E8" w14:paraId="192F6DFB" w14:textId="77777777">
        <w:trPr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64D73" w14:textId="77777777" w:rsidR="00F811E8" w:rsidRDefault="007059A7">
            <w:pPr>
              <w:jc w:val="center"/>
            </w:pPr>
            <w:r>
              <w:rPr>
                <w:rFonts w:eastAsia="Arial"/>
                <w:sz w:val="14"/>
              </w:rPr>
              <w:t>US-037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60B06" w14:textId="77777777" w:rsidR="00F811E8" w:rsidRDefault="007059A7">
            <w:r>
              <w:rPr>
                <w:rFonts w:eastAsia="Arial"/>
                <w:sz w:val="14"/>
              </w:rPr>
              <w:t>ADMIN або SUPER_ADMIN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19B47" w14:textId="77777777" w:rsidR="00F811E8" w:rsidRDefault="007059A7">
            <w:r>
              <w:rPr>
                <w:rFonts w:eastAsia="Arial"/>
                <w:sz w:val="14"/>
              </w:rPr>
              <w:t>отримати REVISION_CONFLICT без втрати форми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ED22D" w14:textId="77777777" w:rsidR="00F811E8" w:rsidRDefault="007059A7">
            <w:r>
              <w:rPr>
                <w:rFonts w:eastAsia="Arial"/>
                <w:sz w:val="14"/>
              </w:rPr>
              <w:t>не перезаписати зміни іншого користувача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1EAF5" w14:textId="77777777" w:rsidR="00F811E8" w:rsidRDefault="007059A7">
            <w:r>
              <w:rPr>
                <w:rFonts w:eastAsia="Arial"/>
                <w:sz w:val="14"/>
              </w:rPr>
              <w:t>BR-029, BR-030</w:t>
            </w:r>
          </w:p>
        </w:tc>
      </w:tr>
    </w:tbl>
    <w:p w14:paraId="4B9AF9C5" w14:textId="77777777" w:rsidR="00F811E8" w:rsidRDefault="00F811E8">
      <w:pPr>
        <w:spacing w:after="40"/>
      </w:pPr>
    </w:p>
    <w:p w14:paraId="136CCE44" w14:textId="77777777" w:rsidR="00F811E8" w:rsidRDefault="007059A7">
      <w:pPr>
        <w:pStyle w:val="1"/>
      </w:pPr>
      <w:bookmarkStart w:id="9" w:name="_Toc241864873"/>
      <w:r>
        <w:lastRenderedPageBreak/>
        <w:t>6 Детальні сценарії і Given When Then</w:t>
      </w:r>
      <w:bookmarkEnd w:id="9"/>
    </w:p>
    <w:p w14:paraId="5031B60F" w14:textId="77777777" w:rsidR="00F811E8" w:rsidRDefault="007059A7">
      <w:pPr>
        <w:pStyle w:val="21"/>
      </w:pPr>
      <w:bookmarkStart w:id="10" w:name="_Toc241864874"/>
      <w:r>
        <w:t>US-001 Увійти за email і паролем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71E9359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22F8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4F10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8644E3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78AF5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AB9BC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09329EF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A7E69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04C79" w14:textId="77777777" w:rsidR="00F811E8" w:rsidRDefault="007059A7">
            <w:r>
              <w:rPr>
                <w:rFonts w:eastAsia="Arial"/>
                <w:sz w:val="16"/>
              </w:rPr>
              <w:t>Користувач хоче увійти за email і паролем, щоб отримати дозволений робочий простір.</w:t>
            </w:r>
          </w:p>
        </w:tc>
      </w:tr>
      <w:tr w:rsidR="00F811E8" w14:paraId="7483A61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A325D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B0D8E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4751E17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8F38A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3DC2A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6A26D82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29002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B5C0B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72AA19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E446D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3ECA7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4BB327E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6701B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78982" w14:textId="77777777" w:rsidR="00F811E8" w:rsidRDefault="007059A7">
            <w:r>
              <w:rPr>
                <w:rFonts w:eastAsia="Arial"/>
                <w:sz w:val="16"/>
              </w:rPr>
              <w:t>FR-001, SEC-002</w:t>
            </w:r>
          </w:p>
        </w:tc>
      </w:tr>
      <w:tr w:rsidR="00F811E8" w14:paraId="6732FB7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F97EC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416FE" w14:textId="77777777" w:rsidR="00F811E8" w:rsidRDefault="007059A7">
            <w:r>
              <w:rPr>
                <w:rFonts w:eastAsia="Arial"/>
                <w:sz w:val="16"/>
              </w:rPr>
              <w:t>TC-US-001: позитивний сценарій, відмова через права та одна доменна негативна умова.</w:t>
            </w:r>
          </w:p>
        </w:tc>
      </w:tr>
    </w:tbl>
    <w:p w14:paraId="29E510EB" w14:textId="77777777" w:rsidR="00F811E8" w:rsidRDefault="00F811E8">
      <w:pPr>
        <w:spacing w:after="40"/>
      </w:pPr>
    </w:p>
    <w:p w14:paraId="53C6CC4E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«увійти за email і паролем»; </w:t>
      </w:r>
      <w:r>
        <w:rPr>
          <w:b/>
        </w:rPr>
        <w:t xml:space="preserve">Then </w:t>
      </w:r>
      <w:r>
        <w:t>система зберігає або показує підтверджений результат, щоб отримати дозволений робочий простір, і повертає контрольовану помилку без часткових змін для невалідного сценарію.</w:t>
      </w:r>
    </w:p>
    <w:p w14:paraId="0C98AA60" w14:textId="77777777" w:rsidR="00F811E8" w:rsidRDefault="007059A7">
      <w:pPr>
        <w:pStyle w:val="21"/>
      </w:pPr>
      <w:bookmarkStart w:id="11" w:name="_Toc241864875"/>
      <w:r>
        <w:t>US-002 Замінити тимчасовий пароль без повторного введення старого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2C42DD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CD6C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691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0BAADB4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F3119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B7B6D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1A15EB4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B85CB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88368" w14:textId="77777777" w:rsidR="00F811E8" w:rsidRDefault="007059A7">
            <w:r>
              <w:rPr>
                <w:rFonts w:eastAsia="Arial"/>
                <w:sz w:val="16"/>
              </w:rPr>
              <w:t>Користувач хоче замінити тимчасовий пароль без повторного введення старого, щоб почати безпечну роботу.</w:t>
            </w:r>
          </w:p>
        </w:tc>
      </w:tr>
      <w:tr w:rsidR="00F811E8" w14:paraId="43063AB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FA2A3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F289F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455FE56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69DD2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1755A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05806EC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03C85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E7237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97A413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707D0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37488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4A5DAE8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4196C" w14:textId="77777777" w:rsidR="00F811E8" w:rsidRDefault="007059A7">
            <w:r>
              <w:rPr>
                <w:rFonts w:eastAsia="Arial"/>
                <w:sz w:val="16"/>
              </w:rPr>
              <w:lastRenderedPageBreak/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FA30" w14:textId="77777777" w:rsidR="00F811E8" w:rsidRDefault="007059A7">
            <w:r>
              <w:rPr>
                <w:rFonts w:eastAsia="Arial"/>
                <w:sz w:val="16"/>
              </w:rPr>
              <w:t>BR-028, FR-005</w:t>
            </w:r>
          </w:p>
        </w:tc>
      </w:tr>
      <w:tr w:rsidR="00F811E8" w14:paraId="4A63877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D0F2B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B98D9" w14:textId="77777777" w:rsidR="00F811E8" w:rsidRDefault="007059A7">
            <w:r>
              <w:rPr>
                <w:rFonts w:eastAsia="Arial"/>
                <w:sz w:val="16"/>
              </w:rPr>
              <w:t>TC-US-002: позитивний сценарій, відмова через права та одна доменна негативна умова.</w:t>
            </w:r>
          </w:p>
        </w:tc>
      </w:tr>
    </w:tbl>
    <w:p w14:paraId="67509068" w14:textId="77777777" w:rsidR="00F811E8" w:rsidRDefault="00F811E8">
      <w:pPr>
        <w:spacing w:after="40"/>
      </w:pPr>
    </w:p>
    <w:p w14:paraId="18C0DE1E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«замінити тимчасовий пароль без повторного введення старого»;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почати безпечну роботу, і повертає контрольовану помилку без часткових змін для невалідного сценарію.</w:t>
      </w:r>
    </w:p>
    <w:p w14:paraId="3A15F3CC" w14:textId="77777777" w:rsidR="00F811E8" w:rsidRDefault="007059A7">
      <w:pPr>
        <w:pStyle w:val="21"/>
      </w:pPr>
      <w:bookmarkStart w:id="12" w:name="_Toc241864876"/>
      <w:r>
        <w:t>US-003 Вийти із системи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7E01FC4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6BD3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5B43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C9A325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F5E00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5D788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36B7F19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A9E81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FA5C9" w14:textId="77777777" w:rsidR="00F811E8" w:rsidRDefault="007059A7">
            <w:r>
              <w:rPr>
                <w:rFonts w:eastAsia="Arial"/>
                <w:sz w:val="16"/>
              </w:rPr>
              <w:t>Користувач хоче вийти із системи, щоб відкликати refresh token і очистити локальну сесію.</w:t>
            </w:r>
          </w:p>
        </w:tc>
      </w:tr>
      <w:tr w:rsidR="00F811E8" w14:paraId="7A80F1C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B8146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3159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4676AE6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86650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9F132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00EB18C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CA750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B8D5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EEE103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35F84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42C23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5AA2669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0A4C2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D88B5" w14:textId="77777777" w:rsidR="00F811E8" w:rsidRDefault="007059A7">
            <w:r>
              <w:rPr>
                <w:rFonts w:eastAsia="Arial"/>
                <w:sz w:val="16"/>
              </w:rPr>
              <w:t>FR-003, SEC-002</w:t>
            </w:r>
          </w:p>
        </w:tc>
      </w:tr>
      <w:tr w:rsidR="00F811E8" w14:paraId="64D8E127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76D3A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61BE5" w14:textId="77777777" w:rsidR="00F811E8" w:rsidRDefault="007059A7">
            <w:r>
              <w:rPr>
                <w:rFonts w:eastAsia="Arial"/>
                <w:sz w:val="16"/>
              </w:rPr>
              <w:t>TC-US-003: позитивний сценарій, відмова через права та одна доменна негативна умова.</w:t>
            </w:r>
          </w:p>
        </w:tc>
      </w:tr>
    </w:tbl>
    <w:p w14:paraId="6F428183" w14:textId="77777777" w:rsidR="00F811E8" w:rsidRDefault="00F811E8">
      <w:pPr>
        <w:spacing w:after="40"/>
      </w:pPr>
    </w:p>
    <w:p w14:paraId="656F7174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«вийти із системи»; </w:t>
      </w:r>
      <w:r>
        <w:rPr>
          <w:b/>
        </w:rPr>
        <w:t xml:space="preserve">Then </w:t>
      </w:r>
      <w:r>
        <w:t>система зберігає або показує підтверджений результат, щоб відкликати refresh token і очистити локальну сесію, і повертає контрольовану помилку без часткових змін для невалідного сценарію.</w:t>
      </w:r>
    </w:p>
    <w:p w14:paraId="7F605A82" w14:textId="77777777" w:rsidR="00F811E8" w:rsidRDefault="007059A7">
      <w:pPr>
        <w:pStyle w:val="21"/>
      </w:pPr>
      <w:bookmarkStart w:id="13" w:name="_Toc241864877"/>
      <w:r>
        <w:t>US-004 Відкрити вкладку за стабільною url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AB50FF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D3898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0F35E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46E79CC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1BCF7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B0190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1E7C362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618E5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5E62D" w14:textId="77777777" w:rsidR="00F811E8" w:rsidRDefault="007059A7">
            <w:r>
              <w:rPr>
                <w:rFonts w:eastAsia="Arial"/>
                <w:sz w:val="16"/>
              </w:rPr>
              <w:t>Користувач хоче відкрити вкладку за стабільною URL, щоб повертатися до потрібного розділу через browser history.</w:t>
            </w:r>
          </w:p>
        </w:tc>
      </w:tr>
      <w:tr w:rsidR="00F811E8" w14:paraId="647E35B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61591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61346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042DA3D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FFD7B" w14:textId="77777777" w:rsidR="00F811E8" w:rsidRDefault="007059A7">
            <w:r>
              <w:rPr>
                <w:rFonts w:eastAsia="Arial"/>
                <w:sz w:val="16"/>
              </w:rPr>
              <w:lastRenderedPageBreak/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C3A84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155A9B6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2FFF6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27B8D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A91A62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792D5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8D0DE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4A4A656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0B170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3EC3A" w14:textId="77777777" w:rsidR="00F811E8" w:rsidRDefault="007059A7">
            <w:r>
              <w:rPr>
                <w:rFonts w:eastAsia="Arial"/>
                <w:sz w:val="16"/>
              </w:rPr>
              <w:t>NFR-007</w:t>
            </w:r>
          </w:p>
        </w:tc>
      </w:tr>
      <w:tr w:rsidR="00F811E8" w14:paraId="49F1FC7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115D5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F580E" w14:textId="77777777" w:rsidR="00F811E8" w:rsidRDefault="007059A7">
            <w:r>
              <w:rPr>
                <w:rFonts w:eastAsia="Arial"/>
                <w:sz w:val="16"/>
              </w:rPr>
              <w:t>TC-US-004: позитивний сценарій, відмова через права та одна доменна негативна умова.</w:t>
            </w:r>
          </w:p>
        </w:tc>
      </w:tr>
    </w:tbl>
    <w:p w14:paraId="636EF981" w14:textId="77777777" w:rsidR="00F811E8" w:rsidRDefault="00F811E8">
      <w:pPr>
        <w:spacing w:after="40"/>
      </w:pPr>
    </w:p>
    <w:p w14:paraId="3366C45F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«відкрити вкладку за стабільною URL»;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повертатися до потрібного розділу через browser history, і повертає контрольовану помилку без часткових змін для невалідного сценарію.</w:t>
      </w:r>
    </w:p>
    <w:p w14:paraId="088849AE" w14:textId="77777777" w:rsidR="00F811E8" w:rsidRDefault="007059A7">
      <w:pPr>
        <w:pStyle w:val="21"/>
      </w:pPr>
      <w:bookmarkStart w:id="14" w:name="_Toc241864878"/>
      <w:r>
        <w:t>US-005 Фільтрувати квартальну або річну аналітику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5D6C2D88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F518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7A68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460521F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A5DC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69F2C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7456289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F4EA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79119" w14:textId="77777777" w:rsidR="00F811E8" w:rsidRDefault="007059A7">
            <w:r>
              <w:rPr>
                <w:rFonts w:eastAsia="Arial"/>
                <w:sz w:val="16"/>
              </w:rPr>
              <w:t>Користувач хоче фільтрувати квартальну або річну аналітику, щоб бачити показники лише для потрібного портфеля.</w:t>
            </w:r>
          </w:p>
        </w:tc>
      </w:tr>
      <w:tr w:rsidR="00F811E8" w14:paraId="2A7559C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152F9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8F3FF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0E9AF74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2D0FB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8204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3A40F7F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CE3BC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9A30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4B63DF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4F107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F8BE2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4351095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4C112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F7ED2" w14:textId="77777777" w:rsidR="00F811E8" w:rsidRDefault="007059A7">
            <w:r>
              <w:rPr>
                <w:rFonts w:eastAsia="Arial"/>
                <w:sz w:val="16"/>
              </w:rPr>
              <w:t>BR-031</w:t>
            </w:r>
          </w:p>
        </w:tc>
      </w:tr>
      <w:tr w:rsidR="00F811E8" w14:paraId="6715C44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3524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05F52" w14:textId="77777777" w:rsidR="00F811E8" w:rsidRDefault="007059A7">
            <w:r>
              <w:rPr>
                <w:rFonts w:eastAsia="Arial"/>
                <w:sz w:val="16"/>
              </w:rPr>
              <w:t>TC-US-005: позитивний сценарій, відмова через права та одна доменна негативна умова.</w:t>
            </w:r>
          </w:p>
        </w:tc>
      </w:tr>
    </w:tbl>
    <w:p w14:paraId="49188CF2" w14:textId="77777777" w:rsidR="00F811E8" w:rsidRDefault="00F811E8">
      <w:pPr>
        <w:spacing w:after="40"/>
      </w:pPr>
    </w:p>
    <w:p w14:paraId="4DE40AFC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«фільтрувати квартальну або річну аналітику»; </w:t>
      </w:r>
      <w:r>
        <w:rPr>
          <w:b/>
        </w:rPr>
        <w:t xml:space="preserve">Then </w:t>
      </w:r>
      <w:r>
        <w:t>система зберігає або показує підтверджений результат, щоб бачити показники лише для потрібного портфеля, і повертає контрольовану помилку без часткових змін для невалідного сценарію.</w:t>
      </w:r>
    </w:p>
    <w:p w14:paraId="4086550A" w14:textId="77777777" w:rsidR="00F811E8" w:rsidRDefault="007059A7">
      <w:pPr>
        <w:pStyle w:val="21"/>
      </w:pPr>
      <w:bookmarkStart w:id="15" w:name="_Toc241864879"/>
      <w:r>
        <w:lastRenderedPageBreak/>
        <w:t>US-006 Відкрити деталі kpi або графіка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6115B49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9454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2F30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7E435F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7C4E7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9B367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26D231E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6D30A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2689" w14:textId="77777777" w:rsidR="00F811E8" w:rsidRDefault="007059A7">
            <w:r>
              <w:rPr>
                <w:rFonts w:eastAsia="Arial"/>
                <w:sz w:val="16"/>
              </w:rPr>
              <w:t>Користувач хоче відкрити деталі KPI або графіка, щоб побачити пагіновані записи, з яких сформовано значення.</w:t>
            </w:r>
          </w:p>
        </w:tc>
      </w:tr>
      <w:tr w:rsidR="00F811E8" w14:paraId="414BBFE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6155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CECF7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3097B34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F0580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2B28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355F69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529D2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2945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395F45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1AD03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721BC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7AB0CB3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CE0DD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B5DF9" w14:textId="77777777" w:rsidR="00F811E8" w:rsidRDefault="007059A7">
            <w:r>
              <w:rPr>
                <w:rFonts w:eastAsia="Arial"/>
                <w:sz w:val="16"/>
              </w:rPr>
              <w:t>FR-060</w:t>
            </w:r>
          </w:p>
        </w:tc>
      </w:tr>
      <w:tr w:rsidR="00F811E8" w14:paraId="2E9B4BA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0A178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F6FA7" w14:textId="77777777" w:rsidR="00F811E8" w:rsidRDefault="007059A7">
            <w:r>
              <w:rPr>
                <w:rFonts w:eastAsia="Arial"/>
                <w:sz w:val="16"/>
              </w:rPr>
              <w:t>TC-US-006: позитивний сценарій, відмова через права та одна доменна негативна умова.</w:t>
            </w:r>
          </w:p>
        </w:tc>
      </w:tr>
    </w:tbl>
    <w:p w14:paraId="16B16A42" w14:textId="77777777" w:rsidR="00F811E8" w:rsidRDefault="00F811E8">
      <w:pPr>
        <w:spacing w:after="40"/>
      </w:pPr>
    </w:p>
    <w:p w14:paraId="2F4628BD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«відкрити деталі KPI або графіка»;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побачити пагіновані записи, з яких сформовано значення, і повертає контрольовану помилку без часткових змін для невалідного сценарію.</w:t>
      </w:r>
    </w:p>
    <w:p w14:paraId="3195AE6E" w14:textId="77777777" w:rsidR="00F811E8" w:rsidRDefault="007059A7">
      <w:pPr>
        <w:pStyle w:val="21"/>
      </w:pPr>
      <w:bookmarkStart w:id="16" w:name="_Toc241864880"/>
      <w:r>
        <w:t>US-007 Фільтрувати портфель за підрозділом і роллю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D7861A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18EA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A443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B0E9BF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80650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6E43B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7A29272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29910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6F385" w14:textId="77777777" w:rsidR="00F811E8" w:rsidRDefault="007059A7">
            <w:r>
              <w:t>Користувач хоче фільтрувати портфель за одним підрозділом і його роллю, щоб бачити квартальні картки, де підрозділ є виконавцем, залученим або має будь-яку з цих ролей.</w:t>
            </w:r>
          </w:p>
        </w:tc>
      </w:tr>
      <w:tr w:rsidR="00F811E8" w14:paraId="3877520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F19E6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1383C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3B7222A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B6AD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6E66A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68DB2BD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78E8C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467B3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11ABC91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EEECA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BA0FD" w14:textId="77777777" w:rsidR="00F811E8" w:rsidRDefault="007059A7">
            <w:r>
              <w:t>Недостатні права, архівне блокування, неактивне значення або мережна помилка показуються без підміни старих даних новим результатом.</w:t>
            </w:r>
          </w:p>
        </w:tc>
      </w:tr>
      <w:tr w:rsidR="00F811E8" w14:paraId="1997262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DBC77" w14:textId="77777777" w:rsidR="00F811E8" w:rsidRDefault="007059A7">
            <w:r>
              <w:rPr>
                <w:rFonts w:eastAsia="Arial"/>
                <w:sz w:val="16"/>
              </w:rPr>
              <w:lastRenderedPageBreak/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3DD8C" w14:textId="77777777" w:rsidR="00F811E8" w:rsidRDefault="007059A7">
            <w:r>
              <w:t>BR-024, FR-020, FR-067</w:t>
            </w:r>
          </w:p>
        </w:tc>
      </w:tr>
      <w:tr w:rsidR="00F811E8" w14:paraId="388D0F0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FFF16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9C310" w14:textId="77777777" w:rsidR="00F811E8" w:rsidRDefault="007059A7">
            <w:r>
              <w:rPr>
                <w:rFonts w:eastAsia="Arial"/>
                <w:sz w:val="16"/>
              </w:rPr>
              <w:t>TC-US-007: позитивний сценарій, відмова через права та одна доменна негативна умова.</w:t>
            </w:r>
          </w:p>
        </w:tc>
      </w:tr>
    </w:tbl>
    <w:p w14:paraId="1685A389" w14:textId="77777777" w:rsidR="00F811E8" w:rsidRDefault="00F811E8">
      <w:pPr>
        <w:spacing w:after="40"/>
      </w:pPr>
    </w:p>
    <w:p w14:paraId="1FDF7026" w14:textId="77777777" w:rsidR="00F811E8" w:rsidRDefault="007059A7">
      <w:r>
        <w:t>Given активний USER, ADMIN або SUPER_ADMIN відкрив портфель і вибрав підрозділ; When користувач залишає обидві ролі або вибирає лише «Виконавець» чи «Залучений»; Then сервер повертає квартальні картки відповідно до вибраної ролі разом з іншими активними фільтрами, а картковий і табличний режими показують однаковий набір.</w:t>
      </w:r>
    </w:p>
    <w:p w14:paraId="59DE302E" w14:textId="77777777" w:rsidR="00F811E8" w:rsidRDefault="007059A7">
      <w:pPr>
        <w:pStyle w:val="21"/>
      </w:pPr>
      <w:bookmarkStart w:id="17" w:name="_Toc241864881"/>
      <w:r>
        <w:t>US-008 Фільтрувати беклог за підрозділом у всіх кварталах року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2805ECD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B2E6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FE92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6C4F13B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1ABF3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E5C12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1D88176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4A3B5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92834" w14:textId="77777777" w:rsidR="00F811E8" w:rsidRDefault="007059A7">
            <w:r>
              <w:t>Користувач хоче фільтрувати беклог за одним підрозділом у всіх кварталах року, щоб бачити всі квартали знайденої ініціативи й одразу розпізнавати квартали-збіги.</w:t>
            </w:r>
          </w:p>
        </w:tc>
      </w:tr>
      <w:tr w:rsidR="00F811E8" w14:paraId="42F3E97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59878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6D7DC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6D846A7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04C3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835C9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23C4705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60AAA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D9B8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16D43E2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777D3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CC3E7" w14:textId="77777777" w:rsidR="00F811E8" w:rsidRDefault="007059A7">
            <w:r>
              <w:t>Недостатні права, недоступний підрозділ або мережна помилка показуються без підміни старих даних новим результатом.</w:t>
            </w:r>
          </w:p>
        </w:tc>
      </w:tr>
      <w:tr w:rsidR="00F811E8" w14:paraId="4B92C86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16DB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9C977" w14:textId="77777777" w:rsidR="00F811E8" w:rsidRDefault="007059A7">
            <w:r>
              <w:t>BR-024, FR-010, FR-011, FR-021, FR-068</w:t>
            </w:r>
          </w:p>
        </w:tc>
      </w:tr>
      <w:tr w:rsidR="00F811E8" w14:paraId="09E48AB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DE550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3111E" w14:textId="77777777" w:rsidR="00F811E8" w:rsidRDefault="007059A7">
            <w:r>
              <w:rPr>
                <w:rFonts w:eastAsia="Arial"/>
                <w:sz w:val="16"/>
              </w:rPr>
              <w:t>TC-US-008: позитивний сценарій, відмова через права та одна доменна негативна умова.</w:t>
            </w:r>
          </w:p>
        </w:tc>
      </w:tr>
    </w:tbl>
    <w:p w14:paraId="1FA92CE0" w14:textId="77777777" w:rsidR="00F811E8" w:rsidRDefault="00F811E8">
      <w:pPr>
        <w:spacing w:after="40"/>
      </w:pPr>
    </w:p>
    <w:p w14:paraId="382B43EC" w14:textId="77777777" w:rsidR="00F811E8" w:rsidRDefault="007059A7">
      <w:r>
        <w:t>Given активний USER, ADMIN або SUPER_ADMIN відкрив беклог і вибрав підрозділ; When підрозділ є виконавцем або залученим хоча б в одній квартальній картці року; Then річний запис входить до результату й filtered-лічильника, в акордеоні залишаються всі квартали, а квартали-збіги мають акцентний бордер і текстову позначку. Підготовчий етап без карток не створює збігу.</w:t>
      </w:r>
    </w:p>
    <w:p w14:paraId="6ED99790" w14:textId="77777777" w:rsidR="00F811E8" w:rsidRDefault="007059A7">
      <w:pPr>
        <w:pStyle w:val="21"/>
      </w:pPr>
      <w:bookmarkStart w:id="18" w:name="_Toc241864882"/>
      <w:r>
        <w:t>US-009 Створити initiative, initiativeyear і preparationstage однією дією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AC4348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85F8E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6A85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14D3D98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0A1ED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0A416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1DB29E5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CDB80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D6D9C" w14:textId="77777777" w:rsidR="00F811E8" w:rsidRDefault="007059A7">
            <w:r>
              <w:rPr>
                <w:rFonts w:eastAsia="Arial"/>
                <w:sz w:val="16"/>
              </w:rPr>
              <w:t xml:space="preserve">Користувач хоче створити Initiative, InitiativeYear і PreparationStage однією дією, щоб </w:t>
            </w:r>
            <w:r>
              <w:rPr>
                <w:rFonts w:eastAsia="Arial"/>
                <w:sz w:val="16"/>
              </w:rPr>
              <w:lastRenderedPageBreak/>
              <w:t>додати запис до беклогу атомарно.</w:t>
            </w:r>
          </w:p>
        </w:tc>
      </w:tr>
      <w:tr w:rsidR="00F811E8" w14:paraId="733C453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03615" w14:textId="77777777" w:rsidR="00F811E8" w:rsidRDefault="007059A7">
            <w:r>
              <w:rPr>
                <w:rFonts w:eastAsia="Arial"/>
                <w:sz w:val="16"/>
              </w:rPr>
              <w:lastRenderedPageBreak/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7A75C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49A9123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761A8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69C8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2EE219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DC6A3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A4D8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19EDFB3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C8CDB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47AF5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78F53BB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801C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18EEF" w14:textId="77777777" w:rsidR="00F811E8" w:rsidRDefault="007059A7">
            <w:r>
              <w:rPr>
                <w:rFonts w:eastAsia="Arial"/>
                <w:sz w:val="16"/>
              </w:rPr>
              <w:t>BR-003, BR-004, FR-008</w:t>
            </w:r>
          </w:p>
        </w:tc>
      </w:tr>
      <w:tr w:rsidR="00F811E8" w14:paraId="37EDA19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0D3F6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08792" w14:textId="77777777" w:rsidR="00F811E8" w:rsidRDefault="007059A7">
            <w:r>
              <w:rPr>
                <w:rFonts w:eastAsia="Arial"/>
                <w:sz w:val="16"/>
              </w:rPr>
              <w:t>TC-US-009: позитивний сценарій, відмова через права та одна доменна негативна умова.</w:t>
            </w:r>
          </w:p>
        </w:tc>
      </w:tr>
    </w:tbl>
    <w:p w14:paraId="325DD902" w14:textId="77777777" w:rsidR="00F811E8" w:rsidRDefault="00F811E8">
      <w:pPr>
        <w:spacing w:after="40"/>
      </w:pPr>
    </w:p>
    <w:p w14:paraId="555AEB74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«створити Initiative, InitiativeYear і PreparationStage однією дією»; </w:t>
      </w:r>
      <w:r>
        <w:rPr>
          <w:b/>
        </w:rPr>
        <w:t xml:space="preserve">Then </w:t>
      </w:r>
      <w:r>
        <w:t>система зберігає або показує підтверджений результат, щоб додати запис до беклогу атомарно, і повертає контрольовану помилку без часткових змін для невалідного сценарію.</w:t>
      </w:r>
    </w:p>
    <w:p w14:paraId="1C07B728" w14:textId="77777777" w:rsidR="00F811E8" w:rsidRDefault="007059A7">
      <w:pPr>
        <w:pStyle w:val="21"/>
      </w:pPr>
      <w:bookmarkStart w:id="19" w:name="_Toc241864883"/>
      <w:r>
        <w:t>US-010 Редагувати глобальну назву і стратегічну ціль року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C5E26D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A303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911D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6F10EE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4054E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C51F6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18325F2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67BA7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2A28A" w14:textId="77777777" w:rsidR="00F811E8" w:rsidRDefault="007059A7">
            <w:r>
              <w:rPr>
                <w:rFonts w:eastAsia="Arial"/>
                <w:sz w:val="16"/>
              </w:rPr>
              <w:t>Користувач хоче редагувати глобальну назву і стратегічну ціль року, щоб підтримувати актуальний опис ініціативи.</w:t>
            </w:r>
          </w:p>
        </w:tc>
      </w:tr>
      <w:tr w:rsidR="00F811E8" w14:paraId="1A9AC5C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8240B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B9689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05A163B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181F6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39614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37B6A93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A62C2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B5DB4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9FF93F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59EBB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75549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5DDDB52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CE272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7F63A" w14:textId="77777777" w:rsidR="00F811E8" w:rsidRDefault="007059A7">
            <w:r>
              <w:rPr>
                <w:rFonts w:eastAsia="Arial"/>
                <w:sz w:val="16"/>
              </w:rPr>
              <w:t>BR-002, BR-003</w:t>
            </w:r>
          </w:p>
        </w:tc>
      </w:tr>
      <w:tr w:rsidR="00F811E8" w14:paraId="083F204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ABDAF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A9D6" w14:textId="77777777" w:rsidR="00F811E8" w:rsidRDefault="007059A7">
            <w:r>
              <w:rPr>
                <w:rFonts w:eastAsia="Arial"/>
                <w:sz w:val="16"/>
              </w:rPr>
              <w:t>TC-US-010: позитивний сценарій, відмова через права та одна доменна негативна умова.</w:t>
            </w:r>
          </w:p>
        </w:tc>
      </w:tr>
    </w:tbl>
    <w:p w14:paraId="78C52936" w14:textId="77777777" w:rsidR="00F811E8" w:rsidRDefault="00F811E8">
      <w:pPr>
        <w:spacing w:after="40"/>
      </w:pPr>
    </w:p>
    <w:p w14:paraId="3ECB0763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«редагувати глобальну назву і стратегічну ціль року»; </w:t>
      </w:r>
      <w:r>
        <w:rPr>
          <w:b/>
        </w:rPr>
        <w:t xml:space="preserve">Then </w:t>
      </w:r>
      <w:r>
        <w:t xml:space="preserve">система зберігає або показує </w:t>
      </w:r>
      <w:r>
        <w:lastRenderedPageBreak/>
        <w:t>підтверджений результат, щоб підтримувати актуальний опис ініціативи, і повертає контрольовану помилку без часткових змін для невалідного сценарію.</w:t>
      </w:r>
    </w:p>
    <w:p w14:paraId="0DE723BB" w14:textId="77777777" w:rsidR="00F811E8" w:rsidRDefault="007059A7">
      <w:pPr>
        <w:pStyle w:val="21"/>
      </w:pPr>
      <w:bookmarkStart w:id="20" w:name="_Toc241864884"/>
      <w:r>
        <w:t>US-011 Створити квартальну картку з коректними defaults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99BD33F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26A5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6684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0A8A46F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3F51A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E986D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18ED18F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25D5B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45928" w14:textId="77777777" w:rsidR="00F811E8" w:rsidRDefault="007059A7">
            <w:r>
              <w:rPr>
                <w:rFonts w:eastAsia="Arial"/>
                <w:sz w:val="16"/>
              </w:rPr>
              <w:t>Користувач хоче створити квартальну картку з коректними defaults, щоб розпочати планування без ручного дублювання metadata.</w:t>
            </w:r>
          </w:p>
        </w:tc>
      </w:tr>
      <w:tr w:rsidR="00F811E8" w14:paraId="76791F4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48A5C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CCD35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502B5C6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2BDE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BA37B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3B4A7A1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3E602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9C5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34953E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BC50A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D8F1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6AA78E2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43077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40883" w14:textId="77777777" w:rsidR="00F811E8" w:rsidRDefault="007059A7">
            <w:r>
              <w:rPr>
                <w:rFonts w:eastAsia="Arial"/>
                <w:sz w:val="16"/>
              </w:rPr>
              <w:t>BR-006</w:t>
            </w:r>
          </w:p>
        </w:tc>
      </w:tr>
      <w:tr w:rsidR="00F811E8" w14:paraId="12FB1A3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4BAFE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679CB" w14:textId="77777777" w:rsidR="00F811E8" w:rsidRDefault="007059A7">
            <w:r>
              <w:rPr>
                <w:rFonts w:eastAsia="Arial"/>
                <w:sz w:val="16"/>
              </w:rPr>
              <w:t>TC-US-011: позитивний сценарій, відмова через права та одна доменна негативна умова.</w:t>
            </w:r>
          </w:p>
        </w:tc>
      </w:tr>
    </w:tbl>
    <w:p w14:paraId="46299608" w14:textId="77777777" w:rsidR="00F811E8" w:rsidRDefault="00F811E8">
      <w:pPr>
        <w:spacing w:after="40"/>
      </w:pPr>
    </w:p>
    <w:p w14:paraId="446D99E1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«створити квартальну картку з коректними defaults»; </w:t>
      </w:r>
      <w:r>
        <w:rPr>
          <w:b/>
        </w:rPr>
        <w:t xml:space="preserve">Then </w:t>
      </w:r>
      <w:r>
        <w:t>система зберігає або показує підтверджений результат, щоб розпочати планування без ручного дублювання metadata, і повертає контрольовану помилку без часткових змін для невалідного сценарію.</w:t>
      </w:r>
    </w:p>
    <w:p w14:paraId="3BB538EF" w14:textId="77777777" w:rsidR="00F811E8" w:rsidRDefault="007059A7">
      <w:pPr>
        <w:pStyle w:val="21"/>
      </w:pPr>
      <w:bookmarkStart w:id="21" w:name="_Toc241864885"/>
      <w:r>
        <w:t>US-012 Редагувати metadata, notes, custom fields і scope картки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ADF5E2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60DC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724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59BF28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C76EF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B6419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41339B5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481B4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D40B" w14:textId="77777777" w:rsidR="00F811E8" w:rsidRDefault="007059A7">
            <w:r>
              <w:rPr>
                <w:rFonts w:eastAsia="Arial"/>
                <w:sz w:val="16"/>
              </w:rPr>
              <w:t>Користувач хоче редагувати metadata, notes, custom fields і scope картки, щоб зафіксувати план кварталу однією транзакцією.</w:t>
            </w:r>
          </w:p>
        </w:tc>
      </w:tr>
      <w:tr w:rsidR="00F811E8" w14:paraId="0670C85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C11E1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6CF6F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2B00BB8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2847A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121D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F34773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E1F8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4C773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0BEF2C0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F7803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BF9EA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564DD69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7B2FF" w14:textId="77777777" w:rsidR="00F811E8" w:rsidRDefault="007059A7">
            <w:r>
              <w:rPr>
                <w:rFonts w:eastAsia="Arial"/>
                <w:sz w:val="16"/>
              </w:rPr>
              <w:lastRenderedPageBreak/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AC6EB" w14:textId="77777777" w:rsidR="00F811E8" w:rsidRDefault="007059A7">
            <w:r>
              <w:rPr>
                <w:rFonts w:eastAsia="Arial"/>
                <w:sz w:val="16"/>
              </w:rPr>
              <w:t>BR-005, BR-029</w:t>
            </w:r>
          </w:p>
        </w:tc>
      </w:tr>
      <w:tr w:rsidR="00F811E8" w14:paraId="5B0599C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E9263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29B89" w14:textId="77777777" w:rsidR="00F811E8" w:rsidRDefault="007059A7">
            <w:r>
              <w:rPr>
                <w:rFonts w:eastAsia="Arial"/>
                <w:sz w:val="16"/>
              </w:rPr>
              <w:t>TC-US-012: позитивний сценарій, відмова через права та одна доменна негативна умова.</w:t>
            </w:r>
          </w:p>
        </w:tc>
      </w:tr>
    </w:tbl>
    <w:p w14:paraId="00E880CC" w14:textId="77777777" w:rsidR="00F811E8" w:rsidRDefault="00F811E8">
      <w:pPr>
        <w:spacing w:after="40"/>
      </w:pPr>
    </w:p>
    <w:p w14:paraId="72A1B300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«редагувати metadata, notes, custom fields і scope картки»; </w:t>
      </w:r>
      <w:r>
        <w:rPr>
          <w:b/>
        </w:rPr>
        <w:t xml:space="preserve">Then </w:t>
      </w:r>
      <w:r>
        <w:t>система зберігає або показує підтверджений результат, щоб зафіксувати план кварталу однією транзакцією, і повертає контрольовану помилку без часткових змін для невалідного сценарію.</w:t>
      </w:r>
    </w:p>
    <w:p w14:paraId="405CFD3D" w14:textId="77777777" w:rsidR="00F811E8" w:rsidRDefault="007059A7">
      <w:pPr>
        <w:pStyle w:val="21"/>
      </w:pPr>
      <w:bookmarkStart w:id="22" w:name="_Toc241864886"/>
      <w:r>
        <w:t>US-013 Додати scope з вагою і виконавцями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453107CF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BE44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24154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483675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5774E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E9C6A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28BEBAB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191AF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CF2D" w14:textId="77777777" w:rsidR="00F811E8" w:rsidRDefault="007059A7">
            <w:r>
              <w:rPr>
                <w:rFonts w:eastAsia="Arial"/>
                <w:sz w:val="16"/>
              </w:rPr>
              <w:t>Користувач хоче додати scope з вагою і виконавцями, щоб отримати розрахунок ваги, розміру й навантаження.</w:t>
            </w:r>
          </w:p>
        </w:tc>
      </w:tr>
      <w:tr w:rsidR="00F811E8" w14:paraId="139FC6E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D5E90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1859D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35A6BE1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F6BB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3D10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60B0F2E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7CD00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065D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3C2211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462E8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3654D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1D8D84E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AC06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04A42" w14:textId="77777777" w:rsidR="00F811E8" w:rsidRDefault="007059A7">
            <w:r>
              <w:rPr>
                <w:rFonts w:eastAsia="Arial"/>
                <w:sz w:val="16"/>
              </w:rPr>
              <w:t>BR-007, BR-010, BR-011</w:t>
            </w:r>
          </w:p>
        </w:tc>
      </w:tr>
      <w:tr w:rsidR="00F811E8" w14:paraId="740B29E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0F506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4D639" w14:textId="77777777" w:rsidR="00F811E8" w:rsidRDefault="007059A7">
            <w:r>
              <w:rPr>
                <w:rFonts w:eastAsia="Arial"/>
                <w:sz w:val="16"/>
              </w:rPr>
              <w:t>TC-US-013: позитивний сценарій, відмова через права та одна доменна негативна умова.</w:t>
            </w:r>
          </w:p>
        </w:tc>
      </w:tr>
    </w:tbl>
    <w:p w14:paraId="6B52D9DB" w14:textId="77777777" w:rsidR="00F811E8" w:rsidRDefault="00F811E8">
      <w:pPr>
        <w:spacing w:after="40"/>
      </w:pPr>
    </w:p>
    <w:p w14:paraId="647C9214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«додати scope з вагою і виконавцями»; </w:t>
      </w:r>
      <w:r>
        <w:rPr>
          <w:b/>
        </w:rPr>
        <w:t xml:space="preserve">Then </w:t>
      </w:r>
      <w:r>
        <w:t>система зберігає або показує підтверджений результат, щоб отримати розрахунок ваги, розміру й навантаження, і повертає контрольовану помилку без часткових змін для невалідного сценарію.</w:t>
      </w:r>
    </w:p>
    <w:p w14:paraId="19FCFC48" w14:textId="77777777" w:rsidR="006274BE" w:rsidRPr="00E32090" w:rsidRDefault="00995DAB" w:rsidP="00E32090">
      <w:pPr>
        <w:pStyle w:val="21"/>
        <w:rPr>
          <w:lang w:val="uk-UA"/>
        </w:rPr>
      </w:pPr>
      <w:bookmarkStart w:id="23" w:name="_Toc241864887"/>
      <w:r>
        <w:t>US-013A Групувати і впорядковувати завдання скоупу</w:t>
      </w:r>
      <w:bookmarkEnd w:id="23"/>
    </w:p>
    <w:p w14:paraId="19672908" w14:textId="77777777" w:rsidR="006274BE" w:rsidRDefault="00995DAB">
      <w:r w:rsidRPr="00E32090">
        <w:rPr>
          <w:b/>
          <w:bCs/>
        </w:rPr>
        <w:t>Given</w:t>
      </w:r>
      <w:r>
        <w:t xml:space="preserve"> користувач редагує доступну квартальну картку; </w:t>
      </w:r>
      <w:r w:rsidRPr="00E32090">
        <w:rPr>
          <w:b/>
          <w:bCs/>
        </w:rPr>
        <w:t>When</w:t>
      </w:r>
      <w:r>
        <w:t xml:space="preserve"> він через меню «…» вибирає «Змінити групу», призначає наявну групу, «Без групи» або створює групу, перейменовує, розформовує чи змінює порядок стрілками; </w:t>
      </w:r>
      <w:r w:rsidRPr="00E32090">
        <w:rPr>
          <w:b/>
          <w:bCs/>
        </w:rPr>
        <w:t>Then</w:t>
      </w:r>
      <w:r>
        <w:t xml:space="preserve"> групи й завдання зберігаються разом із карткою, завдання групи залишаються неперервним блоком, а порожні групи не зберігаються.</w:t>
      </w:r>
    </w:p>
    <w:p w14:paraId="259DC756" w14:textId="77777777" w:rsidR="00F811E8" w:rsidRDefault="007059A7">
      <w:pPr>
        <w:pStyle w:val="21"/>
      </w:pPr>
      <w:bookmarkStart w:id="24" w:name="_Toc241864888"/>
      <w:r>
        <w:t>US-014 Змінити статус картки малою командою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0D3D99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5074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440B9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904FC7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E59C8" w14:textId="77777777" w:rsidR="00F811E8" w:rsidRDefault="007059A7">
            <w:r>
              <w:rPr>
                <w:rFonts w:eastAsia="Arial"/>
                <w:sz w:val="16"/>
              </w:rPr>
              <w:lastRenderedPageBreak/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719C8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338C1BB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6A0AC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EC3D9" w14:textId="77777777" w:rsidR="00F811E8" w:rsidRDefault="007059A7">
            <w:r>
              <w:rPr>
                <w:rFonts w:eastAsia="Arial"/>
                <w:sz w:val="16"/>
              </w:rPr>
              <w:t>Користувач хоче змінити статус картки малою командою, щоб швидко оновити стан без перезапису detail.</w:t>
            </w:r>
          </w:p>
        </w:tc>
      </w:tr>
      <w:tr w:rsidR="00F811E8" w14:paraId="397841C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145E8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38EC1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3870509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13E72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5879C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7DC44D2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0F11F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F0F8C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105538D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14642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13182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635CD57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2909C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277DB" w14:textId="77777777" w:rsidR="00F811E8" w:rsidRDefault="007059A7">
            <w:r>
              <w:rPr>
                <w:rFonts w:eastAsia="Arial"/>
                <w:sz w:val="16"/>
              </w:rPr>
              <w:t>FR-025</w:t>
            </w:r>
          </w:p>
        </w:tc>
      </w:tr>
      <w:tr w:rsidR="00F811E8" w14:paraId="1FB09DD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605F3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F45AB" w14:textId="77777777" w:rsidR="00F811E8" w:rsidRDefault="007059A7">
            <w:r>
              <w:rPr>
                <w:rFonts w:eastAsia="Arial"/>
                <w:sz w:val="16"/>
              </w:rPr>
              <w:t>TC-US-014: позитивний сценарій, відмова через права та одна доменна негативна умова.</w:t>
            </w:r>
          </w:p>
        </w:tc>
      </w:tr>
    </w:tbl>
    <w:p w14:paraId="55A43086" w14:textId="77777777" w:rsidR="00F811E8" w:rsidRDefault="00F811E8">
      <w:pPr>
        <w:spacing w:after="40"/>
      </w:pPr>
    </w:p>
    <w:p w14:paraId="16E66258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«змінити статус картки малою командою»; </w:t>
      </w:r>
      <w:r>
        <w:rPr>
          <w:b/>
        </w:rPr>
        <w:t xml:space="preserve">Then </w:t>
      </w:r>
      <w:r>
        <w:t>система зберігає або показує підтверджений результат, щоб швидко оновити стан без перезапису detail, і повертає контрольовану помилку без часткових змін для невалідного сценарію.</w:t>
      </w:r>
    </w:p>
    <w:p w14:paraId="1F577F65" w14:textId="77777777" w:rsidR="00F811E8" w:rsidRDefault="007059A7">
      <w:pPr>
        <w:pStyle w:val="21"/>
      </w:pPr>
      <w:bookmarkStart w:id="25" w:name="_Toc241864889"/>
      <w:r>
        <w:t>US-015 Перенести картку в порожній період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5F99E42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0CB8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7F68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8ECBC9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3563C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00501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691FC9D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C0D21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072C6" w14:textId="77777777" w:rsidR="00F811E8" w:rsidRDefault="007059A7">
            <w:r>
              <w:rPr>
                <w:rFonts w:eastAsia="Arial"/>
                <w:sz w:val="16"/>
              </w:rPr>
              <w:t>Користувач хоче перенести картку в порожній період, щоб зберегти її вміст і lineage.</w:t>
            </w:r>
          </w:p>
        </w:tc>
      </w:tr>
      <w:tr w:rsidR="00F811E8" w14:paraId="2DA74BD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FABAE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9F2E0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2916B45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5A0D2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75BBA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16D8375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0D879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D919F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2B5C14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EB487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08F49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0DFE18F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3BD5F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4A86C" w14:textId="77777777" w:rsidR="00F811E8" w:rsidRDefault="007059A7">
            <w:r>
              <w:rPr>
                <w:rFonts w:eastAsia="Arial"/>
                <w:sz w:val="16"/>
              </w:rPr>
              <w:t>BR-016</w:t>
            </w:r>
          </w:p>
        </w:tc>
      </w:tr>
      <w:tr w:rsidR="00F811E8" w14:paraId="6A704E4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FA9FE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96A50" w14:textId="77777777" w:rsidR="00F811E8" w:rsidRDefault="007059A7">
            <w:r>
              <w:rPr>
                <w:rFonts w:eastAsia="Arial"/>
                <w:sz w:val="16"/>
              </w:rPr>
              <w:t>TC-US-015: позитивний сценарій, відмова через права та одна доменна негативна умова.</w:t>
            </w:r>
          </w:p>
        </w:tc>
      </w:tr>
    </w:tbl>
    <w:p w14:paraId="717739F4" w14:textId="77777777" w:rsidR="00F811E8" w:rsidRDefault="00F811E8">
      <w:pPr>
        <w:spacing w:after="40"/>
      </w:pPr>
    </w:p>
    <w:p w14:paraId="05F728C6" w14:textId="77777777" w:rsidR="00F811E8" w:rsidRDefault="007059A7">
      <w:r>
        <w:rPr>
          <w:b/>
        </w:rPr>
        <w:lastRenderedPageBreak/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«перенести картку в порожній період»; </w:t>
      </w:r>
      <w:r>
        <w:rPr>
          <w:b/>
        </w:rPr>
        <w:t xml:space="preserve">Then </w:t>
      </w:r>
      <w:r>
        <w:t>система зберігає або показує підтверджений результат, щоб зберегти її вміст і lineage, і повертає контрольовану помилку без часткових змін для невалідного сценарію.</w:t>
      </w:r>
    </w:p>
    <w:p w14:paraId="75E3F364" w14:textId="77777777" w:rsidR="00F811E8" w:rsidRDefault="007059A7">
      <w:pPr>
        <w:pStyle w:val="21"/>
      </w:pPr>
      <w:bookmarkStart w:id="26" w:name="_Toc241864890"/>
      <w:r>
        <w:t>US-016 Продовжити картку в пізніший період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5AD9E0D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D3DC3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7343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6E5AE8D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2816C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C01B9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36C8F81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3DA73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02CF2" w14:textId="77777777" w:rsidR="00F811E8" w:rsidRDefault="007059A7">
            <w:r>
              <w:rPr>
                <w:rFonts w:eastAsia="Arial"/>
                <w:sz w:val="16"/>
              </w:rPr>
              <w:t>Користувач хоче продовжити картку в пізніший період, щоб створити новий snapshot без scope.</w:t>
            </w:r>
          </w:p>
        </w:tc>
      </w:tr>
      <w:tr w:rsidR="00F811E8" w14:paraId="0173D95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2CDA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C8980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3843623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53F96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52FB0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EBFCD7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B5AFB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E0CDA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158E3D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AA9B2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CEC79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4B32D3B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12D0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08FA1" w14:textId="77777777" w:rsidR="00F811E8" w:rsidRDefault="007059A7">
            <w:r>
              <w:rPr>
                <w:rFonts w:eastAsia="Arial"/>
                <w:sz w:val="16"/>
              </w:rPr>
              <w:t>BR-015</w:t>
            </w:r>
          </w:p>
        </w:tc>
      </w:tr>
      <w:tr w:rsidR="00F811E8" w14:paraId="3BDE58F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06D6A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27138" w14:textId="77777777" w:rsidR="00F811E8" w:rsidRDefault="007059A7">
            <w:r>
              <w:rPr>
                <w:rFonts w:eastAsia="Arial"/>
                <w:sz w:val="16"/>
              </w:rPr>
              <w:t>TC-US-016: позитивний сценарій, відмова через права та одна доменна негативна умова.</w:t>
            </w:r>
          </w:p>
        </w:tc>
      </w:tr>
    </w:tbl>
    <w:p w14:paraId="5C0803F3" w14:textId="77777777" w:rsidR="00F811E8" w:rsidRDefault="00F811E8">
      <w:pPr>
        <w:spacing w:after="40"/>
      </w:pPr>
    </w:p>
    <w:p w14:paraId="3A8C63A9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«продовжити картку в пізніший період»; </w:t>
      </w:r>
      <w:r>
        <w:rPr>
          <w:b/>
        </w:rPr>
        <w:t xml:space="preserve">Then </w:t>
      </w:r>
      <w:r>
        <w:t>система зберігає або показує підтверджений результат, щоб створити новий snapshot без scope, і повертає контрольовану помилку без часткових змін для невалідного сценарію.</w:t>
      </w:r>
    </w:p>
    <w:p w14:paraId="36D810D4" w14:textId="77777777" w:rsidR="00F811E8" w:rsidRDefault="007059A7">
      <w:pPr>
        <w:pStyle w:val="21"/>
      </w:pPr>
      <w:bookmarkStart w:id="27" w:name="_Toc241864891"/>
      <w:r>
        <w:t>US-017 Перенести незавершений scope item</w:t>
      </w:r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BF3AC4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64F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02A4E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418CEA2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4231C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3DFC8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0CF280F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09730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4FA48" w14:textId="77777777" w:rsidR="00F811E8" w:rsidRDefault="007059A7">
            <w:r>
              <w:rPr>
                <w:rFonts w:eastAsia="Arial"/>
                <w:sz w:val="16"/>
              </w:rPr>
              <w:t>Користувач хоче перенести незавершений scope item, щоб перепланувати роботу зі збереженням ID.</w:t>
            </w:r>
          </w:p>
        </w:tc>
      </w:tr>
      <w:tr w:rsidR="00F811E8" w14:paraId="0811E91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93680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CB8FE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6B16979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760F5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F75CA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A80BD4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2EB40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7DD47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922836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9B6B1" w14:textId="77777777" w:rsidR="00F811E8" w:rsidRDefault="007059A7">
            <w:r>
              <w:rPr>
                <w:rFonts w:eastAsia="Arial"/>
                <w:sz w:val="16"/>
              </w:rPr>
              <w:lastRenderedPageBreak/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267BC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4318A4C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87DE7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3058D" w14:textId="77777777" w:rsidR="00F811E8" w:rsidRDefault="007059A7">
            <w:r>
              <w:rPr>
                <w:rFonts w:eastAsia="Arial"/>
                <w:sz w:val="16"/>
              </w:rPr>
              <w:t>BR-017</w:t>
            </w:r>
          </w:p>
        </w:tc>
      </w:tr>
      <w:tr w:rsidR="00F811E8" w14:paraId="398405F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71741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EDBC" w14:textId="77777777" w:rsidR="00F811E8" w:rsidRDefault="007059A7">
            <w:r>
              <w:rPr>
                <w:rFonts w:eastAsia="Arial"/>
                <w:sz w:val="16"/>
              </w:rPr>
              <w:t>TC-US-017: позитивний сценарій, відмова через права та одна доменна негативна умова.</w:t>
            </w:r>
          </w:p>
        </w:tc>
      </w:tr>
    </w:tbl>
    <w:p w14:paraId="18E57ED8" w14:textId="77777777" w:rsidR="00F811E8" w:rsidRDefault="00F811E8">
      <w:pPr>
        <w:spacing w:after="40"/>
      </w:pPr>
    </w:p>
    <w:p w14:paraId="373FDB18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«перенести незавершений scope item»;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перепланувати роботу зі збереженням ID, і повертає контрольовану помилку без часткових змін для невалідного сценарію.</w:t>
      </w:r>
    </w:p>
    <w:p w14:paraId="27C4EB28" w14:textId="77777777" w:rsidR="00F811E8" w:rsidRDefault="007059A7">
      <w:r>
        <w:t>Для згрупованого завдання система спочатку шукає цільову групу за lineage_id, потім за назвою без урахування регістру й крайніх пробілів; якщо збігу немає, створює групу. Завдання додається наприкінці групи, порожня вихідна група видаляється. Незгруповане завдання додається наприкінці цільового списку.</w:t>
      </w:r>
    </w:p>
    <w:p w14:paraId="487E234A" w14:textId="77777777" w:rsidR="009A2F44" w:rsidRDefault="00B77E9B">
      <w:r>
        <w:t>Якщо в цілі вже є окреме завдання з однаковим нормалізованим текстом, числовою вагою та тим самим набором виконавців, інтерфейс попереджає про збіг. Користувач може скасувати дію або явно підтвердити перенесення; завдання не об’єднуються. Однаковий lineage_id у цілі залишається жорстким конфліктом. Перед записом перевіряється ревізія цільової картки.</w:t>
      </w:r>
    </w:p>
    <w:p w14:paraId="2A1CABD8" w14:textId="77777777" w:rsidR="00F811E8" w:rsidRDefault="007059A7">
      <w:pPr>
        <w:pStyle w:val="21"/>
      </w:pPr>
      <w:bookmarkStart w:id="28" w:name="_Toc241864892"/>
      <w:r>
        <w:t>US-018 Скопіювати незавершений scope item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AA5455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94EC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F921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FBE6BB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2F11B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856FF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5D4D8CD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67DA1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E6DF8" w14:textId="77777777" w:rsidR="00F811E8" w:rsidRDefault="007059A7">
            <w:r>
              <w:rPr>
                <w:rFonts w:eastAsia="Arial"/>
                <w:sz w:val="16"/>
              </w:rPr>
              <w:t>Користувач хоче скопіювати незавершений scope item, щоб повторно використати зміст із безпечними defaults.</w:t>
            </w:r>
          </w:p>
        </w:tc>
      </w:tr>
      <w:tr w:rsidR="00F811E8" w14:paraId="1331A8A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04A4E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F490A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264FB5A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0CD7A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7ADB4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2C7A2A4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954CF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7746C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38685D7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5A85B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8A9D7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0D40196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69F8F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3F80E" w14:textId="77777777" w:rsidR="00F811E8" w:rsidRDefault="007059A7">
            <w:r>
              <w:rPr>
                <w:rFonts w:eastAsia="Arial"/>
                <w:sz w:val="16"/>
              </w:rPr>
              <w:t>BR-018</w:t>
            </w:r>
          </w:p>
        </w:tc>
      </w:tr>
      <w:tr w:rsidR="00F811E8" w14:paraId="3AD6118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ABECF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6EEDA" w14:textId="77777777" w:rsidR="00F811E8" w:rsidRDefault="007059A7">
            <w:r>
              <w:rPr>
                <w:rFonts w:eastAsia="Arial"/>
                <w:sz w:val="16"/>
              </w:rPr>
              <w:t>TC-US-018: позитивний сценарій, відмова через права та одна доменна негативна умова.</w:t>
            </w:r>
          </w:p>
        </w:tc>
      </w:tr>
    </w:tbl>
    <w:p w14:paraId="416AB338" w14:textId="77777777" w:rsidR="00F811E8" w:rsidRDefault="00F811E8">
      <w:pPr>
        <w:spacing w:after="40"/>
      </w:pPr>
    </w:p>
    <w:p w14:paraId="356A4303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«скопіювати незавершений scope item»;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повторно використати зміст із безпечними defaults, і повертає контрольовану помилку без часткових змін для невалідного сценарію.</w:t>
      </w:r>
    </w:p>
    <w:p w14:paraId="4899917F" w14:textId="77777777" w:rsidR="00F811E8" w:rsidRDefault="007059A7">
      <w:r>
        <w:lastRenderedPageBreak/>
        <w:t>Для копії згрупованого завдання діє той самий порядок пошуку групи: lineage_id, потім назва без урахування регістру й крайніх пробілів, і лише після цього створення нової групи. Копія додається наприкінці її блоку; незгрупована — наприкінці цільового списку.</w:t>
      </w:r>
    </w:p>
    <w:p w14:paraId="466F92F2" w14:textId="77777777" w:rsidR="009A2F44" w:rsidRDefault="00B77E9B">
      <w:r>
        <w:t>Попередження про схоже завдання працює також під час копіювання. Для порівняння береться вага, яку матиме копія після скидання до системного значення за замовчуванням. Скасування нічого не змінює; явне підтвердження допускає окрему копію. Конфлікт lineage_id і застаріла ревізія цілі блокують запис.</w:t>
      </w:r>
    </w:p>
    <w:p w14:paraId="416537A3" w14:textId="77777777" w:rsidR="00F811E8" w:rsidRDefault="007059A7">
      <w:pPr>
        <w:pStyle w:val="21"/>
      </w:pPr>
      <w:bookmarkStart w:id="29" w:name="_Toc241864893"/>
      <w:r>
        <w:t>US-019 Продовжити або відновити річний запис у беклозі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2F7B355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44D5E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8F13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1F74DAD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AC47E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0E6D9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5D2DAAB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C32EF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AE9F1" w14:textId="77777777" w:rsidR="00F811E8" w:rsidRDefault="007059A7">
            <w:r>
              <w:rPr>
                <w:rFonts w:eastAsia="Arial"/>
                <w:sz w:val="16"/>
              </w:rPr>
              <w:t>Користувач хоче продовжити вибрані backlog records на наступний рік, щоб створити нові річні контексти пакетно.</w:t>
            </w:r>
          </w:p>
        </w:tc>
      </w:tr>
      <w:tr w:rsidR="00F811E8" w14:paraId="569B404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A814D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F2C82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18C7EB8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DE7D2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318B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A88A04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2E1EC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1F2B4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13F178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AC406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F0567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4E97079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7AC4E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A00A2" w14:textId="77777777" w:rsidR="00F811E8" w:rsidRDefault="007059A7">
            <w:r>
              <w:rPr>
                <w:rFonts w:eastAsia="Arial"/>
                <w:sz w:val="16"/>
              </w:rPr>
              <w:t>BR-014</w:t>
            </w:r>
          </w:p>
        </w:tc>
      </w:tr>
      <w:tr w:rsidR="00F811E8" w14:paraId="5DB1332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B034D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A537A" w14:textId="77777777" w:rsidR="00F811E8" w:rsidRDefault="007059A7">
            <w:r>
              <w:rPr>
                <w:rFonts w:eastAsia="Arial"/>
                <w:sz w:val="16"/>
              </w:rPr>
              <w:t>TC-US-019: позитивний сценарій, відмова через права та одна доменна негативна умова.</w:t>
            </w:r>
          </w:p>
        </w:tc>
      </w:tr>
    </w:tbl>
    <w:p w14:paraId="72036196" w14:textId="77777777" w:rsidR="00F811E8" w:rsidRDefault="00F811E8">
      <w:pPr>
        <w:spacing w:after="40"/>
      </w:pPr>
    </w:p>
    <w:p w14:paraId="06C3A737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«продовжити вибрані backlog records на наступний рік»; </w:t>
      </w:r>
      <w:r>
        <w:rPr>
          <w:b/>
        </w:rPr>
        <w:t xml:space="preserve">Then </w:t>
      </w:r>
      <w:r>
        <w:t>система зберігає або показує підтверджений результат, щоб створити нові річні контексти пакетно, і повертає контрольовану помилку без часткових змін для невалідного сценарію.</w:t>
      </w:r>
    </w:p>
    <w:p w14:paraId="1AF295DD" w14:textId="77777777" w:rsidR="009A2F44" w:rsidRDefault="00B77E9B">
      <w:r w:rsidRPr="00E32090">
        <w:rPr>
          <w:b/>
          <w:bCs/>
        </w:rPr>
        <w:t>Given</w:t>
      </w:r>
      <w:r>
        <w:t xml:space="preserve"> проєкт або операційна задача вже існували в попередньому, можливо архівному році, але в обраному відкритому році запису немає; </w:t>
      </w:r>
      <w:r w:rsidRPr="00E32090">
        <w:rPr>
          <w:b/>
          <w:bCs/>
        </w:rPr>
        <w:t>When</w:t>
      </w:r>
      <w:r>
        <w:t xml:space="preserve"> користувач із правом редагування відновлює запис із архівного беклогу або переходить до відновлення після конфлікту однакової назви; </w:t>
      </w:r>
      <w:r w:rsidRPr="00E32090">
        <w:rPr>
          <w:b/>
          <w:bCs/>
        </w:rPr>
        <w:t>Then</w:t>
      </w:r>
      <w:r>
        <w:t xml:space="preserve"> створюються новий річний запис і порожній підготовчий етап для тієї самої ініціативи, без квартальних карток і завдань. Архів не змінюється. Наявний рік, архівна ціль або застаріла ревізія джерела повертають контрольовану помилку без часткових змін.</w:t>
      </w:r>
    </w:p>
    <w:p w14:paraId="676C118E" w14:textId="77777777" w:rsidR="00F811E8" w:rsidRDefault="007059A7">
      <w:pPr>
        <w:pStyle w:val="21"/>
      </w:pPr>
      <w:bookmarkStart w:id="30" w:name="_Toc241864894"/>
      <w:r>
        <w:t>US-020 Видалити порожній backlog year або допустиму картку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372F14BF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A5F5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9200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183BACC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BB98E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A5215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4379ED4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FE3CC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2E7F8" w14:textId="77777777" w:rsidR="00F811E8" w:rsidRDefault="007059A7">
            <w:r>
              <w:rPr>
                <w:rFonts w:eastAsia="Arial"/>
                <w:sz w:val="16"/>
              </w:rPr>
              <w:t>Користувач хоче видалити порожній backlog year або допустиму картку, щоб прибрати помилково створений запис.</w:t>
            </w:r>
          </w:p>
        </w:tc>
      </w:tr>
      <w:tr w:rsidR="00F811E8" w14:paraId="44A7B9C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0DB58" w14:textId="77777777" w:rsidR="00F811E8" w:rsidRDefault="007059A7">
            <w:r>
              <w:rPr>
                <w:rFonts w:eastAsia="Arial"/>
                <w:sz w:val="16"/>
              </w:rPr>
              <w:lastRenderedPageBreak/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B7FEE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57400A3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006B3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DEC53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202754E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3ABB4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EF12F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77206B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181BB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AABEB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726ECC5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7E0EF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D1DD7" w14:textId="77777777" w:rsidR="00F811E8" w:rsidRDefault="007059A7">
            <w:r>
              <w:rPr>
                <w:rFonts w:eastAsia="Arial"/>
                <w:sz w:val="16"/>
              </w:rPr>
              <w:t>FR-015, FR-024</w:t>
            </w:r>
          </w:p>
        </w:tc>
      </w:tr>
      <w:tr w:rsidR="00F811E8" w14:paraId="62DB7B9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15283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734A6" w14:textId="77777777" w:rsidR="00F811E8" w:rsidRDefault="007059A7">
            <w:r>
              <w:rPr>
                <w:rFonts w:eastAsia="Arial"/>
                <w:sz w:val="16"/>
              </w:rPr>
              <w:t>TC-US-020: позитивний сценарій, відмова через права та одна доменна негативна умова.</w:t>
            </w:r>
          </w:p>
        </w:tc>
      </w:tr>
    </w:tbl>
    <w:p w14:paraId="19219EBC" w14:textId="77777777" w:rsidR="00F811E8" w:rsidRDefault="00F811E8">
      <w:pPr>
        <w:spacing w:after="40"/>
      </w:pPr>
    </w:p>
    <w:p w14:paraId="39D35954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«видалити порожній backlog year або допустиму картку»;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прибрати помилково створений запис, і повертає контрольовану помилку без часткових змін для невалідного сценарію.</w:t>
      </w:r>
    </w:p>
    <w:p w14:paraId="7C16CCD8" w14:textId="77777777" w:rsidR="00F811E8" w:rsidRDefault="007059A7">
      <w:pPr>
        <w:pStyle w:val="21"/>
      </w:pPr>
      <w:bookmarkStart w:id="31" w:name="_Toc241864895"/>
      <w:r>
        <w:t>US-021 Бачити пояснення блокування завершеного scope або архіву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44A44265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D78C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0D8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809FC5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3FFAB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4414E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2494B33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184FF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7EEE5" w14:textId="77777777" w:rsidR="00F811E8" w:rsidRDefault="007059A7">
            <w:r>
              <w:rPr>
                <w:rFonts w:eastAsia="Arial"/>
                <w:sz w:val="16"/>
              </w:rPr>
              <w:t>Користувач хоче бачити пояснення блокування завершеного scope або архіву, щоб розуміти, чому дія недоступна.</w:t>
            </w:r>
          </w:p>
        </w:tc>
      </w:tr>
      <w:tr w:rsidR="00F811E8" w14:paraId="65EAC20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D0226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86796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5F07A7A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26CE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86BAE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0951D4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6DF3F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F5538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EBCBA7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242FC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06483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56233FB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9A4D9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5CF02" w14:textId="77777777" w:rsidR="00F811E8" w:rsidRDefault="007059A7">
            <w:r>
              <w:rPr>
                <w:rFonts w:eastAsia="Arial"/>
                <w:sz w:val="16"/>
              </w:rPr>
              <w:t>BR-008, BR-019</w:t>
            </w:r>
          </w:p>
        </w:tc>
      </w:tr>
      <w:tr w:rsidR="00F811E8" w14:paraId="4F822D7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02DF8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03872" w14:textId="77777777" w:rsidR="00F811E8" w:rsidRDefault="007059A7">
            <w:r>
              <w:rPr>
                <w:rFonts w:eastAsia="Arial"/>
                <w:sz w:val="16"/>
              </w:rPr>
              <w:t>TC-US-021: позитивний сценарій, відмова через права та одна доменна негативна умова.</w:t>
            </w:r>
          </w:p>
        </w:tc>
      </w:tr>
    </w:tbl>
    <w:p w14:paraId="501786C6" w14:textId="77777777" w:rsidR="00F811E8" w:rsidRDefault="00F811E8">
      <w:pPr>
        <w:spacing w:after="40"/>
      </w:pPr>
    </w:p>
    <w:p w14:paraId="319A3186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«бачити пояснення блокування завершеного scope або архіву»; </w:t>
      </w:r>
      <w:r>
        <w:rPr>
          <w:b/>
        </w:rPr>
        <w:t xml:space="preserve">Then </w:t>
      </w:r>
      <w:r>
        <w:t>система зберігає або показує підтверджений результат, щоб розуміти, чому дія недоступна, і повертає контрольовану помилку без часткових змін для невалідного сценарію.</w:t>
      </w:r>
    </w:p>
    <w:p w14:paraId="036AA21F" w14:textId="77777777" w:rsidR="00F811E8" w:rsidRDefault="007059A7">
      <w:pPr>
        <w:pStyle w:val="21"/>
      </w:pPr>
      <w:bookmarkStart w:id="32" w:name="_Toc241864896"/>
      <w:r>
        <w:lastRenderedPageBreak/>
        <w:t>US-022 Внести контрольовану корекцію статусів і notes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3653987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A3AD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C05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2539F3E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CB731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CA1DA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0BFA177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9D62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B9D9B" w14:textId="77777777" w:rsidR="00F811E8" w:rsidRDefault="007059A7">
            <w:r>
              <w:rPr>
                <w:rFonts w:eastAsia="Arial"/>
                <w:sz w:val="16"/>
              </w:rPr>
              <w:t>Користувач хоче внести контрольовану корекцію статусів і notes, щоб виправити архів без зміни структури плану.</w:t>
            </w:r>
          </w:p>
        </w:tc>
      </w:tr>
      <w:tr w:rsidR="00F811E8" w14:paraId="4C7FADE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2964F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D0E05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183B537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074AD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FC4C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766E6C1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BF55E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0F0AF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ECB2E6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5E51C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178B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566D826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0DA0C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9DF04" w14:textId="77777777" w:rsidR="00F811E8" w:rsidRDefault="007059A7">
            <w:r>
              <w:rPr>
                <w:rFonts w:eastAsia="Arial"/>
                <w:sz w:val="16"/>
              </w:rPr>
              <w:t>BR-020</w:t>
            </w:r>
          </w:p>
        </w:tc>
      </w:tr>
      <w:tr w:rsidR="00F811E8" w14:paraId="24D6E3E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197F8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FCF0D" w14:textId="77777777" w:rsidR="00F811E8" w:rsidRDefault="007059A7">
            <w:r>
              <w:rPr>
                <w:rFonts w:eastAsia="Arial"/>
                <w:sz w:val="16"/>
              </w:rPr>
              <w:t>TC-US-022: позитивний сценарій, відмова через права та одна доменна негативна умова.</w:t>
            </w:r>
          </w:p>
        </w:tc>
      </w:tr>
    </w:tbl>
    <w:p w14:paraId="62F258B4" w14:textId="77777777" w:rsidR="00F811E8" w:rsidRDefault="00F811E8">
      <w:pPr>
        <w:spacing w:after="40"/>
      </w:pPr>
    </w:p>
    <w:p w14:paraId="0641E349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«внести контрольовану корекцію статусів і notes»; </w:t>
      </w:r>
      <w:r>
        <w:rPr>
          <w:b/>
        </w:rPr>
        <w:t xml:space="preserve">Then </w:t>
      </w:r>
      <w:r>
        <w:t>система зберігає або показує підтверджений результат, щоб виправити архів без зміни структури плану, і повертає контрольовану помилку без часткових змін для невалідного сценарію.</w:t>
      </w:r>
    </w:p>
    <w:p w14:paraId="28B91E98" w14:textId="77777777" w:rsidR="00F811E8" w:rsidRDefault="007059A7">
      <w:pPr>
        <w:pStyle w:val="21"/>
      </w:pPr>
      <w:bookmarkStart w:id="33" w:name="_Toc241864897"/>
      <w:r>
        <w:t>US-023 Створювати й редагувати користувачів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15E045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77419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DDCD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A34E29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85397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BC297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60F3420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481A2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DFD18" w14:textId="77777777" w:rsidR="00F811E8" w:rsidRDefault="007059A7">
            <w:r>
              <w:rPr>
                <w:rFonts w:eastAsia="Arial"/>
                <w:sz w:val="16"/>
              </w:rPr>
              <w:t>Користувач хоче створювати й редагувати користувачів, щоб керувати доступом без прямої роботи з БД.</w:t>
            </w:r>
          </w:p>
        </w:tc>
      </w:tr>
      <w:tr w:rsidR="00F811E8" w14:paraId="20ABE84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81AB8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5F66F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0A2349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9B69D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F9D4B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22822D5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95A4E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A3222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464CF2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297DB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89550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130D1CC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B70F1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8B7BA" w14:textId="77777777" w:rsidR="00F811E8" w:rsidRDefault="007059A7">
            <w:r>
              <w:rPr>
                <w:rFonts w:eastAsia="Arial"/>
                <w:sz w:val="16"/>
              </w:rPr>
              <w:t>FR-032, FR-033</w:t>
            </w:r>
          </w:p>
        </w:tc>
      </w:tr>
      <w:tr w:rsidR="00F811E8" w14:paraId="160599E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6FA8D" w14:textId="77777777" w:rsidR="00F811E8" w:rsidRDefault="007059A7">
            <w:r>
              <w:rPr>
                <w:rFonts w:eastAsia="Arial"/>
                <w:sz w:val="16"/>
              </w:rPr>
              <w:lastRenderedPageBreak/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6ECC3" w14:textId="77777777" w:rsidR="00F811E8" w:rsidRDefault="007059A7">
            <w:r>
              <w:rPr>
                <w:rFonts w:eastAsia="Arial"/>
                <w:sz w:val="16"/>
              </w:rPr>
              <w:t>TC-US-023: позитивний сценарій, відмова через права та одна доменна негативна умова.</w:t>
            </w:r>
          </w:p>
        </w:tc>
      </w:tr>
    </w:tbl>
    <w:p w14:paraId="6FEF15ED" w14:textId="77777777" w:rsidR="00F811E8" w:rsidRDefault="00F811E8">
      <w:pPr>
        <w:spacing w:after="40"/>
      </w:pPr>
    </w:p>
    <w:p w14:paraId="422921F7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«створювати й редагувати користувачів»; </w:t>
      </w:r>
      <w:r>
        <w:rPr>
          <w:b/>
        </w:rPr>
        <w:t xml:space="preserve">Then </w:t>
      </w:r>
      <w:r>
        <w:t>система зберігає або показує підтверджений результат, щоб керувати доступом без прямої роботи з БД, і повертає контрольовану помилку без часткових змін для невалідного сценарію.</w:t>
      </w:r>
    </w:p>
    <w:p w14:paraId="3F08E283" w14:textId="77777777" w:rsidR="00F811E8" w:rsidRDefault="007059A7">
      <w:pPr>
        <w:pStyle w:val="21"/>
      </w:pPr>
      <w:bookmarkStart w:id="34" w:name="_Toc241864898"/>
      <w:r>
        <w:t>US-024 Видати іншому користувачу тимчасовий пароль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580AC5F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6970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BCBE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3E4564A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8AB28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AF9FE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74CCEE2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363A4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3F8D" w14:textId="77777777" w:rsidR="00F811E8" w:rsidRDefault="007059A7">
            <w:r>
              <w:rPr>
                <w:rFonts w:eastAsia="Arial"/>
                <w:sz w:val="16"/>
              </w:rPr>
              <w:t>Користувач хоче видати іншому користувачу тимчасовий пароль, щоб відновити контрольований доступ.</w:t>
            </w:r>
          </w:p>
        </w:tc>
      </w:tr>
      <w:tr w:rsidR="00F811E8" w14:paraId="37F44D7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9E1AD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3A600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0EEC4097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C33DB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E34CC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646D69C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6A977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FEE15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3F7D675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FE271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ED926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10A7E8D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1401A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50FB1" w14:textId="77777777" w:rsidR="00F811E8" w:rsidRDefault="007059A7">
            <w:r>
              <w:rPr>
                <w:rFonts w:eastAsia="Arial"/>
                <w:sz w:val="16"/>
              </w:rPr>
              <w:t>FR-035, BR-028</w:t>
            </w:r>
          </w:p>
        </w:tc>
      </w:tr>
      <w:tr w:rsidR="00F811E8" w14:paraId="3987561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D7840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ADC6E" w14:textId="77777777" w:rsidR="00F811E8" w:rsidRDefault="007059A7">
            <w:r>
              <w:rPr>
                <w:rFonts w:eastAsia="Arial"/>
                <w:sz w:val="16"/>
              </w:rPr>
              <w:t>TC-US-024: позитивний сценарій, відмова через права та одна доменна негативна умова.</w:t>
            </w:r>
          </w:p>
        </w:tc>
      </w:tr>
    </w:tbl>
    <w:p w14:paraId="17FF2440" w14:textId="77777777" w:rsidR="00F811E8" w:rsidRDefault="00F811E8">
      <w:pPr>
        <w:spacing w:after="40"/>
      </w:pPr>
    </w:p>
    <w:p w14:paraId="321E67F1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«видати іншому користувачу тимчасовий пароль»; </w:t>
      </w:r>
      <w:r>
        <w:rPr>
          <w:b/>
        </w:rPr>
        <w:t xml:space="preserve">Then </w:t>
      </w:r>
      <w:r>
        <w:t>система зберігає або показує підтверджений результат, щоб відновити контрольований доступ, і повертає контрольовану помилку без часткових змін для невалідного сценарію.</w:t>
      </w:r>
    </w:p>
    <w:p w14:paraId="53866756" w14:textId="77777777" w:rsidR="00F811E8" w:rsidRDefault="007059A7">
      <w:pPr>
        <w:pStyle w:val="21"/>
      </w:pPr>
      <w:bookmarkStart w:id="35" w:name="_Toc241864899"/>
      <w:r>
        <w:t>US-025 Налаштувати permissions ролей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6C3F4F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71F7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EEE2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69BE422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864D7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17B26" w14:textId="77777777" w:rsidR="00F811E8" w:rsidRDefault="007059A7">
            <w:r>
              <w:rPr>
                <w:rFonts w:eastAsia="Arial"/>
                <w:sz w:val="16"/>
              </w:rPr>
              <w:t>SUPER_ADMIN</w:t>
            </w:r>
          </w:p>
        </w:tc>
      </w:tr>
      <w:tr w:rsidR="00F811E8" w14:paraId="60839D1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C10AE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8C67D" w14:textId="77777777" w:rsidR="00F811E8" w:rsidRDefault="007059A7">
            <w:r>
              <w:rPr>
                <w:rFonts w:eastAsia="Arial"/>
                <w:sz w:val="16"/>
              </w:rPr>
              <w:t>Користувач хоче налаштувати permissions ролей, щоб змінити можливості без зміни frontend.</w:t>
            </w:r>
          </w:p>
        </w:tc>
      </w:tr>
      <w:tr w:rsidR="00F811E8" w14:paraId="16E0E1C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EB34E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18E66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0CC38A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37453" w14:textId="77777777" w:rsidR="00F811E8" w:rsidRDefault="007059A7">
            <w:r>
              <w:rPr>
                <w:rFonts w:eastAsia="Arial"/>
                <w:sz w:val="16"/>
              </w:rPr>
              <w:lastRenderedPageBreak/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281D9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3A5FD9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70C54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0D771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02A0449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E6725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7AF63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1E71157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4A767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703FE" w14:textId="77777777" w:rsidR="00F811E8" w:rsidRDefault="007059A7">
            <w:r>
              <w:rPr>
                <w:rFonts w:eastAsia="Arial"/>
                <w:sz w:val="16"/>
              </w:rPr>
              <w:t>BR-025, BR-026</w:t>
            </w:r>
          </w:p>
        </w:tc>
      </w:tr>
      <w:tr w:rsidR="00F811E8" w14:paraId="6D838A5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2641A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737C6" w14:textId="77777777" w:rsidR="00F811E8" w:rsidRDefault="007059A7">
            <w:r>
              <w:rPr>
                <w:rFonts w:eastAsia="Arial"/>
                <w:sz w:val="16"/>
              </w:rPr>
              <w:t>TC-US-025: позитивний сценарій, відмова через права та одна доменна негативна умова.</w:t>
            </w:r>
          </w:p>
        </w:tc>
      </w:tr>
    </w:tbl>
    <w:p w14:paraId="6A5FC6AF" w14:textId="77777777" w:rsidR="00F811E8" w:rsidRDefault="00F811E8">
      <w:pPr>
        <w:spacing w:after="40"/>
      </w:pPr>
    </w:p>
    <w:p w14:paraId="77560AB4" w14:textId="77777777" w:rsidR="00F811E8" w:rsidRDefault="007059A7">
      <w:r>
        <w:rPr>
          <w:b/>
        </w:rPr>
        <w:t xml:space="preserve">Given </w:t>
      </w:r>
      <w:r>
        <w:t xml:space="preserve">активний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«налаштувати permissions ролей»; </w:t>
      </w:r>
      <w:r>
        <w:rPr>
          <w:b/>
        </w:rPr>
        <w:t xml:space="preserve">Then </w:t>
      </w:r>
      <w:r>
        <w:t>система зберігає або показує підтверджений результат, щоб змінити можливості без зміни frontend, і повертає контрольовану помилку без часткових змін для невалідного сценарію.</w:t>
      </w:r>
    </w:p>
    <w:p w14:paraId="3AE58125" w14:textId="77777777" w:rsidR="00F811E8" w:rsidRDefault="007059A7">
      <w:pPr>
        <w:pStyle w:val="21"/>
      </w:pPr>
      <w:bookmarkStart w:id="36" w:name="_Toc241864900"/>
      <w:r>
        <w:t>US-026 Керувати підрозділами й capacity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0CD241C7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835B2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0AB8F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49D2497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224F0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00D7E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4016B5E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8C733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EC420" w14:textId="77777777" w:rsidR="00F811E8" w:rsidRDefault="007059A7">
            <w:r>
              <w:rPr>
                <w:rFonts w:eastAsia="Arial"/>
                <w:sz w:val="16"/>
              </w:rPr>
              <w:t>Користувач хоче керувати підрозділами й capacity, щоб підтримувати актуальні та історичні ліміти.</w:t>
            </w:r>
          </w:p>
        </w:tc>
      </w:tr>
      <w:tr w:rsidR="00F811E8" w14:paraId="2300A29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C1955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4AC3D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5C57D56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B1DA6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D677C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3A5408D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232E6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765AA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4F81B62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0BE2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5B1C6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58DF93F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592A4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77851" w14:textId="77777777" w:rsidR="00F811E8" w:rsidRDefault="007059A7">
            <w:r>
              <w:rPr>
                <w:rFonts w:eastAsia="Arial"/>
                <w:sz w:val="16"/>
              </w:rPr>
              <w:t>BR-013, FR-038</w:t>
            </w:r>
          </w:p>
        </w:tc>
      </w:tr>
      <w:tr w:rsidR="00F811E8" w14:paraId="3E22F27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4594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2EB20" w14:textId="77777777" w:rsidR="00F811E8" w:rsidRDefault="007059A7">
            <w:r>
              <w:rPr>
                <w:rFonts w:eastAsia="Arial"/>
                <w:sz w:val="16"/>
              </w:rPr>
              <w:t>TC-US-026: позитивний сценарій, відмова через права та одна доменна негативна умова.</w:t>
            </w:r>
          </w:p>
        </w:tc>
      </w:tr>
    </w:tbl>
    <w:p w14:paraId="5DBD39F0" w14:textId="77777777" w:rsidR="00F811E8" w:rsidRDefault="00F811E8">
      <w:pPr>
        <w:spacing w:after="40"/>
      </w:pPr>
    </w:p>
    <w:p w14:paraId="3F64A38C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«керувати підрозділами й capacity»;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підтримувати актуальні та історичні ліміти, і повертає контрольовану помилку без часткових змін для невалідного сценарію.</w:t>
      </w:r>
    </w:p>
    <w:p w14:paraId="12E31943" w14:textId="77777777" w:rsidR="00F811E8" w:rsidRDefault="007059A7">
      <w:pPr>
        <w:pStyle w:val="21"/>
      </w:pPr>
      <w:bookmarkStart w:id="37" w:name="_Toc241864901"/>
      <w:r>
        <w:lastRenderedPageBreak/>
        <w:t>US-027 Керувати менеджерами, пріоритетами й статусами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33E02C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CEC4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1C1A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2974C27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E26B3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F6BBB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014CFF8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5D43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AC8FA" w14:textId="77777777" w:rsidR="00F811E8" w:rsidRDefault="007059A7">
            <w:r>
              <w:rPr>
                <w:rFonts w:eastAsia="Arial"/>
                <w:sz w:val="16"/>
              </w:rPr>
              <w:t>Користувач хоче керувати менеджерами, пріоритетами й статусами, щоб підтримувати довідники планування.</w:t>
            </w:r>
          </w:p>
        </w:tc>
      </w:tr>
      <w:tr w:rsidR="00F811E8" w14:paraId="0DA9FD0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4B12C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D9C82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6973C9B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DDAC3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E56C7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724DB67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D4406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760EA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33F7426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DDBAF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18424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7CBB7FF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C386C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D657E" w14:textId="77777777" w:rsidR="00F811E8" w:rsidRDefault="007059A7">
            <w:r>
              <w:rPr>
                <w:rFonts w:eastAsia="Arial"/>
                <w:sz w:val="16"/>
              </w:rPr>
              <w:t>BR-023</w:t>
            </w:r>
          </w:p>
        </w:tc>
      </w:tr>
      <w:tr w:rsidR="00F811E8" w14:paraId="6700D6F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83357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74EF" w14:textId="77777777" w:rsidR="00F811E8" w:rsidRDefault="007059A7">
            <w:r>
              <w:rPr>
                <w:rFonts w:eastAsia="Arial"/>
                <w:sz w:val="16"/>
              </w:rPr>
              <w:t>TC-US-027: позитивний сценарій, відмова через права та одна доменна негативна умова.</w:t>
            </w:r>
          </w:p>
        </w:tc>
      </w:tr>
    </w:tbl>
    <w:p w14:paraId="26443314" w14:textId="77777777" w:rsidR="00F811E8" w:rsidRDefault="00F811E8">
      <w:pPr>
        <w:spacing w:after="40"/>
      </w:pPr>
    </w:p>
    <w:p w14:paraId="21683C37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«керувати менеджерами, пріоритетами й статусами»; </w:t>
      </w:r>
      <w:r>
        <w:rPr>
          <w:b/>
        </w:rPr>
        <w:t xml:space="preserve">Then </w:t>
      </w:r>
      <w:r>
        <w:t>система зберігає або показує підтверджений результат, щоб підтримувати довідники планування, і повертає контрольовану помилку без часткових змін для невалідного сценарію.</w:t>
      </w:r>
    </w:p>
    <w:p w14:paraId="36DADB6E" w14:textId="77777777" w:rsidR="00F811E8" w:rsidRDefault="007059A7">
      <w:pPr>
        <w:pStyle w:val="21"/>
      </w:pPr>
      <w:bookmarkStart w:id="38" w:name="_Toc241864902"/>
      <w:r>
        <w:t>US-028 Оновити вагу відкритих карток</w:t>
      </w:r>
      <w:bookmarkEnd w:id="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1722A7FF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0CF73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3230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3B53D67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391D1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DD0E5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27A0CCF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7043F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AB224" w14:textId="77777777" w:rsidR="00F811E8" w:rsidRDefault="007059A7">
            <w:r>
              <w:rPr>
                <w:rFonts w:eastAsia="Arial"/>
                <w:sz w:val="16"/>
              </w:rPr>
              <w:t>Користувач хоче оновити вагу відкритих карток, щоб застосувати нове визначення без зміни архіву.</w:t>
            </w:r>
          </w:p>
        </w:tc>
      </w:tr>
      <w:tr w:rsidR="00F811E8" w14:paraId="01C9849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42148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DA32A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26EA3E7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36FF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D8E5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14FE1B4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BA1DF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D896E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0AD4CAE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83B5E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A6C2E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5E6D438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89726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B579F" w14:textId="77777777" w:rsidR="00F811E8" w:rsidRDefault="007059A7">
            <w:r>
              <w:rPr>
                <w:rFonts w:eastAsia="Arial"/>
                <w:sz w:val="16"/>
              </w:rPr>
              <w:t>FR-043</w:t>
            </w:r>
          </w:p>
        </w:tc>
      </w:tr>
      <w:tr w:rsidR="00F811E8" w14:paraId="48339BF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50650" w14:textId="77777777" w:rsidR="00F811E8" w:rsidRDefault="007059A7">
            <w:r>
              <w:rPr>
                <w:rFonts w:eastAsia="Arial"/>
                <w:sz w:val="16"/>
              </w:rPr>
              <w:lastRenderedPageBreak/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FE43C" w14:textId="77777777" w:rsidR="00F811E8" w:rsidRDefault="007059A7">
            <w:r>
              <w:rPr>
                <w:rFonts w:eastAsia="Arial"/>
                <w:sz w:val="16"/>
              </w:rPr>
              <w:t>TC-US-028: позитивний сценарій, відмова через права та одна доменна негативна умова.</w:t>
            </w:r>
          </w:p>
        </w:tc>
      </w:tr>
    </w:tbl>
    <w:p w14:paraId="7EF398EA" w14:textId="77777777" w:rsidR="00F811E8" w:rsidRDefault="00F811E8">
      <w:pPr>
        <w:spacing w:after="40"/>
      </w:pPr>
    </w:p>
    <w:p w14:paraId="623E33B4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«оновити вагу відкритих карток»; </w:t>
      </w:r>
      <w:r>
        <w:rPr>
          <w:b/>
        </w:rPr>
        <w:t xml:space="preserve">Then </w:t>
      </w:r>
      <w:r>
        <w:t>система зберігає або показує підтверджений результат, щоб застосувати нове визначення без зміни архіву, і повертає контрольовану помилку без часткових змін для невалідного сценарію.</w:t>
      </w:r>
    </w:p>
    <w:p w14:paraId="07527369" w14:textId="77777777" w:rsidR="00F811E8" w:rsidRDefault="007059A7">
      <w:pPr>
        <w:pStyle w:val="21"/>
      </w:pPr>
      <w:bookmarkStart w:id="39" w:name="_Toc241864903"/>
      <w:r>
        <w:t>US-029 Перерахувати розміри відкритих карток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48115AE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22FA8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AEF77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B4AEA0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86D59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7DE5F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4214BEF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20B8D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212B7" w14:textId="77777777" w:rsidR="00F811E8" w:rsidRDefault="007059A7">
            <w:r>
              <w:rPr>
                <w:rFonts w:eastAsia="Arial"/>
                <w:sz w:val="16"/>
              </w:rPr>
              <w:t>Користувач хоче перерахувати розміри відкритих карток, щоб синхронізувати їх з актуальними діапазонами.</w:t>
            </w:r>
          </w:p>
        </w:tc>
      </w:tr>
      <w:tr w:rsidR="00F811E8" w14:paraId="71C2AE2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DC977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6B0A0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10ECBC4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03209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C66B4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86E45C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045DC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071A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4AA5EAD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82BF3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AF3C1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4603901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FD928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AA832" w14:textId="77777777" w:rsidR="00F811E8" w:rsidRDefault="007059A7">
            <w:r>
              <w:rPr>
                <w:rFonts w:eastAsia="Arial"/>
                <w:sz w:val="16"/>
              </w:rPr>
              <w:t>FR-044</w:t>
            </w:r>
          </w:p>
        </w:tc>
      </w:tr>
      <w:tr w:rsidR="00F811E8" w14:paraId="37B96FB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C4516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31855" w14:textId="77777777" w:rsidR="00F811E8" w:rsidRDefault="007059A7">
            <w:r>
              <w:rPr>
                <w:rFonts w:eastAsia="Arial"/>
                <w:sz w:val="16"/>
              </w:rPr>
              <w:t>TC-US-029: позитивний сценарій, відмова через права та одна доменна негативна умова.</w:t>
            </w:r>
          </w:p>
        </w:tc>
      </w:tr>
    </w:tbl>
    <w:p w14:paraId="5FFE81AF" w14:textId="77777777" w:rsidR="00F811E8" w:rsidRDefault="00F811E8">
      <w:pPr>
        <w:spacing w:after="40"/>
      </w:pPr>
    </w:p>
    <w:p w14:paraId="41C2131B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«перерахувати розміри відкритих карток»; </w:t>
      </w:r>
      <w:r>
        <w:rPr>
          <w:b/>
        </w:rPr>
        <w:t xml:space="preserve">Then </w:t>
      </w:r>
      <w:r>
        <w:t>система зберігає або показує підтверджений результат, щоб синхронізувати їх з актуальними діапазонами, і повертає контрольовану помилку без часткових змін для невалідного сценарію.</w:t>
      </w:r>
    </w:p>
    <w:p w14:paraId="4D63C84D" w14:textId="77777777" w:rsidR="00F811E8" w:rsidRDefault="007059A7">
      <w:pPr>
        <w:pStyle w:val="21"/>
      </w:pPr>
      <w:bookmarkStart w:id="40" w:name="_Toc241864904"/>
      <w:r>
        <w:t>US-030 Створити custom field для конкретного kind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0689BF1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8157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CCB8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08635B8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460D1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32A1D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57317E28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A037B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4788D" w14:textId="77777777" w:rsidR="00F811E8" w:rsidRDefault="007059A7">
            <w:r>
              <w:rPr>
                <w:rFonts w:eastAsia="Arial"/>
                <w:sz w:val="16"/>
              </w:rPr>
              <w:t>Користувач хоче створити custom field для конкретного kind, щоб розширити картку без зміни схеми БД.</w:t>
            </w:r>
          </w:p>
        </w:tc>
      </w:tr>
      <w:tr w:rsidR="00F811E8" w14:paraId="230E325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1A292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66CF1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AD9F9C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E16CF" w14:textId="77777777" w:rsidR="00F811E8" w:rsidRDefault="007059A7">
            <w:r>
              <w:rPr>
                <w:rFonts w:eastAsia="Arial"/>
                <w:sz w:val="16"/>
              </w:rPr>
              <w:lastRenderedPageBreak/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DEFEC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D1ADAC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0980C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5B9F0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12E0CB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876D7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3C875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743A35E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B9F80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2E078" w14:textId="77777777" w:rsidR="00F811E8" w:rsidRDefault="007059A7">
            <w:r>
              <w:rPr>
                <w:rFonts w:eastAsia="Arial"/>
                <w:sz w:val="16"/>
              </w:rPr>
              <w:t>BR-021</w:t>
            </w:r>
          </w:p>
        </w:tc>
      </w:tr>
      <w:tr w:rsidR="00F811E8" w14:paraId="6755E00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1F438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2EF5F" w14:textId="77777777" w:rsidR="00F811E8" w:rsidRDefault="007059A7">
            <w:r>
              <w:rPr>
                <w:rFonts w:eastAsia="Arial"/>
                <w:sz w:val="16"/>
              </w:rPr>
              <w:t>TC-US-030: позитивний сценарій, відмова через права та одна доменна негативна умова.</w:t>
            </w:r>
          </w:p>
        </w:tc>
      </w:tr>
    </w:tbl>
    <w:p w14:paraId="64818367" w14:textId="77777777" w:rsidR="00F811E8" w:rsidRDefault="00F811E8">
      <w:pPr>
        <w:spacing w:after="40"/>
      </w:pPr>
    </w:p>
    <w:p w14:paraId="579AEC18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«створити custom field для конкретного kind»; </w:t>
      </w:r>
      <w:r>
        <w:rPr>
          <w:b/>
        </w:rPr>
        <w:t xml:space="preserve">Then </w:t>
      </w:r>
      <w:r>
        <w:t>система зберігає або показує підтверджений результат, щоб розширити картку без зміни схеми БД, і повертає контрольовану помилку без часткових змін для невалідного сценарію.</w:t>
      </w:r>
    </w:p>
    <w:p w14:paraId="6D604136" w14:textId="77777777" w:rsidR="00F811E8" w:rsidRDefault="007059A7">
      <w:pPr>
        <w:pStyle w:val="21"/>
      </w:pPr>
      <w:bookmarkStart w:id="41" w:name="_Toc241864905"/>
      <w:r>
        <w:t>US-031 Деактивувати використане поле або option</w:t>
      </w:r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687BEC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2B56C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6AD0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6598FA5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DBF39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D8E4E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3214BC3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89CD5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5629C" w14:textId="77777777" w:rsidR="00F811E8" w:rsidRDefault="007059A7">
            <w:r>
              <w:rPr>
                <w:rFonts w:eastAsia="Arial"/>
                <w:sz w:val="16"/>
              </w:rPr>
              <w:t>Користувач хоче деактивувати використане поле або option, щоб заборонити нове використання без втрати історії.</w:t>
            </w:r>
          </w:p>
        </w:tc>
      </w:tr>
      <w:tr w:rsidR="00F811E8" w14:paraId="3971B0C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6212A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3129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5344D4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6EB86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666D9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50F955F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56A57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D8BD0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5602843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30547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E2F89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09E88CD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63B72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3509E" w14:textId="77777777" w:rsidR="00F811E8" w:rsidRDefault="007059A7">
            <w:r>
              <w:rPr>
                <w:rFonts w:eastAsia="Arial"/>
                <w:sz w:val="16"/>
              </w:rPr>
              <w:t>BR-022</w:t>
            </w:r>
          </w:p>
        </w:tc>
      </w:tr>
      <w:tr w:rsidR="00F811E8" w14:paraId="76B74B9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F42CF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2D5F6" w14:textId="77777777" w:rsidR="00F811E8" w:rsidRDefault="007059A7">
            <w:r>
              <w:rPr>
                <w:rFonts w:eastAsia="Arial"/>
                <w:sz w:val="16"/>
              </w:rPr>
              <w:t>TC-US-031: позитивний сценарій, відмова через права та одна доменна негативна умова.</w:t>
            </w:r>
          </w:p>
        </w:tc>
      </w:tr>
    </w:tbl>
    <w:p w14:paraId="70DC6248" w14:textId="77777777" w:rsidR="00F811E8" w:rsidRDefault="00F811E8">
      <w:pPr>
        <w:spacing w:after="40"/>
      </w:pPr>
    </w:p>
    <w:p w14:paraId="51B3506D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«деактивувати використане поле або option»; </w:t>
      </w:r>
      <w:r>
        <w:rPr>
          <w:b/>
        </w:rPr>
        <w:t xml:space="preserve">Then </w:t>
      </w:r>
      <w:r>
        <w:t>система зберігає або показує підтверджений результат, щоб заборонити нове використання без втрати історії, і повертає контрольовану помилку без часткових змін для невалідного сценарію.</w:t>
      </w:r>
    </w:p>
    <w:p w14:paraId="67215191" w14:textId="77777777" w:rsidR="00F811E8" w:rsidRDefault="007059A7">
      <w:pPr>
        <w:pStyle w:val="21"/>
      </w:pPr>
      <w:bookmarkStart w:id="42" w:name="_Toc241864906"/>
      <w:r>
        <w:lastRenderedPageBreak/>
        <w:t>US-032 Налаштувати active_only або all для фільтрів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AD6C9D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31E11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5255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06DBF6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AC06F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2F20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713CF0C7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D2E1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7B525" w14:textId="77777777" w:rsidR="00F811E8" w:rsidRDefault="007059A7">
            <w:r>
              <w:rPr>
                <w:rFonts w:eastAsia="Arial"/>
                <w:sz w:val="16"/>
              </w:rPr>
              <w:t>Користувач хоче налаштувати ACTIVE_ONLY або ALL для фільтрів, щоб керувати доступними filter options без приховування історії.</w:t>
            </w:r>
          </w:p>
        </w:tc>
      </w:tr>
      <w:tr w:rsidR="00F811E8" w14:paraId="0E82365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E062B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F7903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622FE5D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A8D2E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6E9AF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3D78EA7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07DE2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A23B6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2E94B1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6A50D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6BFCE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45A61E4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31BA7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8D592" w14:textId="77777777" w:rsidR="00F811E8" w:rsidRDefault="007059A7">
            <w:r>
              <w:rPr>
                <w:rFonts w:eastAsia="Arial"/>
                <w:sz w:val="16"/>
              </w:rPr>
              <w:t>BR-024</w:t>
            </w:r>
          </w:p>
        </w:tc>
      </w:tr>
      <w:tr w:rsidR="00F811E8" w14:paraId="6830957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45446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CA0A" w14:textId="77777777" w:rsidR="00F811E8" w:rsidRDefault="007059A7">
            <w:r>
              <w:rPr>
                <w:rFonts w:eastAsia="Arial"/>
                <w:sz w:val="16"/>
              </w:rPr>
              <w:t>TC-US-032: позитивний сценарій, відмова через права та одна доменна негативна умова.</w:t>
            </w:r>
          </w:p>
        </w:tc>
      </w:tr>
    </w:tbl>
    <w:p w14:paraId="2AE38433" w14:textId="77777777" w:rsidR="00F811E8" w:rsidRDefault="00F811E8">
      <w:pPr>
        <w:spacing w:after="40"/>
      </w:pPr>
    </w:p>
    <w:p w14:paraId="75535D4F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«налаштувати ACTIVE_ONLY або ALL для фільтрів»; </w:t>
      </w:r>
      <w:r>
        <w:rPr>
          <w:b/>
        </w:rPr>
        <w:t xml:space="preserve">Then </w:t>
      </w:r>
      <w:r>
        <w:t>система зберігає або показує підтверджений результат, щоб керувати доступними filter options без приховування історії, і повертає контрольовану помилку без часткових змін для невалідного сценарію.</w:t>
      </w:r>
    </w:p>
    <w:p w14:paraId="1A2F962A" w14:textId="77777777" w:rsidR="00F811E8" w:rsidRDefault="007059A7">
      <w:pPr>
        <w:pStyle w:val="21"/>
      </w:pPr>
      <w:bookmarkStart w:id="43" w:name="_Toc241864907"/>
      <w:r>
        <w:t>US-033 Попередньо переглянути й завантажити excel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6EF282A4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0837A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0BE54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5B4AC45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ABD85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57F8B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697E4F3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C5849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D851" w14:textId="77777777" w:rsidR="00F811E8" w:rsidRDefault="007059A7">
            <w:r>
              <w:rPr>
                <w:rFonts w:eastAsia="Arial"/>
                <w:sz w:val="16"/>
              </w:rPr>
              <w:t>Користувач хоче попередньо переглянути й завантажити Excel, щоб отримати структурований звіт за вибраними періодами.</w:t>
            </w:r>
          </w:p>
        </w:tc>
      </w:tr>
      <w:tr w:rsidR="00F811E8" w14:paraId="7CDF7EE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14513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B2D0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179D4D4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507C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7B090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5E10CB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B0CF1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C3319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7B7074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29383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1F52A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799ABEC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FF3E8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CEA71" w14:textId="77777777" w:rsidR="00F811E8" w:rsidRDefault="007059A7">
            <w:r>
              <w:rPr>
                <w:rFonts w:eastAsia="Arial"/>
                <w:sz w:val="16"/>
              </w:rPr>
              <w:t>BR-032</w:t>
            </w:r>
          </w:p>
        </w:tc>
      </w:tr>
      <w:tr w:rsidR="00F811E8" w14:paraId="7856913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4B373" w14:textId="77777777" w:rsidR="00F811E8" w:rsidRDefault="007059A7">
            <w:r>
              <w:rPr>
                <w:rFonts w:eastAsia="Arial"/>
                <w:sz w:val="16"/>
              </w:rPr>
              <w:lastRenderedPageBreak/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52B9B" w14:textId="77777777" w:rsidR="00F811E8" w:rsidRDefault="007059A7">
            <w:r>
              <w:rPr>
                <w:rFonts w:eastAsia="Arial"/>
                <w:sz w:val="16"/>
              </w:rPr>
              <w:t>TC-US-033: позитивний сценарій, відмова через права та одна доменна негативна умова.</w:t>
            </w:r>
          </w:p>
        </w:tc>
      </w:tr>
    </w:tbl>
    <w:p w14:paraId="2C0D6510" w14:textId="77777777" w:rsidR="00F811E8" w:rsidRDefault="00F811E8">
      <w:pPr>
        <w:spacing w:after="40"/>
      </w:pPr>
    </w:p>
    <w:p w14:paraId="18EAE351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«попередньо переглянути й завантажити Excel»; </w:t>
      </w:r>
      <w:r>
        <w:rPr>
          <w:b/>
        </w:rPr>
        <w:t xml:space="preserve">Then </w:t>
      </w:r>
      <w:r>
        <w:t>система зберігає або показує підтверджений результат, щоб отримати структурований звіт за вибраними періодами, і повертає контрольовану помилку без часткових змін для невалідного сценарію.</w:t>
      </w:r>
    </w:p>
    <w:p w14:paraId="061F5F5D" w14:textId="77777777" w:rsidR="00F811E8" w:rsidRDefault="007059A7">
      <w:pPr>
        <w:pStyle w:val="21"/>
      </w:pPr>
      <w:bookmarkStart w:id="44" w:name="_Toc241864908"/>
      <w:r>
        <w:t>US-034 Налаштувати privacy і завантажити ai json</w:t>
      </w:r>
      <w:bookmarkEnd w:id="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380388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A2A74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BA2C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4DB197F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49E02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E70FE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1D4DD04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EBFF5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6F7D1" w14:textId="77777777" w:rsidR="00F811E8" w:rsidRDefault="007059A7">
            <w:r>
              <w:rPr>
                <w:rFonts w:eastAsia="Arial"/>
                <w:sz w:val="16"/>
              </w:rPr>
              <w:t>Користувач хоче налаштувати privacy і завантажити AI JSON, щоб отримати компактний набір без scope text.</w:t>
            </w:r>
          </w:p>
        </w:tc>
      </w:tr>
      <w:tr w:rsidR="00F811E8" w14:paraId="4B19E09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C65AC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55991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2B70A30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A2E04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4208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484B2DA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BF2A1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7DA37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6B5D18E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2FF98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41381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0923A0C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20680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04494" w14:textId="77777777" w:rsidR="00F811E8" w:rsidRDefault="007059A7">
            <w:r>
              <w:rPr>
                <w:rFonts w:eastAsia="Arial"/>
                <w:sz w:val="16"/>
              </w:rPr>
              <w:t>BR-032, SEC-001</w:t>
            </w:r>
          </w:p>
        </w:tc>
      </w:tr>
      <w:tr w:rsidR="00F811E8" w14:paraId="3679D50A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BE948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133B8" w14:textId="77777777" w:rsidR="00F811E8" w:rsidRDefault="007059A7">
            <w:r>
              <w:rPr>
                <w:rFonts w:eastAsia="Arial"/>
                <w:sz w:val="16"/>
              </w:rPr>
              <w:t>TC-US-034: позитивний сценарій, відмова через права та одна доменна негативна умова.</w:t>
            </w:r>
          </w:p>
        </w:tc>
      </w:tr>
    </w:tbl>
    <w:p w14:paraId="7AEEA723" w14:textId="77777777" w:rsidR="00F811E8" w:rsidRDefault="00F811E8">
      <w:pPr>
        <w:spacing w:after="40"/>
      </w:pPr>
    </w:p>
    <w:p w14:paraId="308EE6FF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«налаштувати privacy і завантажити AI JSON»; </w:t>
      </w:r>
      <w:r>
        <w:rPr>
          <w:b/>
        </w:rPr>
        <w:t xml:space="preserve">Then </w:t>
      </w:r>
      <w:r>
        <w:t>система зберігає або показує підтверджений результат, щоб отримати компактний набір без scope text, і повертає контрольовану помилку без часткових змін для невалідного сценарію.</w:t>
      </w:r>
    </w:p>
    <w:p w14:paraId="75409315" w14:textId="77777777" w:rsidR="00F811E8" w:rsidRDefault="007059A7">
      <w:pPr>
        <w:pStyle w:val="21"/>
      </w:pPr>
      <w:bookmarkStart w:id="45" w:name="_Toc241864909"/>
      <w:r>
        <w:t>US-035 Підтвердити й завантажити full snapshot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D83C4E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793A6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82D6F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263A194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5B9FE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D2AA7" w14:textId="77777777" w:rsidR="00F811E8" w:rsidRDefault="007059A7">
            <w:r>
              <w:rPr>
                <w:rFonts w:eastAsia="Arial"/>
                <w:sz w:val="16"/>
              </w:rPr>
              <w:t>SUPER_ADMIN</w:t>
            </w:r>
          </w:p>
        </w:tc>
      </w:tr>
      <w:tr w:rsidR="00F811E8" w14:paraId="73C0EF3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916CF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CBE65" w14:textId="77777777" w:rsidR="00F811E8" w:rsidRDefault="007059A7">
            <w:r>
              <w:rPr>
                <w:rFonts w:eastAsia="Arial"/>
                <w:sz w:val="16"/>
              </w:rPr>
              <w:t>Користувач хоче підтвердити й завантажити full snapshot, щоб отримати санітизований технічний знімок.</w:t>
            </w:r>
          </w:p>
        </w:tc>
      </w:tr>
      <w:tr w:rsidR="00F811E8" w14:paraId="061BB3F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54E72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F39DE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71791FA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30A87" w14:textId="77777777" w:rsidR="00F811E8" w:rsidRDefault="007059A7">
            <w:r>
              <w:rPr>
                <w:rFonts w:eastAsia="Arial"/>
                <w:sz w:val="16"/>
              </w:rPr>
              <w:lastRenderedPageBreak/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7BF0D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7336FE2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11467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88444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4D331B2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18CD1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3F5A1" w14:textId="77777777" w:rsidR="00F811E8" w:rsidRDefault="007059A7">
            <w:r>
              <w:rPr>
                <w:rFonts w:eastAsia="Arial"/>
                <w:sz w:val="16"/>
              </w:rPr>
              <w:t>Недостатні адміністративні права, порушення системного інваріанта, неактуальна revision або перевищення ліміту.</w:t>
            </w:r>
          </w:p>
        </w:tc>
      </w:tr>
      <w:tr w:rsidR="00F811E8" w14:paraId="3C72EA6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64039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AB15C" w14:textId="77777777" w:rsidR="00F811E8" w:rsidRDefault="007059A7">
            <w:r>
              <w:rPr>
                <w:rFonts w:eastAsia="Arial"/>
                <w:sz w:val="16"/>
              </w:rPr>
              <w:t>BR-032</w:t>
            </w:r>
          </w:p>
        </w:tc>
      </w:tr>
      <w:tr w:rsidR="00F811E8" w14:paraId="7A18D517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7D61A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D6503" w14:textId="77777777" w:rsidR="00F811E8" w:rsidRDefault="007059A7">
            <w:r>
              <w:rPr>
                <w:rFonts w:eastAsia="Arial"/>
                <w:sz w:val="16"/>
              </w:rPr>
              <w:t>TC-US-035: позитивний сценарій, відмова через права та одна доменна негативна умова.</w:t>
            </w:r>
          </w:p>
        </w:tc>
      </w:tr>
    </w:tbl>
    <w:p w14:paraId="25B3CB9E" w14:textId="77777777" w:rsidR="00F811E8" w:rsidRDefault="00F811E8">
      <w:pPr>
        <w:spacing w:after="40"/>
      </w:pPr>
    </w:p>
    <w:p w14:paraId="7D973467" w14:textId="77777777" w:rsidR="00F811E8" w:rsidRDefault="007059A7">
      <w:r>
        <w:rPr>
          <w:b/>
        </w:rPr>
        <w:t xml:space="preserve">Given </w:t>
      </w:r>
      <w:r>
        <w:t xml:space="preserve">активний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«підтвердити й завантажити full snapshot»; </w:t>
      </w:r>
      <w:r>
        <w:rPr>
          <w:b/>
        </w:rPr>
        <w:t xml:space="preserve">Then </w:t>
      </w:r>
      <w:r>
        <w:t>система зберігає або показує підтверджений результат, щоб отримати санітизований технічний знімок, і повертає контрольовану помилку без часткових змін для невалідного сценарію.</w:t>
      </w:r>
    </w:p>
    <w:p w14:paraId="2CC2429D" w14:textId="77777777" w:rsidR="00F811E8" w:rsidRDefault="007059A7">
      <w:pPr>
        <w:pStyle w:val="21"/>
      </w:pPr>
      <w:bookmarkStart w:id="46" w:name="_Toc241864910"/>
      <w:r>
        <w:t>US-036 Відкрити audit history агрегату</w:t>
      </w:r>
      <w:bookmarkEnd w:id="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7AAEF7AD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249CB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5B289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70F2FFB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093BF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0CF72" w14:textId="77777777" w:rsidR="00F811E8" w:rsidRDefault="007059A7">
            <w:r>
              <w:rPr>
                <w:rFonts w:eastAsia="Arial"/>
                <w:sz w:val="16"/>
              </w:rPr>
              <w:t>USER, ADMIN або SUPER_ADMIN</w:t>
            </w:r>
          </w:p>
        </w:tc>
      </w:tr>
      <w:tr w:rsidR="00F811E8" w14:paraId="54D9214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8C4E8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6BF63" w14:textId="77777777" w:rsidR="00F811E8" w:rsidRDefault="007059A7">
            <w:r>
              <w:rPr>
                <w:rFonts w:eastAsia="Arial"/>
                <w:sz w:val="16"/>
              </w:rPr>
              <w:t>Користувач хоче відкрити audit history агрегату, щоб бачити автора, час і зміст критичних змін.</w:t>
            </w:r>
          </w:p>
        </w:tc>
      </w:tr>
      <w:tr w:rsidR="00F811E8" w14:paraId="396E00C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E018D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E3B83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0BF81C2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FE918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E16A8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2BE2CEC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DA89D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A66B3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2DDDA7E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445EC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B3219" w14:textId="77777777" w:rsidR="00F811E8" w:rsidRDefault="007059A7">
            <w:r>
              <w:rPr>
                <w:rFonts w:eastAsia="Arial"/>
                <w:sz w:val="16"/>
              </w:rPr>
              <w:t>Невдала автентифікація, відсутній доступ, недоступні дані або мережева помилка показуються без підміни старих даних новим результатом.</w:t>
            </w:r>
          </w:p>
        </w:tc>
      </w:tr>
      <w:tr w:rsidR="00F811E8" w14:paraId="0DB1510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DF818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381A5" w14:textId="77777777" w:rsidR="00F811E8" w:rsidRDefault="007059A7">
            <w:r>
              <w:rPr>
                <w:rFonts w:eastAsia="Arial"/>
                <w:sz w:val="16"/>
              </w:rPr>
              <w:t>BR-033</w:t>
            </w:r>
          </w:p>
        </w:tc>
      </w:tr>
      <w:tr w:rsidR="00F811E8" w14:paraId="1933D98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DB129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26043" w14:textId="77777777" w:rsidR="00F811E8" w:rsidRDefault="007059A7">
            <w:r>
              <w:rPr>
                <w:rFonts w:eastAsia="Arial"/>
                <w:sz w:val="16"/>
              </w:rPr>
              <w:t>TC-US-036: позитивний сценарій, відмова через права та одна доменна негативна умова.</w:t>
            </w:r>
          </w:p>
        </w:tc>
      </w:tr>
    </w:tbl>
    <w:p w14:paraId="752D2586" w14:textId="77777777" w:rsidR="00F811E8" w:rsidRDefault="00F811E8">
      <w:pPr>
        <w:spacing w:after="40"/>
      </w:pPr>
    </w:p>
    <w:p w14:paraId="60056DD4" w14:textId="77777777" w:rsidR="00F811E8" w:rsidRDefault="007059A7">
      <w:r>
        <w:rPr>
          <w:b/>
        </w:rPr>
        <w:t xml:space="preserve">Given </w:t>
      </w:r>
      <w:r>
        <w:t xml:space="preserve">активний USER,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«відкрити audit history агрегату»; </w:t>
      </w:r>
      <w:r>
        <w:rPr>
          <w:b/>
        </w:rPr>
        <w:t xml:space="preserve">Then </w:t>
      </w:r>
      <w:r>
        <w:t>система зберігає або показує підтверджений результат, щоб бачити автора, час і зміст критичних змін, і повертає контрольовану помилку без часткових змін для невалідного сценарію.</w:t>
      </w:r>
    </w:p>
    <w:p w14:paraId="4B534A70" w14:textId="77777777" w:rsidR="00F811E8" w:rsidRDefault="007059A7">
      <w:pPr>
        <w:pStyle w:val="21"/>
      </w:pPr>
      <w:bookmarkStart w:id="47" w:name="_Toc241864911"/>
      <w:r>
        <w:lastRenderedPageBreak/>
        <w:t>US-037 Отримати revision_conflict без втрати форми</w:t>
      </w:r>
      <w:bookmarkEnd w:id="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811E8" w14:paraId="51DF1D2A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B7E28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Елемент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3ABB5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Опис</w:t>
            </w:r>
          </w:p>
        </w:tc>
      </w:tr>
      <w:tr w:rsidR="00F811E8" w14:paraId="6936931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EA900" w14:textId="77777777" w:rsidR="00F811E8" w:rsidRDefault="007059A7">
            <w:r>
              <w:rPr>
                <w:rFonts w:eastAsia="Arial"/>
                <w:sz w:val="16"/>
              </w:rPr>
              <w:t>Актор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64F8C" w14:textId="77777777" w:rsidR="00F811E8" w:rsidRDefault="007059A7">
            <w:r>
              <w:rPr>
                <w:rFonts w:eastAsia="Arial"/>
                <w:sz w:val="16"/>
              </w:rPr>
              <w:t>ADMIN або SUPER_ADMIN</w:t>
            </w:r>
          </w:p>
        </w:tc>
      </w:tr>
      <w:tr w:rsidR="00F811E8" w14:paraId="1E60C2F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59C1D" w14:textId="77777777" w:rsidR="00F811E8" w:rsidRDefault="007059A7">
            <w:r>
              <w:rPr>
                <w:rFonts w:eastAsia="Arial"/>
                <w:sz w:val="16"/>
              </w:rPr>
              <w:t>Ціль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2FEAA" w14:textId="77777777" w:rsidR="00F811E8" w:rsidRDefault="007059A7">
            <w:r>
              <w:rPr>
                <w:rFonts w:eastAsia="Arial"/>
                <w:sz w:val="16"/>
              </w:rPr>
              <w:t>Користувач хоче отримати REVISION_CONFLICT без втрати форми, щоб не перезаписати зміни іншого користувача.</w:t>
            </w:r>
          </w:p>
        </w:tc>
      </w:tr>
      <w:tr w:rsidR="00F811E8" w14:paraId="35FE1D6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40CF2" w14:textId="77777777" w:rsidR="00F811E8" w:rsidRDefault="007059A7">
            <w:r>
              <w:rPr>
                <w:rFonts w:eastAsia="Arial"/>
                <w:sz w:val="16"/>
              </w:rPr>
              <w:t>Передумови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14E85" w14:textId="77777777" w:rsidR="00F811E8" w:rsidRDefault="007059A7">
            <w:r>
              <w:rPr>
                <w:rFonts w:eastAsia="Arial"/>
                <w:sz w:val="16"/>
              </w:rPr>
              <w:t>Обліковий запис активний; роль активна; потрібні permissions увімкнені; дані та період доступні для операції.</w:t>
            </w:r>
          </w:p>
        </w:tc>
      </w:tr>
      <w:tr w:rsidR="00F811E8" w14:paraId="6DC5399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B02F5" w14:textId="77777777" w:rsidR="00F811E8" w:rsidRDefault="007059A7">
            <w:r>
              <w:rPr>
                <w:rFonts w:eastAsia="Arial"/>
                <w:sz w:val="16"/>
              </w:rPr>
              <w:t>Основний сценарій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D6B96" w14:textId="77777777" w:rsidR="00F811E8" w:rsidRDefault="007059A7">
            <w:r>
              <w:rPr>
                <w:rFonts w:eastAsia="Arial"/>
                <w:sz w:val="16"/>
              </w:rPr>
              <w:t>Користувач відкриває відповідний розділ, задає параметри, перевіряє введені дані, виконує дію та отримує канонічний результат сервера.</w:t>
            </w:r>
          </w:p>
        </w:tc>
      </w:tr>
      <w:tr w:rsidR="00F811E8" w14:paraId="6B40B50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08AB0" w14:textId="77777777" w:rsidR="00F811E8" w:rsidRDefault="007059A7">
            <w:r>
              <w:rPr>
                <w:rFonts w:eastAsia="Arial"/>
                <w:sz w:val="16"/>
              </w:rPr>
              <w:t>Альтернатива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55A94" w14:textId="77777777" w:rsidR="00F811E8" w:rsidRDefault="007059A7">
            <w:r>
              <w:rPr>
                <w:rFonts w:eastAsia="Arial"/>
                <w:sz w:val="16"/>
              </w:rPr>
              <w:t>Користувач скасовує дію або змінює фільтри/параметри до підтвердження; серверні дані не змінюються.</w:t>
            </w:r>
          </w:p>
        </w:tc>
      </w:tr>
      <w:tr w:rsidR="00F811E8" w14:paraId="7506B72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DE8DF" w14:textId="77777777" w:rsidR="00F811E8" w:rsidRDefault="007059A7">
            <w:r>
              <w:rPr>
                <w:rFonts w:eastAsia="Arial"/>
                <w:sz w:val="16"/>
              </w:rPr>
              <w:t>Помилки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B7B52" w14:textId="77777777" w:rsidR="00F811E8" w:rsidRDefault="007059A7">
            <w:r>
              <w:rPr>
                <w:rFonts w:eastAsia="Arial"/>
                <w:sz w:val="16"/>
              </w:rPr>
              <w:t>Недостатні права, архівне блокування, неактивне значення, зайнята ціль або REVISION_CONFLICT. Сервер не залишає часткових змін.</w:t>
            </w:r>
          </w:p>
        </w:tc>
      </w:tr>
      <w:tr w:rsidR="00F811E8" w14:paraId="602C063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C4BA0" w14:textId="77777777" w:rsidR="00F811E8" w:rsidRDefault="007059A7">
            <w:r>
              <w:rPr>
                <w:rFonts w:eastAsia="Arial"/>
                <w:sz w:val="16"/>
              </w:rPr>
              <w:t>Пов’язані вимоги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DFC7C" w14:textId="77777777" w:rsidR="00F811E8" w:rsidRDefault="007059A7">
            <w:r>
              <w:rPr>
                <w:rFonts w:eastAsia="Arial"/>
                <w:sz w:val="16"/>
              </w:rPr>
              <w:t>BR-029, BR-030</w:t>
            </w:r>
          </w:p>
        </w:tc>
      </w:tr>
      <w:tr w:rsidR="00F811E8" w14:paraId="4EB39C6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6B4C3" w14:textId="77777777" w:rsidR="00F811E8" w:rsidRDefault="007059A7">
            <w:r>
              <w:rPr>
                <w:rFonts w:eastAsia="Arial"/>
                <w:sz w:val="16"/>
              </w:rPr>
              <w:t>Тест</w:t>
            </w:r>
          </w:p>
        </w:tc>
        <w:tc>
          <w:tcPr>
            <w:tcW w:w="703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15555" w14:textId="77777777" w:rsidR="00F811E8" w:rsidRDefault="007059A7">
            <w:r>
              <w:rPr>
                <w:rFonts w:eastAsia="Arial"/>
                <w:sz w:val="16"/>
              </w:rPr>
              <w:t>TC-US-037: позитивний сценарій, відмова через права та одна доменна негативна умова.</w:t>
            </w:r>
          </w:p>
        </w:tc>
      </w:tr>
    </w:tbl>
    <w:p w14:paraId="5B852038" w14:textId="77777777" w:rsidR="00F811E8" w:rsidRDefault="00F811E8">
      <w:pPr>
        <w:spacing w:after="40"/>
      </w:pPr>
    </w:p>
    <w:p w14:paraId="1D31F2A4" w14:textId="77777777" w:rsidR="00F811E8" w:rsidRDefault="007059A7">
      <w:r>
        <w:rPr>
          <w:b/>
        </w:rPr>
        <w:t xml:space="preserve">Given </w:t>
      </w:r>
      <w:r>
        <w:t xml:space="preserve">активний ADMIN або SUPER_ADMIN із потрібними правами та валідні передумови; </w:t>
      </w:r>
      <w:r>
        <w:rPr>
          <w:b/>
        </w:rPr>
        <w:t xml:space="preserve">When </w:t>
      </w:r>
      <w:r>
        <w:t xml:space="preserve">він або вона виконує дію «отримати REVISION_CONFLICT без втрати форми»; </w:t>
      </w:r>
      <w:r>
        <w:rPr>
          <w:b/>
        </w:rPr>
        <w:t xml:space="preserve">Then </w:t>
      </w:r>
      <w:r>
        <w:t>система зберігає або показує підтверджений результат, щоб не перезаписати зміни іншого користувача, і повертає контрольовану помилку без часткових змін для невалідного сценарію.</w:t>
      </w:r>
    </w:p>
    <w:p w14:paraId="20363F71" w14:textId="77777777" w:rsidR="00F811E8" w:rsidRDefault="007059A7">
      <w:pPr>
        <w:pStyle w:val="1"/>
      </w:pPr>
      <w:bookmarkStart w:id="48" w:name="_Toc241864912"/>
      <w:r>
        <w:t>7 Загальні правила помилок</w:t>
      </w:r>
      <w:bookmarkEnd w:id="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891"/>
        <w:gridCol w:w="4025"/>
      </w:tblGrid>
      <w:tr w:rsidR="00F811E8" w14:paraId="2BB083FA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C9EED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Код або ситуація</w:t>
            </w:r>
          </w:p>
        </w:tc>
        <w:tc>
          <w:tcPr>
            <w:tcW w:w="28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9D1E0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Що означає</w:t>
            </w:r>
          </w:p>
        </w:tc>
        <w:tc>
          <w:tcPr>
            <w:tcW w:w="402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547CE" w14:textId="77777777" w:rsidR="00F811E8" w:rsidRDefault="007059A7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Очікувана поведінка</w:t>
            </w:r>
          </w:p>
        </w:tc>
      </w:tr>
      <w:tr w:rsidR="00F811E8" w14:paraId="6F0DC769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3D501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400 VALIDATION_ERROR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F5045" w14:textId="77777777" w:rsidR="00F811E8" w:rsidRDefault="007059A7">
            <w:r>
              <w:rPr>
                <w:rFonts w:eastAsia="Arial"/>
                <w:sz w:val="17"/>
              </w:rPr>
              <w:t>Некоректне або неповне введення.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736CA" w14:textId="77777777" w:rsidR="00F811E8" w:rsidRDefault="007059A7">
            <w:r>
              <w:rPr>
                <w:rFonts w:eastAsia="Arial"/>
                <w:sz w:val="17"/>
              </w:rPr>
              <w:t>Показати зрозуміле повідомлення; не змінювати дані.</w:t>
            </w:r>
          </w:p>
        </w:tc>
      </w:tr>
      <w:tr w:rsidR="00F811E8" w14:paraId="4F4FD711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7F3C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401 AUTH_REQUIRED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074E9" w14:textId="77777777" w:rsidR="00F811E8" w:rsidRDefault="007059A7">
            <w:r>
              <w:rPr>
                <w:rFonts w:eastAsia="Arial"/>
                <w:sz w:val="17"/>
              </w:rPr>
              <w:t>Немає чинної сесії.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1D11C" w14:textId="77777777" w:rsidR="00F811E8" w:rsidRDefault="007059A7">
            <w:r>
              <w:rPr>
                <w:rFonts w:eastAsia="Arial"/>
                <w:sz w:val="17"/>
              </w:rPr>
              <w:t>Не показувати захищені дані; перейти до входу.</w:t>
            </w:r>
          </w:p>
        </w:tc>
      </w:tr>
      <w:tr w:rsidR="00F811E8" w14:paraId="3D11B4FE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A945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403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9E6C2" w14:textId="77777777" w:rsidR="00F811E8" w:rsidRDefault="007059A7">
            <w:r>
              <w:rPr>
                <w:rFonts w:eastAsia="Arial"/>
                <w:sz w:val="17"/>
              </w:rPr>
              <w:t>Роль або permissions не дозволяють дію.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684CE" w14:textId="77777777" w:rsidR="00F811E8" w:rsidRDefault="007059A7">
            <w:r>
              <w:rPr>
                <w:rFonts w:eastAsia="Arial"/>
                <w:sz w:val="17"/>
              </w:rPr>
              <w:t>Не виконувати операцію навіть при прямому API-запиті.</w:t>
            </w:r>
          </w:p>
        </w:tc>
      </w:tr>
      <w:tr w:rsidR="00F811E8" w14:paraId="1C1944E6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94C2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404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BC391" w14:textId="77777777" w:rsidR="00F811E8" w:rsidRDefault="007059A7">
            <w:r>
              <w:rPr>
                <w:rFonts w:eastAsia="Arial"/>
                <w:sz w:val="17"/>
              </w:rPr>
              <w:t>Запис відсутній або недоступний.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A897D" w14:textId="77777777" w:rsidR="00F811E8" w:rsidRDefault="007059A7">
            <w:r>
              <w:rPr>
                <w:rFonts w:eastAsia="Arial"/>
                <w:sz w:val="17"/>
              </w:rPr>
              <w:t>Не створювати заміну автоматично.</w:t>
            </w:r>
          </w:p>
        </w:tc>
      </w:tr>
      <w:tr w:rsidR="00F811E8" w14:paraId="4B46F8DC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4DFC8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409 REVISION_CONFLICT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9C648" w14:textId="77777777" w:rsidR="00F811E8" w:rsidRDefault="007059A7">
            <w:r>
              <w:rPr>
                <w:rFonts w:eastAsia="Arial"/>
                <w:sz w:val="17"/>
              </w:rPr>
              <w:t>Хтось уже змінив запис.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8B50F" w14:textId="77777777" w:rsidR="00F811E8" w:rsidRDefault="007059A7">
            <w:r>
              <w:rPr>
                <w:rFonts w:eastAsia="Arial"/>
                <w:sz w:val="17"/>
              </w:rPr>
              <w:t>Зберегти форму, перечитати актуальні дані й дати користувачу повторити свідомі зміни.</w:t>
            </w:r>
          </w:p>
        </w:tc>
      </w:tr>
      <w:tr w:rsidR="00F811E8" w14:paraId="059A6989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5E5C9" w14:textId="77777777" w:rsidR="00F811E8" w:rsidRDefault="007059A7">
            <w:pPr>
              <w:jc w:val="center"/>
            </w:pPr>
            <w:r>
              <w:rPr>
                <w:rFonts w:eastAsia="Arial"/>
                <w:sz w:val="17"/>
              </w:rPr>
              <w:t>Помилка після commit</w:t>
            </w:r>
          </w:p>
        </w:tc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D565E" w14:textId="77777777" w:rsidR="00F811E8" w:rsidRDefault="007059A7">
            <w:r>
              <w:rPr>
                <w:rFonts w:eastAsia="Arial"/>
                <w:sz w:val="17"/>
              </w:rPr>
              <w:t>Зміна могла зберегтися, але повторне читання не вдалося.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721D9" w14:textId="77777777" w:rsidR="00F811E8" w:rsidRDefault="007059A7">
            <w:r>
              <w:rPr>
                <w:rFonts w:eastAsia="Arial"/>
                <w:sz w:val="17"/>
              </w:rPr>
              <w:t>Не повторювати команду автоматично; оновити дані окремо.</w:t>
            </w:r>
          </w:p>
        </w:tc>
      </w:tr>
    </w:tbl>
    <w:p w14:paraId="0FCF6F3C" w14:textId="77777777" w:rsidR="00F811E8" w:rsidRDefault="00F811E8">
      <w:pPr>
        <w:spacing w:after="40"/>
      </w:pPr>
    </w:p>
    <w:sectPr w:rsidR="00F811E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FB7F" w14:textId="77777777" w:rsidR="00A07642" w:rsidRDefault="00A07642">
      <w:pPr>
        <w:spacing w:after="0" w:line="240" w:lineRule="auto"/>
      </w:pPr>
      <w:r>
        <w:separator/>
      </w:r>
    </w:p>
  </w:endnote>
  <w:endnote w:type="continuationSeparator" w:id="0">
    <w:p w14:paraId="4DD8CBD3" w14:textId="77777777" w:rsidR="00A07642" w:rsidRDefault="00A0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7B6F" w14:textId="77777777" w:rsidR="00580DC6" w:rsidRDefault="00580DC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1919" w14:textId="77777777" w:rsidR="00F811E8" w:rsidRDefault="007059A7">
    <w:pPr>
      <w:pStyle w:val="a7"/>
      <w:jc w:val="center"/>
    </w:pPr>
    <w:r>
      <w:rPr>
        <w:rFonts w:eastAsia="Arial"/>
        <w:color w:val="666666"/>
        <w:sz w:val="16"/>
      </w:rPr>
      <w:t xml:space="preserve">Версія 2.1  |  7612dc1  |  стор. </w:t>
    </w:r>
    <w:r>
      <w:rPr>
        <w:rFonts w:eastAsia="Arial"/>
        <w:color w:val="666666"/>
        <w:sz w:val="16"/>
      </w:rPr>
      <w:fldChar w:fldCharType="begin"/>
    </w:r>
    <w:r>
      <w:rPr>
        <w:rFonts w:eastAsia="Arial"/>
        <w:color w:val="666666"/>
        <w:sz w:val="16"/>
      </w:rPr>
      <w:instrText xml:space="preserve"> PAGE </w:instrText>
    </w:r>
    <w:r>
      <w:rPr>
        <w:rFonts w:eastAsia="Arial"/>
        <w:color w:val="666666"/>
        <w:sz w:val="16"/>
      </w:rPr>
      <w:fldChar w:fldCharType="separate"/>
    </w:r>
    <w:r>
      <w:rPr>
        <w:rFonts w:eastAsia="Arial"/>
        <w:color w:val="666666"/>
        <w:sz w:val="16"/>
      </w:rPr>
      <w:t>1</w:t>
    </w:r>
    <w:r>
      <w:rPr>
        <w:rFonts w:eastAsia="Arial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B383" w14:textId="77777777" w:rsidR="00580DC6" w:rsidRDefault="00580D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530B" w14:textId="77777777" w:rsidR="00A07642" w:rsidRDefault="00A07642">
      <w:pPr>
        <w:spacing w:after="0" w:line="240" w:lineRule="auto"/>
      </w:pPr>
      <w:r>
        <w:separator/>
      </w:r>
    </w:p>
  </w:footnote>
  <w:footnote w:type="continuationSeparator" w:id="0">
    <w:p w14:paraId="171E517D" w14:textId="77777777" w:rsidR="00A07642" w:rsidRDefault="00A0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94E5" w14:textId="77777777" w:rsidR="0011033A" w:rsidRDefault="001103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FAD9" w14:textId="77777777" w:rsidR="00F811E8" w:rsidRDefault="007059A7">
    <w:pPr>
      <w:pStyle w:val="a5"/>
      <w:jc w:val="right"/>
    </w:pPr>
    <w:r>
      <w:rPr>
        <w:rFonts w:eastAsia="Arial"/>
        <w:color w:val="666666"/>
        <w:sz w:val="16"/>
      </w:rPr>
      <w:t>PMO Hub  |  Вимоги та користувацькі сценарії PMO 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82AF" w14:textId="77777777" w:rsidR="0011033A" w:rsidRDefault="001103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688069">
    <w:abstractNumId w:val="8"/>
  </w:num>
  <w:num w:numId="2" w16cid:durableId="620503723">
    <w:abstractNumId w:val="6"/>
  </w:num>
  <w:num w:numId="3" w16cid:durableId="90129013">
    <w:abstractNumId w:val="5"/>
  </w:num>
  <w:num w:numId="4" w16cid:durableId="1685983883">
    <w:abstractNumId w:val="4"/>
  </w:num>
  <w:num w:numId="5" w16cid:durableId="1784764825">
    <w:abstractNumId w:val="7"/>
  </w:num>
  <w:num w:numId="6" w16cid:durableId="978000429">
    <w:abstractNumId w:val="3"/>
  </w:num>
  <w:num w:numId="7" w16cid:durableId="1698660091">
    <w:abstractNumId w:val="2"/>
  </w:num>
  <w:num w:numId="8" w16cid:durableId="127163771">
    <w:abstractNumId w:val="1"/>
  </w:num>
  <w:num w:numId="9" w16cid:durableId="129062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3A"/>
    <w:rsid w:val="00144562"/>
    <w:rsid w:val="0015074B"/>
    <w:rsid w:val="0029639D"/>
    <w:rsid w:val="00326F90"/>
    <w:rsid w:val="00387412"/>
    <w:rsid w:val="003B0408"/>
    <w:rsid w:val="0043281A"/>
    <w:rsid w:val="004F07F8"/>
    <w:rsid w:val="00580DC6"/>
    <w:rsid w:val="005B4BEC"/>
    <w:rsid w:val="006274BE"/>
    <w:rsid w:val="007059A7"/>
    <w:rsid w:val="007069A3"/>
    <w:rsid w:val="00760C03"/>
    <w:rsid w:val="00830CA6"/>
    <w:rsid w:val="00995B65"/>
    <w:rsid w:val="00995DAB"/>
    <w:rsid w:val="009A2F44"/>
    <w:rsid w:val="00A05385"/>
    <w:rsid w:val="00A07642"/>
    <w:rsid w:val="00A86192"/>
    <w:rsid w:val="00AA1D8D"/>
    <w:rsid w:val="00B47730"/>
    <w:rsid w:val="00B77E9B"/>
    <w:rsid w:val="00CB0664"/>
    <w:rsid w:val="00CE081C"/>
    <w:rsid w:val="00E32090"/>
    <w:rsid w:val="00F070DD"/>
    <w:rsid w:val="00F345D1"/>
    <w:rsid w:val="00F811E8"/>
    <w:rsid w:val="00FC3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F8B50"/>
  <w14:defaultImageDpi w14:val="300"/>
  <w15:docId w15:val="{61FCDB1C-F1FD-424B-9EE4-91D7C578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43281A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43281A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4328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39</Pages>
  <Words>52418</Words>
  <Characters>29879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Вимоги та користувацькі сценарії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9</cp:revision>
  <dcterms:created xsi:type="dcterms:W3CDTF">2013-12-23T23:15:00Z</dcterms:created>
  <dcterms:modified xsi:type="dcterms:W3CDTF">2026-10-02T17:20:00Z</dcterms:modified>
  <cp:category/>
</cp:coreProperties>
</file>