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40EA" w14:textId="77777777" w:rsidR="00071C6C" w:rsidRPr="004C1819" w:rsidRDefault="00323CF0">
      <w:pPr>
        <w:pStyle w:val="aa"/>
      </w:pPr>
      <w:r w:rsidRPr="004C1819">
        <w:t xml:space="preserve">Бізнес логіка та всі сутності PMO </w:t>
      </w:r>
      <w:proofErr w:type="spellStart"/>
      <w:r w:rsidRPr="004C1819">
        <w:t>Hub</w:t>
      </w:r>
      <w:proofErr w:type="spellEnd"/>
    </w:p>
    <w:p w14:paraId="29993CAE" w14:textId="77777777" w:rsidR="00071C6C" w:rsidRPr="004C1819" w:rsidRDefault="00323CF0">
      <w:r w:rsidRPr="004C1819">
        <w:rPr>
          <w:rFonts w:eastAsia="Arial"/>
          <w:sz w:val="24"/>
        </w:rPr>
        <w:t>Детальний опис предметної області, життєвого циклу ініціатив, розрахунків, архіву, адміністрування та кожної сутності бази даних.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6917"/>
      </w:tblGrid>
      <w:tr w:rsidR="00071C6C" w:rsidRPr="004C1819" w14:paraId="5D722A2C" w14:textId="77777777">
        <w:trPr>
          <w:tblHeader/>
          <w:jc w:val="center"/>
        </w:trPr>
        <w:tc>
          <w:tcPr>
            <w:tcW w:w="2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9B9B9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w="691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6D83B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8"/>
              </w:rPr>
              <w:t>Значення</w:t>
            </w:r>
          </w:p>
        </w:tc>
      </w:tr>
      <w:tr w:rsidR="00071C6C" w:rsidRPr="004C1819" w14:paraId="4DEC7C7A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8B28C" w14:textId="77777777" w:rsidR="00071C6C" w:rsidRPr="004C1819" w:rsidRDefault="00323CF0">
            <w:r w:rsidRPr="004C1819">
              <w:rPr>
                <w:rFonts w:eastAsia="Arial"/>
                <w:sz w:val="18"/>
              </w:rPr>
              <w:t>Система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69986" w14:textId="77777777" w:rsidR="00071C6C" w:rsidRPr="004C1819" w:rsidRDefault="00323CF0">
            <w:r w:rsidRPr="004C1819">
              <w:rPr>
                <w:rFonts w:eastAsia="Arial"/>
                <w:sz w:val="18"/>
              </w:rPr>
              <w:t xml:space="preserve">PMO </w:t>
            </w:r>
            <w:proofErr w:type="spellStart"/>
            <w:r w:rsidRPr="004C1819">
              <w:rPr>
                <w:rFonts w:eastAsia="Arial"/>
                <w:sz w:val="18"/>
              </w:rPr>
              <w:t>Hub</w:t>
            </w:r>
            <w:proofErr w:type="spellEnd"/>
          </w:p>
        </w:tc>
      </w:tr>
      <w:tr w:rsidR="00071C6C" w:rsidRPr="004C1819" w14:paraId="0F254224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02326" w14:textId="77777777" w:rsidR="00071C6C" w:rsidRPr="004C1819" w:rsidRDefault="00323CF0">
            <w:r w:rsidRPr="004C1819">
              <w:rPr>
                <w:rFonts w:eastAsia="Arial"/>
                <w:sz w:val="18"/>
              </w:rPr>
              <w:t>Документована версія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11F93" w14:textId="77777777" w:rsidR="00071C6C" w:rsidRPr="004C1819" w:rsidRDefault="00323CF0">
            <w:proofErr w:type="spellStart"/>
            <w:r w:rsidRPr="004C1819">
              <w:rPr>
                <w:rFonts w:eastAsia="Arial"/>
                <w:sz w:val="18"/>
              </w:rPr>
              <w:t>As</w:t>
            </w:r>
            <w:proofErr w:type="spellEnd"/>
            <w:r w:rsidRPr="004C1819">
              <w:rPr>
                <w:rFonts w:eastAsia="Arial"/>
                <w:sz w:val="18"/>
              </w:rPr>
              <w:t xml:space="preserve"> </w:t>
            </w:r>
            <w:proofErr w:type="spellStart"/>
            <w:r w:rsidRPr="004C1819">
              <w:rPr>
                <w:rFonts w:eastAsia="Arial"/>
                <w:sz w:val="18"/>
              </w:rPr>
              <w:t>built</w:t>
            </w:r>
            <w:proofErr w:type="spellEnd"/>
            <w:r w:rsidRPr="004C1819">
              <w:rPr>
                <w:rFonts w:eastAsia="Arial"/>
                <w:sz w:val="18"/>
              </w:rPr>
              <w:t xml:space="preserve"> 11.09.2026; </w:t>
            </w:r>
            <w:proofErr w:type="spellStart"/>
            <w:r w:rsidRPr="004C1819">
              <w:rPr>
                <w:rFonts w:eastAsia="Arial"/>
                <w:sz w:val="18"/>
              </w:rPr>
              <w:t>Git</w:t>
            </w:r>
            <w:proofErr w:type="spellEnd"/>
            <w:r w:rsidRPr="004C1819">
              <w:rPr>
                <w:rFonts w:eastAsia="Arial"/>
                <w:sz w:val="18"/>
              </w:rPr>
              <w:t xml:space="preserve"> 7612dc1</w:t>
            </w:r>
          </w:p>
        </w:tc>
      </w:tr>
      <w:tr w:rsidR="00071C6C" w:rsidRPr="004C1819" w14:paraId="114261B8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71C99" w14:textId="77777777" w:rsidR="00071C6C" w:rsidRPr="004C1819" w:rsidRDefault="00323CF0">
            <w:r w:rsidRPr="004C1819">
              <w:rPr>
                <w:rFonts w:eastAsia="Arial"/>
                <w:sz w:val="18"/>
              </w:rPr>
              <w:t>Версія документа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0D1EE" w14:textId="77777777" w:rsidR="00071C6C" w:rsidRPr="004C1819" w:rsidRDefault="00323CF0">
            <w:r w:rsidRPr="004C1819">
              <w:rPr>
                <w:rFonts w:eastAsia="Arial"/>
                <w:sz w:val="18"/>
              </w:rPr>
              <w:t>2.0</w:t>
            </w:r>
          </w:p>
        </w:tc>
      </w:tr>
      <w:tr w:rsidR="00071C6C" w:rsidRPr="004C1819" w14:paraId="65736FED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B838C" w14:textId="77777777" w:rsidR="00071C6C" w:rsidRPr="004C1819" w:rsidRDefault="00323CF0">
            <w:r w:rsidRPr="004C1819">
              <w:rPr>
                <w:rFonts w:eastAsia="Arial"/>
                <w:sz w:val="18"/>
              </w:rPr>
              <w:t>Дата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25212" w14:textId="77777777" w:rsidR="00071C6C" w:rsidRPr="004C1819" w:rsidRDefault="00323CF0">
            <w:r w:rsidRPr="004C1819">
              <w:rPr>
                <w:rFonts w:eastAsia="Arial"/>
                <w:sz w:val="18"/>
              </w:rPr>
              <w:t>15.09.2026</w:t>
            </w:r>
          </w:p>
        </w:tc>
      </w:tr>
      <w:tr w:rsidR="00071C6C" w:rsidRPr="004C1819" w14:paraId="0F8388A4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9CCD0" w14:textId="77777777" w:rsidR="00071C6C" w:rsidRPr="004C1819" w:rsidRDefault="00323CF0">
            <w:r w:rsidRPr="004C1819">
              <w:rPr>
                <w:rFonts w:eastAsia="Arial"/>
                <w:sz w:val="18"/>
              </w:rPr>
              <w:t>Власник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308C0" w14:textId="77777777" w:rsidR="00071C6C" w:rsidRPr="004C1819" w:rsidRDefault="00323CF0">
            <w:r w:rsidRPr="004C1819">
              <w:rPr>
                <w:rFonts w:eastAsia="Arial"/>
                <w:sz w:val="18"/>
              </w:rPr>
              <w:t xml:space="preserve">Власник продукту PMO </w:t>
            </w:r>
            <w:proofErr w:type="spellStart"/>
            <w:r w:rsidRPr="004C1819">
              <w:rPr>
                <w:rFonts w:eastAsia="Arial"/>
                <w:sz w:val="18"/>
              </w:rPr>
              <w:t>Hub</w:t>
            </w:r>
            <w:proofErr w:type="spellEnd"/>
          </w:p>
        </w:tc>
      </w:tr>
      <w:tr w:rsidR="00071C6C" w:rsidRPr="004C1819" w14:paraId="694E3C63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DBBB8" w14:textId="77777777" w:rsidR="00071C6C" w:rsidRPr="004C1819" w:rsidRDefault="00323CF0">
            <w:r w:rsidRPr="004C1819">
              <w:rPr>
                <w:rFonts w:eastAsia="Arial"/>
                <w:sz w:val="18"/>
              </w:rPr>
              <w:t>Статус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747E7" w14:textId="77777777" w:rsidR="00071C6C" w:rsidRPr="004C1819" w:rsidRDefault="00323CF0">
            <w:r w:rsidRPr="004C1819">
              <w:rPr>
                <w:rFonts w:eastAsia="Arial"/>
                <w:sz w:val="18"/>
              </w:rPr>
              <w:t xml:space="preserve">Чинний </w:t>
            </w:r>
            <w:proofErr w:type="spellStart"/>
            <w:r w:rsidRPr="004C1819">
              <w:rPr>
                <w:rFonts w:eastAsia="Arial"/>
                <w:sz w:val="18"/>
              </w:rPr>
              <w:t>as</w:t>
            </w:r>
            <w:proofErr w:type="spellEnd"/>
            <w:r w:rsidRPr="004C1819">
              <w:rPr>
                <w:rFonts w:eastAsia="Arial"/>
                <w:sz w:val="18"/>
              </w:rPr>
              <w:t xml:space="preserve"> </w:t>
            </w:r>
            <w:proofErr w:type="spellStart"/>
            <w:r w:rsidRPr="004C1819">
              <w:rPr>
                <w:rFonts w:eastAsia="Arial"/>
                <w:sz w:val="18"/>
              </w:rPr>
              <w:t>built</w:t>
            </w:r>
            <w:proofErr w:type="spellEnd"/>
          </w:p>
        </w:tc>
      </w:tr>
      <w:tr w:rsidR="00071C6C" w:rsidRPr="004C1819" w14:paraId="0E6B7828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F8923" w14:textId="77777777" w:rsidR="00071C6C" w:rsidRPr="004C1819" w:rsidRDefault="00323CF0">
            <w:r w:rsidRPr="004C1819">
              <w:rPr>
                <w:rFonts w:eastAsia="Arial"/>
                <w:sz w:val="18"/>
              </w:rPr>
              <w:t>Аудиторія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D087D" w14:textId="77777777" w:rsidR="00071C6C" w:rsidRPr="004C1819" w:rsidRDefault="00323CF0">
            <w:r w:rsidRPr="004C1819">
              <w:rPr>
                <w:rFonts w:eastAsia="Arial"/>
                <w:sz w:val="18"/>
              </w:rPr>
              <w:t>Власник продукту, бізнес-аналітики, QA, адміністратори та розробники</w:t>
            </w:r>
          </w:p>
        </w:tc>
      </w:tr>
      <w:tr w:rsidR="00071C6C" w:rsidRPr="004C1819" w14:paraId="739B600F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D5AB7" w14:textId="77777777" w:rsidR="00071C6C" w:rsidRPr="004C1819" w:rsidRDefault="00323CF0">
            <w:r w:rsidRPr="004C1819">
              <w:rPr>
                <w:rFonts w:eastAsia="Arial"/>
                <w:sz w:val="18"/>
              </w:rPr>
              <w:t>Пов’язані документи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E038E" w14:textId="77777777" w:rsidR="00071C6C" w:rsidRPr="004C1819" w:rsidRDefault="00323CF0">
            <w:r w:rsidRPr="004C1819">
              <w:rPr>
                <w:rFonts w:eastAsia="Arial"/>
                <w:sz w:val="18"/>
              </w:rPr>
              <w:t>00, 02, 03, 04, 05</w:t>
            </w:r>
          </w:p>
        </w:tc>
      </w:tr>
    </w:tbl>
    <w:p w14:paraId="2AC11ADC" w14:textId="77777777" w:rsidR="00071C6C" w:rsidRPr="004C1819" w:rsidRDefault="00071C6C">
      <w:pPr>
        <w:spacing w:after="40"/>
      </w:pPr>
    </w:p>
    <w:p w14:paraId="4D3023B1" w14:textId="77777777" w:rsidR="00071C6C" w:rsidRPr="004C1819" w:rsidRDefault="00323CF0">
      <w:r w:rsidRPr="004C1819">
        <w:br w:type="page"/>
      </w:r>
    </w:p>
    <w:p w14:paraId="4AD618DD" w14:textId="77777777" w:rsidR="00071C6C" w:rsidRPr="004C1819" w:rsidRDefault="00323CF0" w:rsidP="00D508E7">
      <w:pPr>
        <w:rPr>
          <w:b/>
          <w:bCs/>
          <w:sz w:val="32"/>
          <w:szCs w:val="36"/>
        </w:rPr>
      </w:pPr>
      <w:r w:rsidRPr="004C1819">
        <w:rPr>
          <w:b/>
          <w:bCs/>
          <w:sz w:val="32"/>
          <w:szCs w:val="36"/>
        </w:rPr>
        <w:lastRenderedPageBreak/>
        <w:t>Зміст</w:t>
      </w:r>
    </w:p>
    <w:p w14:paraId="138DB967" w14:textId="1DC29479" w:rsidR="00DD1A57" w:rsidRDefault="00323CF0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r w:rsidRPr="004C1819">
        <w:fldChar w:fldCharType="begin"/>
      </w:r>
      <w:r w:rsidRPr="004C1819">
        <w:instrText xml:space="preserve"> TOC \o "1-3" \h \z \u </w:instrText>
      </w:r>
      <w:r w:rsidRPr="004C1819">
        <w:fldChar w:fldCharType="separate"/>
      </w:r>
      <w:hyperlink w:anchor="_Toc240986332" w:history="1">
        <w:r w:rsidR="00DD1A57" w:rsidRPr="00675CFF">
          <w:rPr>
            <w:rStyle w:val="affa"/>
            <w:noProof/>
          </w:rPr>
          <w:t>1 Призначення і межі системи</w:t>
        </w:r>
        <w:r w:rsidR="00DD1A57">
          <w:rPr>
            <w:noProof/>
            <w:webHidden/>
          </w:rPr>
          <w:tab/>
        </w:r>
        <w:r w:rsidR="00DD1A57">
          <w:rPr>
            <w:noProof/>
            <w:webHidden/>
          </w:rPr>
          <w:fldChar w:fldCharType="begin"/>
        </w:r>
        <w:r w:rsidR="00DD1A57">
          <w:rPr>
            <w:noProof/>
            <w:webHidden/>
          </w:rPr>
          <w:instrText xml:space="preserve"> PAGEREF _Toc240986332 \h </w:instrText>
        </w:r>
        <w:r w:rsidR="00DD1A57">
          <w:rPr>
            <w:noProof/>
            <w:webHidden/>
          </w:rPr>
        </w:r>
        <w:r w:rsidR="00DD1A57">
          <w:rPr>
            <w:noProof/>
            <w:webHidden/>
          </w:rPr>
          <w:fldChar w:fldCharType="separate"/>
        </w:r>
        <w:r w:rsidR="00DD1A57">
          <w:rPr>
            <w:noProof/>
            <w:webHidden/>
          </w:rPr>
          <w:t>4</w:t>
        </w:r>
        <w:r w:rsidR="00DD1A57">
          <w:rPr>
            <w:noProof/>
            <w:webHidden/>
          </w:rPr>
          <w:fldChar w:fldCharType="end"/>
        </w:r>
      </w:hyperlink>
    </w:p>
    <w:p w14:paraId="3F0E6335" w14:textId="7BE1B302" w:rsidR="00DD1A57" w:rsidRDefault="00DD1A57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33" w:history="1">
        <w:r w:rsidRPr="00675CFF">
          <w:rPr>
            <w:rStyle w:val="affa"/>
            <w:noProof/>
          </w:rPr>
          <w:t>2 Предметна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00CA56" w14:textId="59173550" w:rsidR="00DD1A57" w:rsidRDefault="00DD1A57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34" w:history="1">
        <w:r w:rsidRPr="00675CFF">
          <w:rPr>
            <w:rStyle w:val="affa"/>
            <w:noProof/>
          </w:rPr>
          <w:t>3 Детальні бізнес правила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5F162B" w14:textId="44865CC1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35" w:history="1">
        <w:r w:rsidRPr="00675CFF">
          <w:rPr>
            <w:rStyle w:val="affa"/>
            <w:noProof/>
          </w:rPr>
          <w:t>BR-001 Єдиний портфель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E229B0" w14:textId="4D1DB0CF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36" w:history="1">
        <w:r w:rsidRPr="00675CFF">
          <w:rPr>
            <w:rStyle w:val="affa"/>
            <w:noProof/>
          </w:rPr>
          <w:t>BR-002 Глобальна назва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663C60" w14:textId="434390B8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37" w:history="1">
        <w:r w:rsidRPr="00675CFF">
          <w:rPr>
            <w:rStyle w:val="affa"/>
            <w:noProof/>
          </w:rPr>
          <w:t>BR-003 Річний контекст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26F6E1" w14:textId="1BF50355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38" w:history="1">
        <w:r w:rsidRPr="00675CFF">
          <w:rPr>
            <w:rStyle w:val="affa"/>
            <w:noProof/>
          </w:rPr>
          <w:t>BR-004 Підготовчий етап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DA04EF" w14:textId="501DE23E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39" w:history="1">
        <w:r w:rsidRPr="00675CFF">
          <w:rPr>
            <w:rStyle w:val="affa"/>
            <w:noProof/>
          </w:rPr>
          <w:t>BR-005 Квартальний snapshot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FC0D94" w14:textId="53A8669B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40" w:history="1">
        <w:r w:rsidRPr="00675CFF">
          <w:rPr>
            <w:rStyle w:val="affa"/>
            <w:noProof/>
          </w:rPr>
          <w:t>BR-006 Створення картки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A1CEEA" w14:textId="72B6AEEB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41" w:history="1">
        <w:r w:rsidRPr="00675CFF">
          <w:rPr>
            <w:rStyle w:val="affa"/>
            <w:noProof/>
          </w:rPr>
          <w:t>BR-007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8BD347" w14:textId="61CD1F27" w:rsidR="00DD1A57" w:rsidRDefault="00DD1A57">
      <w:pPr>
        <w:pStyle w:val="3f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42" w:history="1">
        <w:r w:rsidRPr="00675CFF">
          <w:rPr>
            <w:rStyle w:val="affa"/>
            <w:noProof/>
          </w:rPr>
          <w:t>BR-007.1 Групування та порядок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3536B0" w14:textId="15619ACD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43" w:history="1">
        <w:r w:rsidRPr="00675CFF">
          <w:rPr>
            <w:rStyle w:val="affa"/>
            <w:noProof/>
          </w:rPr>
          <w:t>BR-008 Завершення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7FED5B" w14:textId="2D8E3E06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44" w:history="1">
        <w:r w:rsidRPr="00675CFF">
          <w:rPr>
            <w:rStyle w:val="affa"/>
            <w:noProof/>
          </w:rPr>
          <w:t>BR-009 Пул підрозділів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C199B7" w14:textId="02043662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45" w:history="1">
        <w:r w:rsidRPr="00675CFF">
          <w:rPr>
            <w:rStyle w:val="affa"/>
            <w:noProof/>
          </w:rPr>
          <w:t>BR-010 Вага і розмір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3303A1" w14:textId="7FE40DCF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46" w:history="1">
        <w:r w:rsidRPr="00675CFF">
          <w:rPr>
            <w:rStyle w:val="affa"/>
            <w:noProof/>
          </w:rPr>
          <w:t>BR-011 Навантаження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1F24F6" w14:textId="7A82A990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47" w:history="1">
        <w:r w:rsidRPr="00675CFF">
          <w:rPr>
            <w:rStyle w:val="affa"/>
            <w:noProof/>
          </w:rPr>
          <w:t>BR-012 Capacity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D9B361" w14:textId="558E5F83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48" w:history="1">
        <w:r w:rsidRPr="00675CFF">
          <w:rPr>
            <w:rStyle w:val="affa"/>
            <w:noProof/>
          </w:rPr>
          <w:t>BR-013 Історичний capacity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C36B0C" w14:textId="72DE01B6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49" w:history="1">
        <w:r w:rsidRPr="00675CFF">
          <w:rPr>
            <w:rStyle w:val="affa"/>
            <w:noProof/>
          </w:rPr>
          <w:t>BR-014 Продовження та відновлення року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EEB141" w14:textId="455EBE3F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50" w:history="1">
        <w:r w:rsidRPr="00675CFF">
          <w:rPr>
            <w:rStyle w:val="affa"/>
            <w:noProof/>
          </w:rPr>
          <w:t>BR-015 Продовження картки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12FB3B" w14:textId="6FA7018E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51" w:history="1">
        <w:r w:rsidRPr="00675CFF">
          <w:rPr>
            <w:rStyle w:val="affa"/>
            <w:noProof/>
          </w:rPr>
          <w:t>BR-016 Перенесення картки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3CE092" w14:textId="401FE110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52" w:history="1">
        <w:r w:rsidRPr="00675CFF">
          <w:rPr>
            <w:rStyle w:val="affa"/>
            <w:noProof/>
          </w:rPr>
          <w:t>BR-017 Move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802E96" w14:textId="715A04ED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53" w:history="1">
        <w:r w:rsidRPr="00675CFF">
          <w:rPr>
            <w:rStyle w:val="affa"/>
            <w:noProof/>
          </w:rPr>
          <w:t>BR-018 Copy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87F98C" w14:textId="2047AFD8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54" w:history="1">
        <w:r w:rsidRPr="00675CFF">
          <w:rPr>
            <w:rStyle w:val="affa"/>
            <w:noProof/>
          </w:rPr>
          <w:t>BR-019 Архів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7D4D84" w14:textId="00440D15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55" w:history="1">
        <w:r w:rsidRPr="00675CFF">
          <w:rPr>
            <w:rStyle w:val="affa"/>
            <w:noProof/>
          </w:rPr>
          <w:t>BR-020 Корекція архіву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13C31B" w14:textId="6F6EEEB9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56" w:history="1">
        <w:r w:rsidRPr="00675CFF">
          <w:rPr>
            <w:rStyle w:val="affa"/>
            <w:noProof/>
          </w:rPr>
          <w:t>BR-021 Custom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30A9EB" w14:textId="769A8A04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57" w:history="1">
        <w:r w:rsidRPr="00675CFF">
          <w:rPr>
            <w:rStyle w:val="affa"/>
            <w:noProof/>
          </w:rPr>
          <w:t>BR-022 Історичні custom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F35E4F" w14:textId="1D2AFA10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58" w:history="1">
        <w:r w:rsidRPr="00675CFF">
          <w:rPr>
            <w:rStyle w:val="affa"/>
            <w:noProof/>
          </w:rPr>
          <w:t>BR-023 Довідники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75D08C" w14:textId="5965B055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59" w:history="1">
        <w:r w:rsidRPr="00675CFF">
          <w:rPr>
            <w:rStyle w:val="affa"/>
            <w:noProof/>
          </w:rPr>
          <w:t>BR-024 Фільтри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CE4826" w14:textId="542E6AA0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60" w:history="1">
        <w:r w:rsidRPr="00675CFF">
          <w:rPr>
            <w:rStyle w:val="affa"/>
            <w:noProof/>
          </w:rPr>
          <w:t>BR-025 RBAC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B2C9FA" w14:textId="6418B990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61" w:history="1">
        <w:r w:rsidRPr="00675CFF">
          <w:rPr>
            <w:rStyle w:val="affa"/>
            <w:noProof/>
          </w:rPr>
          <w:t>BR-026 SUPER_ADMIN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FB2C27" w14:textId="7217BEA3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62" w:history="1">
        <w:r w:rsidRPr="00675CFF">
          <w:rPr>
            <w:rStyle w:val="affa"/>
            <w:noProof/>
          </w:rPr>
          <w:t>BR-027 Сесії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D98DB6" w14:textId="64BC36F5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63" w:history="1">
        <w:r w:rsidRPr="00675CFF">
          <w:rPr>
            <w:rStyle w:val="affa"/>
            <w:noProof/>
          </w:rPr>
          <w:t>BR-028 Примусова зміна пароля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1E6C24" w14:textId="2FB3E94D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64" w:history="1">
        <w:r w:rsidRPr="00675CFF">
          <w:rPr>
            <w:rStyle w:val="affa"/>
            <w:noProof/>
          </w:rPr>
          <w:t>BR-029 Конкурентність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275FA4" w14:textId="3031C309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65" w:history="1">
        <w:r w:rsidRPr="00675CFF">
          <w:rPr>
            <w:rStyle w:val="affa"/>
            <w:noProof/>
          </w:rPr>
          <w:t>BR-030 Server 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8D0A1D" w14:textId="1CC33B1D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66" w:history="1">
        <w:r w:rsidRPr="00675CFF">
          <w:rPr>
            <w:rStyle w:val="affa"/>
            <w:noProof/>
          </w:rPr>
          <w:t>BR-031 Аналітика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C9FE55" w14:textId="35495C9D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67" w:history="1">
        <w:r w:rsidRPr="00675CFF">
          <w:rPr>
            <w:rStyle w:val="affa"/>
            <w:noProof/>
          </w:rPr>
          <w:t>BR-032 Експорт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2EF032" w14:textId="0194DA44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68" w:history="1">
        <w:r w:rsidRPr="00675CFF">
          <w:rPr>
            <w:rStyle w:val="affa"/>
            <w:noProof/>
          </w:rPr>
          <w:t>BR-033 Аудит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C1AEF7" w14:textId="2121D37B" w:rsidR="00DD1A57" w:rsidRDefault="00DD1A57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69" w:history="1">
        <w:r w:rsidRPr="00675CFF">
          <w:rPr>
            <w:rStyle w:val="affa"/>
            <w:noProof/>
          </w:rPr>
          <w:t>4 Наскрізний життєвий цикл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621CDD" w14:textId="00D79823" w:rsidR="00DD1A57" w:rsidRDefault="00DD1A57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70" w:history="1">
        <w:r w:rsidRPr="00675CFF">
          <w:rPr>
            <w:rStyle w:val="affa"/>
            <w:noProof/>
          </w:rPr>
          <w:t>5 Розрахунки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FA09AD" w14:textId="547408F6" w:rsidR="00DD1A57" w:rsidRDefault="00DD1A57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71" w:history="1">
        <w:r w:rsidRPr="00675CFF">
          <w:rPr>
            <w:rStyle w:val="affa"/>
            <w:noProof/>
          </w:rPr>
          <w:t>6 Повний каталог сутностей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51FEF2" w14:textId="4D0BB48A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72" w:history="1">
        <w:r w:rsidRPr="00675CFF">
          <w:rPr>
            <w:rStyle w:val="affa"/>
            <w:noProof/>
          </w:rPr>
          <w:t>6.1 Системна роль — 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AE8698" w14:textId="5F396FB9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73" w:history="1">
        <w:r w:rsidRPr="00675CFF">
          <w:rPr>
            <w:rStyle w:val="affa"/>
            <w:noProof/>
          </w:rPr>
          <w:t>6.2 Користувач —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6E58A7" w14:textId="7F15B913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74" w:history="1">
        <w:r w:rsidRPr="00675CFF">
          <w:rPr>
            <w:rStyle w:val="affa"/>
            <w:noProof/>
          </w:rPr>
          <w:t>6.3 Системне налаштування — SystemSetting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4BB390" w14:textId="20BD89CD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75" w:history="1">
        <w:r w:rsidRPr="00675CFF">
          <w:rPr>
            <w:rStyle w:val="affa"/>
            <w:noProof/>
          </w:rPr>
          <w:t>6.4 Сесія оновлення — RefreshToken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34A4A9" w14:textId="49890103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76" w:history="1">
        <w:r w:rsidRPr="00675CFF">
          <w:rPr>
            <w:rStyle w:val="affa"/>
            <w:noProof/>
          </w:rPr>
          <w:t>6.5 Права ролі — RolePermission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9D98EB" w14:textId="0B790BAB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77" w:history="1">
        <w:r w:rsidRPr="00675CFF">
          <w:rPr>
            <w:rStyle w:val="affa"/>
            <w:noProof/>
          </w:rPr>
          <w:t>6.6 Підрозділ — Department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00720C" w14:textId="3D707EE9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78" w:history="1">
        <w:r w:rsidRPr="00675CFF">
          <w:rPr>
            <w:rStyle w:val="affa"/>
            <w:noProof/>
          </w:rPr>
          <w:t>6.7 Історія ліміту підрозділу — DepartmentCapacityHistory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2407CF" w14:textId="5B6F70CF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79" w:history="1">
        <w:r w:rsidRPr="00675CFF">
          <w:rPr>
            <w:rStyle w:val="affa"/>
            <w:noProof/>
          </w:rPr>
          <w:t>6.8 Менеджер —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4C54AF" w14:textId="1EF0B12B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80" w:history="1">
        <w:r w:rsidRPr="00675CFF">
          <w:rPr>
            <w:rStyle w:val="affa"/>
            <w:noProof/>
          </w:rPr>
          <w:t>6.9 Пріоритет —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599829" w14:textId="55AF34CE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81" w:history="1">
        <w:r w:rsidRPr="00675CFF">
          <w:rPr>
            <w:rStyle w:val="affa"/>
            <w:noProof/>
          </w:rPr>
          <w:t>6.10 Статус картки або пункту — InitiativeStatus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2F4DE4" w14:textId="6391676A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82" w:history="1">
        <w:r w:rsidRPr="00675CFF">
          <w:rPr>
            <w:rStyle w:val="affa"/>
            <w:noProof/>
          </w:rPr>
          <w:t>6.11 Вага роботи — TaskWeight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CBD403" w14:textId="1A02F7D9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83" w:history="1">
        <w:r w:rsidRPr="00675CFF">
          <w:rPr>
            <w:rStyle w:val="affa"/>
            <w:noProof/>
          </w:rPr>
          <w:t>6.12 Розмір ініціативи — InitiativeSize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C9122B3" w14:textId="18FD52EC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84" w:history="1">
        <w:r w:rsidRPr="00675CFF">
          <w:rPr>
            <w:rStyle w:val="affa"/>
            <w:noProof/>
          </w:rPr>
          <w:t>6.13 Визначення додаткового поля — CustomFieldDefinition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6ED076E" w14:textId="7291607E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85" w:history="1">
        <w:r w:rsidRPr="00675CFF">
          <w:rPr>
            <w:rStyle w:val="affa"/>
            <w:noProof/>
          </w:rPr>
          <w:t>6.14 Варіант додаткового поля — CustomFieldOption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42D363" w14:textId="14B9590B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86" w:history="1">
        <w:r w:rsidRPr="00675CFF">
          <w:rPr>
            <w:rStyle w:val="affa"/>
            <w:noProof/>
          </w:rPr>
          <w:t>6.15 Ініціатива — Initiative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B4614C" w14:textId="13570EAD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87" w:history="1">
        <w:r w:rsidRPr="00675CFF">
          <w:rPr>
            <w:rStyle w:val="affa"/>
            <w:noProof/>
          </w:rPr>
          <w:t>6.16 Річний запис ініціативи — InitiativeYear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055C7A" w14:textId="1B96F40F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88" w:history="1">
        <w:r w:rsidRPr="00675CFF">
          <w:rPr>
            <w:rStyle w:val="affa"/>
            <w:noProof/>
          </w:rPr>
          <w:t>6.17 Підготовчий етап — PreparationStage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3B9932E" w14:textId="506D25AC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89" w:history="1">
        <w:r w:rsidRPr="00675CFF">
          <w:rPr>
            <w:rStyle w:val="affa"/>
            <w:noProof/>
          </w:rPr>
          <w:t>6.18 Підрозділ підготовчого етапу — PreparationStageDepartment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15023E8" w14:textId="0A7F7C56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90" w:history="1">
        <w:r w:rsidRPr="00675CFF">
          <w:rPr>
            <w:rStyle w:val="affa"/>
            <w:noProof/>
          </w:rPr>
          <w:t>6.19 Квартальна картка — QuarterCard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A7E26BD" w14:textId="1E373738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91" w:history="1">
        <w:r w:rsidRPr="00675CFF">
          <w:rPr>
            <w:rStyle w:val="affa"/>
            <w:noProof/>
          </w:rPr>
          <w:t>6.20 Залучений підрозділ картки — QuarterCardDepartment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A107FC" w14:textId="1C1D5278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92" w:history="1">
        <w:r w:rsidRPr="00675CFF">
          <w:rPr>
            <w:rStyle w:val="affa"/>
            <w:noProof/>
          </w:rPr>
          <w:t>6.21 Група обсягу робіт — ScopeGroup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0BC3AE5" w14:textId="6AB2CE37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93" w:history="1">
        <w:r w:rsidRPr="00675CFF">
          <w:rPr>
            <w:rStyle w:val="affa"/>
            <w:noProof/>
          </w:rPr>
          <w:t>6.22 Пункт обсягу робіт — ScopeItem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02C2FB2" w14:textId="12A74A31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94" w:history="1">
        <w:r w:rsidRPr="00675CFF">
          <w:rPr>
            <w:rStyle w:val="affa"/>
            <w:noProof/>
          </w:rPr>
          <w:t>6.23 Виконавець пункту — ScopeItemExecutor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A2E8499" w14:textId="470279B7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95" w:history="1">
        <w:r w:rsidRPr="00675CFF">
          <w:rPr>
            <w:rStyle w:val="affa"/>
            <w:noProof/>
          </w:rPr>
          <w:t>6.24 Значення додаткового поля — CustomFieldValue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5A1BF9E" w14:textId="50501458" w:rsidR="00DD1A57" w:rsidRDefault="00DD1A57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96" w:history="1">
        <w:r w:rsidRPr="00675CFF">
          <w:rPr>
            <w:rStyle w:val="affa"/>
            <w:noProof/>
          </w:rPr>
          <w:t>6.25 Подія аудиту — AuditEvent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940E8A9" w14:textId="6E2A06DF" w:rsidR="00DD1A57" w:rsidRDefault="00DD1A57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40986397" w:history="1">
        <w:r w:rsidRPr="00675CFF">
          <w:rPr>
            <w:rStyle w:val="affa"/>
            <w:noProof/>
          </w:rPr>
          <w:t>7 Видалення та збереження історії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BF5C541" w14:textId="7A2A9A8B" w:rsidR="00071C6C" w:rsidRPr="004C1819" w:rsidRDefault="00323CF0">
      <w:r w:rsidRPr="004C1819">
        <w:fldChar w:fldCharType="end"/>
      </w:r>
    </w:p>
    <w:p w14:paraId="2E9D21A3" w14:textId="77777777" w:rsidR="00071C6C" w:rsidRPr="004C1819" w:rsidRDefault="00323CF0">
      <w:r w:rsidRPr="004C1819">
        <w:br w:type="page"/>
      </w:r>
    </w:p>
    <w:p w14:paraId="5D202794" w14:textId="77777777" w:rsidR="00071C6C" w:rsidRPr="004C1819" w:rsidRDefault="00323CF0">
      <w:pPr>
        <w:pStyle w:val="1"/>
      </w:pPr>
      <w:bookmarkStart w:id="0" w:name="_Toc240986332"/>
      <w:r w:rsidRPr="004C1819">
        <w:lastRenderedPageBreak/>
        <w:t>1 Призначення і межі системи</w:t>
      </w:r>
      <w:bookmarkEnd w:id="0"/>
    </w:p>
    <w:p w14:paraId="359B4FE7" w14:textId="0FA8BF5B" w:rsidR="00071C6C" w:rsidRPr="004C1819" w:rsidRDefault="00323CF0">
      <w:r w:rsidRPr="004C1819">
        <w:t xml:space="preserve">PMO </w:t>
      </w:r>
      <w:proofErr w:type="spellStart"/>
      <w:r w:rsidRPr="004C1819">
        <w:t>Hub</w:t>
      </w:r>
      <w:proofErr w:type="spellEnd"/>
      <w:r w:rsidRPr="004C1819">
        <w:t xml:space="preserve"> підтримує річне й квартальне планування двох видів ініціатив: проєктів і операційних задач. Система зберігає підготовчі дані, квартальні плани, обсяг робіт, відповідальних, історичні значення, аналітику та контрольований експорт. </w:t>
      </w:r>
    </w:p>
    <w:p w14:paraId="2255236B" w14:textId="77777777" w:rsidR="00071C6C" w:rsidRPr="004C1819" w:rsidRDefault="00323CF0">
      <w:pPr>
        <w:pStyle w:val="1"/>
      </w:pPr>
      <w:bookmarkStart w:id="1" w:name="_Toc240986333"/>
      <w:r w:rsidRPr="004C1819">
        <w:t>2 Предметна модель</w:t>
      </w:r>
      <w:bookmarkEnd w:id="1"/>
    </w:p>
    <w:p w14:paraId="373C72D3" w14:textId="77777777" w:rsidR="00071C6C" w:rsidRPr="004C1819" w:rsidRDefault="00323CF0">
      <w:r w:rsidRPr="004C1819">
        <w:t xml:space="preserve">Основний ланцюжок даних: </w:t>
      </w:r>
      <w:proofErr w:type="spellStart"/>
      <w:r w:rsidRPr="004C1819">
        <w:t>Initiative</w:t>
      </w:r>
      <w:proofErr w:type="spellEnd"/>
      <w:r w:rsidRPr="004C1819">
        <w:t xml:space="preserve"> → </w:t>
      </w:r>
      <w:proofErr w:type="spellStart"/>
      <w:r w:rsidRPr="004C1819">
        <w:t>InitiativeYear</w:t>
      </w:r>
      <w:proofErr w:type="spellEnd"/>
      <w:r w:rsidRPr="004C1819">
        <w:t xml:space="preserve"> → </w:t>
      </w:r>
      <w:proofErr w:type="spellStart"/>
      <w:r w:rsidRPr="004C1819">
        <w:t>PreparationStage</w:t>
      </w:r>
      <w:proofErr w:type="spellEnd"/>
      <w:r w:rsidRPr="004C1819">
        <w:t xml:space="preserve"> та </w:t>
      </w:r>
      <w:proofErr w:type="spellStart"/>
      <w:r w:rsidRPr="004C1819">
        <w:t>QuarterCard</w:t>
      </w:r>
      <w:proofErr w:type="spellEnd"/>
      <w:r w:rsidRPr="004C1819">
        <w:t xml:space="preserve"> → </w:t>
      </w:r>
      <w:proofErr w:type="spellStart"/>
      <w:r w:rsidRPr="004C1819">
        <w:t>ScopeItem</w:t>
      </w:r>
      <w:proofErr w:type="spellEnd"/>
      <w:r w:rsidRPr="004C1819">
        <w:t xml:space="preserve">. Довідники надають допустимі значення, а </w:t>
      </w:r>
      <w:proofErr w:type="spellStart"/>
      <w:r w:rsidRPr="004C1819">
        <w:t>snapshot</w:t>
      </w:r>
      <w:proofErr w:type="spellEnd"/>
      <w:r w:rsidRPr="004C1819">
        <w:t>-поля зберігають історичний зміст навіть після зміни довідника.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762"/>
        <w:gridCol w:w="2268"/>
      </w:tblGrid>
      <w:tr w:rsidR="00071C6C" w:rsidRPr="004C1819" w14:paraId="4C5165C6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DCFE9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7"/>
              </w:rPr>
              <w:t>Рівень</w:t>
            </w:r>
          </w:p>
        </w:tc>
        <w:tc>
          <w:tcPr>
            <w:tcW w:w="47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DED85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7"/>
              </w:rPr>
              <w:t>Навіщо існує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DD2EB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7"/>
              </w:rPr>
              <w:t>Кратність</w:t>
            </w:r>
          </w:p>
        </w:tc>
      </w:tr>
      <w:tr w:rsidR="00071C6C" w:rsidRPr="004C1819" w14:paraId="62C91EC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A460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7"/>
              </w:rPr>
              <w:t>Initiative</w:t>
            </w:r>
            <w:proofErr w:type="spellEnd"/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E5ADC" w14:textId="77777777" w:rsidR="00071C6C" w:rsidRPr="004C1819" w:rsidRDefault="00323CF0">
            <w:r w:rsidRPr="004C1819">
              <w:rPr>
                <w:rFonts w:eastAsia="Arial"/>
                <w:sz w:val="17"/>
              </w:rPr>
              <w:t>Об’єднує всі роки однієї ініціативи та її глобальну назву.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0603E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1 на унікальну пару </w:t>
            </w:r>
            <w:proofErr w:type="spellStart"/>
            <w:r w:rsidRPr="004C1819">
              <w:rPr>
                <w:rFonts w:eastAsia="Arial"/>
                <w:sz w:val="17"/>
              </w:rPr>
              <w:t>kind</w:t>
            </w:r>
            <w:proofErr w:type="spellEnd"/>
            <w:r w:rsidRPr="004C1819">
              <w:rPr>
                <w:rFonts w:eastAsia="Arial"/>
                <w:sz w:val="17"/>
              </w:rPr>
              <w:t xml:space="preserve"> + </w:t>
            </w:r>
            <w:proofErr w:type="spellStart"/>
            <w:r w:rsidRPr="004C1819">
              <w:rPr>
                <w:rFonts w:eastAsia="Arial"/>
                <w:sz w:val="17"/>
              </w:rPr>
              <w:t>name</w:t>
            </w:r>
            <w:proofErr w:type="spellEnd"/>
          </w:p>
        </w:tc>
      </w:tr>
      <w:tr w:rsidR="00071C6C" w:rsidRPr="004C1819" w14:paraId="3D1B42F4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FE7C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7"/>
              </w:rPr>
              <w:t>InitiativeYear</w:t>
            </w:r>
            <w:proofErr w:type="spellEnd"/>
          </w:p>
        </w:tc>
        <w:tc>
          <w:tcPr>
            <w:tcW w:w="476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CA64B" w14:textId="77777777" w:rsidR="00071C6C" w:rsidRPr="004C1819" w:rsidRDefault="00323CF0">
            <w:r w:rsidRPr="004C1819">
              <w:rPr>
                <w:rFonts w:eastAsia="Arial"/>
                <w:sz w:val="17"/>
              </w:rPr>
              <w:t>Відокремлює стратегічну ціль і план конкретного року.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490FE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Не більше 1 на </w:t>
            </w:r>
            <w:proofErr w:type="spellStart"/>
            <w:r w:rsidRPr="004C1819">
              <w:rPr>
                <w:rFonts w:eastAsia="Arial"/>
                <w:sz w:val="17"/>
              </w:rPr>
              <w:t>Initiative</w:t>
            </w:r>
            <w:proofErr w:type="spellEnd"/>
            <w:r w:rsidRPr="004C1819">
              <w:rPr>
                <w:rFonts w:eastAsia="Arial"/>
                <w:sz w:val="17"/>
              </w:rPr>
              <w:t xml:space="preserve"> і рік</w:t>
            </w:r>
          </w:p>
        </w:tc>
      </w:tr>
      <w:tr w:rsidR="00071C6C" w:rsidRPr="004C1819" w14:paraId="1033B0EB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46CF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7"/>
              </w:rPr>
              <w:t>PreparationStage</w:t>
            </w:r>
            <w:proofErr w:type="spellEnd"/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465BE" w14:textId="77777777" w:rsidR="00071C6C" w:rsidRPr="004C1819" w:rsidRDefault="00323CF0">
            <w:r w:rsidRPr="004C1819">
              <w:rPr>
                <w:rFonts w:eastAsia="Arial"/>
                <w:sz w:val="17"/>
              </w:rPr>
              <w:t>Зберігає стартові атрибути до квартального планування.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FFE19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Рівно 1 на </w:t>
            </w:r>
            <w:proofErr w:type="spellStart"/>
            <w:r w:rsidRPr="004C1819">
              <w:rPr>
                <w:rFonts w:eastAsia="Arial"/>
                <w:sz w:val="17"/>
              </w:rPr>
              <w:t>InitiativeYear</w:t>
            </w:r>
            <w:proofErr w:type="spellEnd"/>
          </w:p>
        </w:tc>
      </w:tr>
      <w:tr w:rsidR="00071C6C" w:rsidRPr="004C1819" w14:paraId="4719B4CE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6E4D0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7"/>
              </w:rPr>
              <w:t>QuarterCard</w:t>
            </w:r>
            <w:proofErr w:type="spellEnd"/>
          </w:p>
        </w:tc>
        <w:tc>
          <w:tcPr>
            <w:tcW w:w="476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4D74E" w14:textId="77777777" w:rsidR="00071C6C" w:rsidRPr="004C1819" w:rsidRDefault="00323CF0">
            <w:r w:rsidRPr="004C1819">
              <w:rPr>
                <w:rFonts w:eastAsia="Arial"/>
                <w:sz w:val="17"/>
              </w:rPr>
              <w:t>Фіксує стан ініціативи в кварталі.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499B7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0–4 на </w:t>
            </w:r>
            <w:proofErr w:type="spellStart"/>
            <w:r w:rsidRPr="004C1819">
              <w:rPr>
                <w:rFonts w:eastAsia="Arial"/>
                <w:sz w:val="17"/>
              </w:rPr>
              <w:t>InitiativeYear</w:t>
            </w:r>
            <w:proofErr w:type="spellEnd"/>
          </w:p>
        </w:tc>
      </w:tr>
      <w:tr w:rsidR="00071C6C" w:rsidRPr="004C1819" w14:paraId="07FDEEFC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A2CEF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7"/>
              </w:rPr>
              <w:t>ScopeItem</w:t>
            </w:r>
            <w:proofErr w:type="spellEnd"/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AAE75" w14:textId="77777777" w:rsidR="00071C6C" w:rsidRPr="004C1819" w:rsidRDefault="00323CF0">
            <w:r w:rsidRPr="004C1819">
              <w:rPr>
                <w:rFonts w:eastAsia="Arial"/>
                <w:sz w:val="17"/>
              </w:rPr>
              <w:t>Описує конкретну роботу, вагу, стан і виконавців.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38BFA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0 або більше на </w:t>
            </w:r>
            <w:proofErr w:type="spellStart"/>
            <w:r w:rsidRPr="004C1819">
              <w:rPr>
                <w:rFonts w:eastAsia="Arial"/>
                <w:sz w:val="17"/>
              </w:rPr>
              <w:t>QuarterCard</w:t>
            </w:r>
            <w:proofErr w:type="spellEnd"/>
          </w:p>
        </w:tc>
      </w:tr>
    </w:tbl>
    <w:p w14:paraId="33C5E202" w14:textId="77777777" w:rsidR="00071C6C" w:rsidRPr="004C1819" w:rsidRDefault="00071C6C">
      <w:pPr>
        <w:spacing w:after="40"/>
      </w:pPr>
    </w:p>
    <w:p w14:paraId="497C43DD" w14:textId="77777777" w:rsidR="00071C6C" w:rsidRPr="004C1819" w:rsidRDefault="00323CF0">
      <w:pPr>
        <w:pStyle w:val="1"/>
      </w:pPr>
      <w:bookmarkStart w:id="2" w:name="_Toc240986334"/>
      <w:r w:rsidRPr="004C1819">
        <w:t>3 Детальні бізнес правила</w:t>
      </w:r>
      <w:bookmarkEnd w:id="2"/>
    </w:p>
    <w:p w14:paraId="3F4446A8" w14:textId="77777777" w:rsidR="00071C6C" w:rsidRPr="004C1819" w:rsidRDefault="00323CF0">
      <w:pPr>
        <w:pStyle w:val="21"/>
      </w:pPr>
      <w:bookmarkStart w:id="3" w:name="_Toc240986335"/>
      <w:r w:rsidRPr="004C1819">
        <w:t>BR-001 Єдиний портфель</w:t>
      </w:r>
      <w:bookmarkEnd w:id="3"/>
    </w:p>
    <w:p w14:paraId="39577EE9" w14:textId="77777777" w:rsidR="00071C6C" w:rsidRPr="004C1819" w:rsidRDefault="00323CF0">
      <w:r w:rsidRPr="004C1819">
        <w:t xml:space="preserve">Система веде проєкти та операційні задачі як ініціативи з однаковим життєвим циклом і різним </w:t>
      </w:r>
      <w:proofErr w:type="spellStart"/>
      <w:r w:rsidRPr="004C1819">
        <w:t>kind</w:t>
      </w:r>
      <w:proofErr w:type="spellEnd"/>
      <w:r w:rsidRPr="004C1819">
        <w:t>.</w:t>
      </w:r>
    </w:p>
    <w:p w14:paraId="6CAC8F5A" w14:textId="77777777" w:rsidR="00071C6C" w:rsidRPr="004C1819" w:rsidRDefault="00323CF0">
      <w:pPr>
        <w:pStyle w:val="21"/>
      </w:pPr>
      <w:bookmarkStart w:id="4" w:name="_Toc240986336"/>
      <w:r w:rsidRPr="004C1819">
        <w:t>BR-002 Глобальна назва</w:t>
      </w:r>
      <w:bookmarkEnd w:id="4"/>
    </w:p>
    <w:p w14:paraId="33046050" w14:textId="77777777" w:rsidR="00071C6C" w:rsidRPr="004C1819" w:rsidRDefault="00323CF0">
      <w:r w:rsidRPr="004C1819">
        <w:t xml:space="preserve">Назва зберігається в </w:t>
      </w:r>
      <w:proofErr w:type="spellStart"/>
      <w:r w:rsidRPr="004C1819">
        <w:t>Initiative</w:t>
      </w:r>
      <w:proofErr w:type="spellEnd"/>
      <w:r w:rsidRPr="004C1819">
        <w:t xml:space="preserve">, використовується в усіх роках і картках та є унікальною в межах </w:t>
      </w:r>
      <w:proofErr w:type="spellStart"/>
      <w:r w:rsidRPr="004C1819">
        <w:t>kind</w:t>
      </w:r>
      <w:proofErr w:type="spellEnd"/>
      <w:r w:rsidRPr="004C1819">
        <w:t>.</w:t>
      </w:r>
    </w:p>
    <w:p w14:paraId="49EFB733" w14:textId="77777777" w:rsidR="00071C6C" w:rsidRPr="004C1819" w:rsidRDefault="00323CF0">
      <w:pPr>
        <w:pStyle w:val="a0"/>
      </w:pPr>
      <w:r w:rsidRPr="004C1819">
        <w:t xml:space="preserve">Зміна назви впливає на відображення всіх років тієї самої </w:t>
      </w:r>
      <w:proofErr w:type="spellStart"/>
      <w:r w:rsidRPr="004C1819">
        <w:t>Initiative</w:t>
      </w:r>
      <w:proofErr w:type="spellEnd"/>
      <w:r w:rsidRPr="004C1819">
        <w:t>.</w:t>
      </w:r>
    </w:p>
    <w:p w14:paraId="0C540D13" w14:textId="77777777" w:rsidR="00071C6C" w:rsidRPr="004C1819" w:rsidRDefault="00323CF0">
      <w:pPr>
        <w:pStyle w:val="a0"/>
      </w:pPr>
      <w:r w:rsidRPr="004C1819">
        <w:t>Унікальність перевіряється окремо для PROJECT і OPERATIONAL_TASK.</w:t>
      </w:r>
    </w:p>
    <w:p w14:paraId="0F865AD0" w14:textId="77777777" w:rsidR="00071C6C" w:rsidRPr="004C1819" w:rsidRDefault="00323CF0">
      <w:pPr>
        <w:pStyle w:val="21"/>
      </w:pPr>
      <w:bookmarkStart w:id="5" w:name="_Toc240986337"/>
      <w:r w:rsidRPr="004C1819">
        <w:t>BR-003 Річний контекст</w:t>
      </w:r>
      <w:bookmarkEnd w:id="5"/>
    </w:p>
    <w:p w14:paraId="305686ED" w14:textId="77777777" w:rsidR="00071C6C" w:rsidRPr="004C1819" w:rsidRDefault="00323CF0">
      <w:proofErr w:type="spellStart"/>
      <w:r w:rsidRPr="004C1819">
        <w:t>InitiativeYear</w:t>
      </w:r>
      <w:proofErr w:type="spellEnd"/>
      <w:r w:rsidRPr="004C1819">
        <w:t xml:space="preserve"> зберігає рік і стратегічну ціль; для однієї </w:t>
      </w:r>
      <w:proofErr w:type="spellStart"/>
      <w:r w:rsidRPr="004C1819">
        <w:t>Initiative</w:t>
      </w:r>
      <w:proofErr w:type="spellEnd"/>
      <w:r w:rsidRPr="004C1819">
        <w:t xml:space="preserve"> допускається один запис на рік.</w:t>
      </w:r>
    </w:p>
    <w:p w14:paraId="0282EFC5" w14:textId="77777777" w:rsidR="00071C6C" w:rsidRPr="004C1819" w:rsidRDefault="00323CF0">
      <w:pPr>
        <w:pStyle w:val="21"/>
      </w:pPr>
      <w:bookmarkStart w:id="6" w:name="_Toc240986338"/>
      <w:r w:rsidRPr="004C1819">
        <w:t>BR-004 Підготовчий етап</w:t>
      </w:r>
      <w:bookmarkEnd w:id="6"/>
    </w:p>
    <w:p w14:paraId="7434F87C" w14:textId="77777777" w:rsidR="00071C6C" w:rsidRPr="004C1819" w:rsidRDefault="00323CF0">
      <w:r w:rsidRPr="004C1819">
        <w:t xml:space="preserve">Кожний </w:t>
      </w:r>
      <w:proofErr w:type="spellStart"/>
      <w:r w:rsidRPr="004C1819">
        <w:t>InitiativeYear</w:t>
      </w:r>
      <w:proofErr w:type="spellEnd"/>
      <w:r w:rsidRPr="004C1819">
        <w:t xml:space="preserve"> має один </w:t>
      </w:r>
      <w:proofErr w:type="spellStart"/>
      <w:r w:rsidRPr="004C1819">
        <w:t>PreparationStage</w:t>
      </w:r>
      <w:proofErr w:type="spellEnd"/>
      <w:r w:rsidRPr="004C1819">
        <w:t xml:space="preserve"> з менеджером, пріоритетом і залученими підрозділами.</w:t>
      </w:r>
    </w:p>
    <w:p w14:paraId="2F2D956D" w14:textId="77777777" w:rsidR="00071C6C" w:rsidRPr="004C1819" w:rsidRDefault="00323CF0">
      <w:pPr>
        <w:pStyle w:val="21"/>
      </w:pPr>
      <w:bookmarkStart w:id="7" w:name="_Toc240986339"/>
      <w:r w:rsidRPr="004C1819">
        <w:lastRenderedPageBreak/>
        <w:t xml:space="preserve">BR-005 Квартальний </w:t>
      </w:r>
      <w:proofErr w:type="spellStart"/>
      <w:r w:rsidRPr="004C1819">
        <w:t>snapshot</w:t>
      </w:r>
      <w:bookmarkEnd w:id="7"/>
      <w:proofErr w:type="spellEnd"/>
    </w:p>
    <w:p w14:paraId="02CA420E" w14:textId="77777777" w:rsidR="00071C6C" w:rsidRPr="004C1819" w:rsidRDefault="00323CF0">
      <w:proofErr w:type="spellStart"/>
      <w:r w:rsidRPr="004C1819">
        <w:t>QuarterCard</w:t>
      </w:r>
      <w:proofErr w:type="spellEnd"/>
      <w:r w:rsidRPr="004C1819">
        <w:t xml:space="preserve"> є незалежним станом ініціативи в одному кварталі; на рік допускається не більше чотирьох карток.</w:t>
      </w:r>
    </w:p>
    <w:p w14:paraId="2454C331" w14:textId="77777777" w:rsidR="00071C6C" w:rsidRPr="004C1819" w:rsidRDefault="00323CF0">
      <w:pPr>
        <w:pStyle w:val="21"/>
      </w:pPr>
      <w:bookmarkStart w:id="8" w:name="_Toc240986340"/>
      <w:r w:rsidRPr="004C1819">
        <w:t>BR-006 Створення картки</w:t>
      </w:r>
      <w:bookmarkEnd w:id="8"/>
    </w:p>
    <w:p w14:paraId="62D0F9CE" w14:textId="77777777" w:rsidR="00071C6C" w:rsidRPr="004C1819" w:rsidRDefault="00323CF0">
      <w:r w:rsidRPr="004C1819">
        <w:t xml:space="preserve">Нова картка бере </w:t>
      </w:r>
      <w:proofErr w:type="spellStart"/>
      <w:r w:rsidRPr="004C1819">
        <w:t>defaults</w:t>
      </w:r>
      <w:proofErr w:type="spellEnd"/>
      <w:r w:rsidRPr="004C1819">
        <w:t xml:space="preserve"> із найближчої попередньої картки року або </w:t>
      </w:r>
      <w:proofErr w:type="spellStart"/>
      <w:r w:rsidRPr="004C1819">
        <w:t>PreparationStage</w:t>
      </w:r>
      <w:proofErr w:type="spellEnd"/>
      <w:r w:rsidRPr="004C1819">
        <w:t xml:space="preserve">, але не копіює </w:t>
      </w:r>
      <w:proofErr w:type="spellStart"/>
      <w:r w:rsidRPr="004C1819">
        <w:t>scope</w:t>
      </w:r>
      <w:proofErr w:type="spellEnd"/>
      <w:r w:rsidRPr="004C1819">
        <w:t xml:space="preserve">, </w:t>
      </w:r>
      <w:proofErr w:type="spellStart"/>
      <w:r w:rsidRPr="004C1819">
        <w:t>notes</w:t>
      </w:r>
      <w:proofErr w:type="spellEnd"/>
      <w:r w:rsidRPr="004C1819">
        <w:t xml:space="preserve"> чи </w:t>
      </w:r>
      <w:proofErr w:type="spellStart"/>
      <w:r w:rsidRPr="004C1819">
        <w:t>custom</w:t>
      </w:r>
      <w:proofErr w:type="spellEnd"/>
      <w:r w:rsidRPr="004C1819">
        <w:t xml:space="preserve"> </w:t>
      </w:r>
      <w:proofErr w:type="spellStart"/>
      <w:r w:rsidRPr="004C1819">
        <w:t>fields</w:t>
      </w:r>
      <w:proofErr w:type="spellEnd"/>
      <w:r w:rsidRPr="004C1819">
        <w:t>.</w:t>
      </w:r>
    </w:p>
    <w:p w14:paraId="060C3DDD" w14:textId="77777777" w:rsidR="00071C6C" w:rsidRPr="004C1819" w:rsidRDefault="00323CF0">
      <w:pPr>
        <w:pStyle w:val="a0"/>
      </w:pPr>
      <w:r w:rsidRPr="004C1819">
        <w:t xml:space="preserve">Джерелом є найближча попередня картка в тому самому році; якщо її немає — </w:t>
      </w:r>
      <w:proofErr w:type="spellStart"/>
      <w:r w:rsidRPr="004C1819">
        <w:t>PreparationStage</w:t>
      </w:r>
      <w:proofErr w:type="spellEnd"/>
      <w:r w:rsidRPr="004C1819">
        <w:t>.</w:t>
      </w:r>
    </w:p>
    <w:p w14:paraId="1EADFB96" w14:textId="77777777" w:rsidR="00071C6C" w:rsidRPr="004C1819" w:rsidRDefault="00323CF0">
      <w:pPr>
        <w:pStyle w:val="a0"/>
      </w:pPr>
      <w:r w:rsidRPr="004C1819">
        <w:t>Статус нової картки — DEFAULT.</w:t>
      </w:r>
    </w:p>
    <w:p w14:paraId="13997B18" w14:textId="77777777" w:rsidR="00071C6C" w:rsidRPr="004C1819" w:rsidRDefault="00323CF0">
      <w:pPr>
        <w:pStyle w:val="21"/>
      </w:pPr>
      <w:bookmarkStart w:id="9" w:name="_Toc240986341"/>
      <w:r w:rsidRPr="004C1819">
        <w:t xml:space="preserve">BR-007 </w:t>
      </w:r>
      <w:proofErr w:type="spellStart"/>
      <w:r w:rsidRPr="004C1819">
        <w:t>Scope</w:t>
      </w:r>
      <w:bookmarkEnd w:id="9"/>
      <w:proofErr w:type="spellEnd"/>
    </w:p>
    <w:p w14:paraId="0213F3C8" w14:textId="77777777" w:rsidR="00071C6C" w:rsidRPr="004C1819" w:rsidRDefault="00323CF0">
      <w:r w:rsidRPr="004C1819">
        <w:t xml:space="preserve">Кожний </w:t>
      </w:r>
      <w:proofErr w:type="spellStart"/>
      <w:r w:rsidRPr="004C1819">
        <w:t>ScopeItem</w:t>
      </w:r>
      <w:proofErr w:type="spellEnd"/>
      <w:r w:rsidRPr="004C1819">
        <w:t xml:space="preserve"> має текст, вагу зі </w:t>
      </w:r>
      <w:proofErr w:type="spellStart"/>
      <w:r w:rsidRPr="004C1819">
        <w:t>snapshot</w:t>
      </w:r>
      <w:proofErr w:type="spellEnd"/>
      <w:r w:rsidRPr="004C1819">
        <w:t xml:space="preserve">, статус, </w:t>
      </w:r>
      <w:proofErr w:type="spellStart"/>
      <w:r w:rsidRPr="004C1819">
        <w:t>lineage</w:t>
      </w:r>
      <w:proofErr w:type="spellEnd"/>
      <w:r w:rsidRPr="004C1819">
        <w:t xml:space="preserve"> та щонайменше один підрозділ-виконавець.</w:t>
      </w:r>
    </w:p>
    <w:p w14:paraId="527BEBA3" w14:textId="77777777" w:rsidR="00071C6C" w:rsidRPr="004C1819" w:rsidRDefault="00323CF0">
      <w:pPr>
        <w:pStyle w:val="31"/>
      </w:pPr>
      <w:bookmarkStart w:id="10" w:name="_Toc240986342"/>
      <w:r w:rsidRPr="004C1819">
        <w:t>BR-007.1 Групування та порядок</w:t>
      </w:r>
      <w:bookmarkEnd w:id="10"/>
    </w:p>
    <w:p w14:paraId="770BBDF5" w14:textId="77777777" w:rsidR="00071C6C" w:rsidRPr="004C1819" w:rsidRDefault="00323CF0">
      <w:r w:rsidRPr="004C1819">
        <w:t xml:space="preserve">Група </w:t>
      </w:r>
      <w:proofErr w:type="spellStart"/>
      <w:r w:rsidRPr="004C1819">
        <w:t>скоупу</w:t>
      </w:r>
      <w:proofErr w:type="spellEnd"/>
      <w:r w:rsidRPr="004C1819">
        <w:t xml:space="preserve"> належить одній квартальній картці, має власний UUID, стабільний </w:t>
      </w:r>
      <w:proofErr w:type="spellStart"/>
      <w:r w:rsidRPr="004C1819">
        <w:t>lineage_id</w:t>
      </w:r>
      <w:proofErr w:type="spellEnd"/>
      <w:r w:rsidRPr="004C1819">
        <w:t xml:space="preserve"> і непорожню унікальну в межах картки назву. Завдання може не належати жодній групі; порожні групи не зберігаються.</w:t>
      </w:r>
    </w:p>
    <w:p w14:paraId="18834682" w14:textId="77777777" w:rsidR="00071C6C" w:rsidRPr="004C1819" w:rsidRDefault="00323CF0">
      <w:pPr>
        <w:pStyle w:val="a0"/>
      </w:pPr>
      <w:r w:rsidRPr="004C1819">
        <w:t xml:space="preserve">Єдиний </w:t>
      </w:r>
      <w:proofErr w:type="spellStart"/>
      <w:r w:rsidRPr="004C1819">
        <w:t>sort_order</w:t>
      </w:r>
      <w:proofErr w:type="spellEnd"/>
      <w:r w:rsidRPr="004C1819">
        <w:t xml:space="preserve"> завдань визначає фактичний порядок. Завдання однієї групи утворюють неперервний блок, а позиція першого завдання визначає позицію заголовка. Після зміни групування або порядку значення нормалізуються.</w:t>
      </w:r>
    </w:p>
    <w:p w14:paraId="7F34AF48" w14:textId="77777777" w:rsidR="00071C6C" w:rsidRPr="004C1819" w:rsidRDefault="00323CF0">
      <w:pPr>
        <w:pStyle w:val="a0"/>
      </w:pPr>
      <w:r w:rsidRPr="004C1819">
        <w:t>Групи й окремі завдання нумеруються на верхньому рівні як 1., 2., 3.; завдання групи — як 1.1, 1.2. Колір заголовка дорівнює кольору статусу лише тоді, коли всі завдання групи мають однакову статусну категорію; у змішаному випадку заголовок нейтральний.</w:t>
      </w:r>
    </w:p>
    <w:p w14:paraId="233556FE" w14:textId="77777777" w:rsidR="00071C6C" w:rsidRPr="004C1819" w:rsidRDefault="00323CF0">
      <w:pPr>
        <w:pStyle w:val="21"/>
      </w:pPr>
      <w:bookmarkStart w:id="11" w:name="_Toc240986343"/>
      <w:r w:rsidRPr="004C1819">
        <w:t>BR-008 Завершення</w:t>
      </w:r>
      <w:bookmarkEnd w:id="11"/>
    </w:p>
    <w:p w14:paraId="50570F3C" w14:textId="77777777" w:rsidR="00071C6C" w:rsidRPr="004C1819" w:rsidRDefault="00323CF0">
      <w:r w:rsidRPr="004C1819">
        <w:t xml:space="preserve">GREEN є єдиним завершеним статусом </w:t>
      </w:r>
      <w:proofErr w:type="spellStart"/>
      <w:r w:rsidRPr="004C1819">
        <w:t>scope</w:t>
      </w:r>
      <w:proofErr w:type="spellEnd"/>
      <w:r w:rsidRPr="004C1819">
        <w:t>; завершені елементи не можна переміщати, копіювати чи вилучати через редагування.</w:t>
      </w:r>
    </w:p>
    <w:p w14:paraId="36F05D25" w14:textId="77777777" w:rsidR="00071C6C" w:rsidRPr="004C1819" w:rsidRDefault="00323CF0">
      <w:pPr>
        <w:pStyle w:val="a0"/>
      </w:pPr>
      <w:r w:rsidRPr="004C1819">
        <w:t>GREEN трактується як завершення незалежно від текстової назви статусу.</w:t>
      </w:r>
    </w:p>
    <w:p w14:paraId="3E3220F2" w14:textId="77777777" w:rsidR="00071C6C" w:rsidRPr="004C1819" w:rsidRDefault="00323CF0">
      <w:pPr>
        <w:pStyle w:val="a0"/>
      </w:pPr>
      <w:r w:rsidRPr="004C1819">
        <w:t xml:space="preserve">Завершений </w:t>
      </w:r>
      <w:proofErr w:type="spellStart"/>
      <w:r w:rsidRPr="004C1819">
        <w:t>ScopeItem</w:t>
      </w:r>
      <w:proofErr w:type="spellEnd"/>
      <w:r w:rsidRPr="004C1819">
        <w:t xml:space="preserve"> зберігається в </w:t>
      </w:r>
      <w:proofErr w:type="spellStart"/>
      <w:r w:rsidRPr="004C1819">
        <w:t>source</w:t>
      </w:r>
      <w:proofErr w:type="spellEnd"/>
      <w:r w:rsidRPr="004C1819">
        <w:t xml:space="preserve"> </w:t>
      </w:r>
      <w:proofErr w:type="spellStart"/>
      <w:r w:rsidRPr="004C1819">
        <w:t>card</w:t>
      </w:r>
      <w:proofErr w:type="spellEnd"/>
      <w:r w:rsidRPr="004C1819">
        <w:t xml:space="preserve"> і не може зникнути через редагування масиву </w:t>
      </w:r>
      <w:proofErr w:type="spellStart"/>
      <w:r w:rsidRPr="004C1819">
        <w:t>scope</w:t>
      </w:r>
      <w:proofErr w:type="spellEnd"/>
      <w:r w:rsidRPr="004C1819">
        <w:t>.</w:t>
      </w:r>
    </w:p>
    <w:p w14:paraId="2426A8DA" w14:textId="77777777" w:rsidR="00071C6C" w:rsidRPr="004C1819" w:rsidRDefault="00323CF0">
      <w:pPr>
        <w:pStyle w:val="21"/>
      </w:pPr>
      <w:bookmarkStart w:id="12" w:name="_Toc240986344"/>
      <w:r w:rsidRPr="004C1819">
        <w:t>BR-009 Пул підрозділів</w:t>
      </w:r>
      <w:bookmarkEnd w:id="12"/>
    </w:p>
    <w:p w14:paraId="7A286ADD" w14:textId="77777777" w:rsidR="00071C6C" w:rsidRPr="004C1819" w:rsidRDefault="00323CF0">
      <w:r w:rsidRPr="004C1819">
        <w:t>Виконавці залишаються частиною пулу картки, але не дублюються у фактично залучених підрозділах.</w:t>
      </w:r>
    </w:p>
    <w:p w14:paraId="7B989EE9" w14:textId="77777777" w:rsidR="00071C6C" w:rsidRPr="004C1819" w:rsidRDefault="00323CF0">
      <w:pPr>
        <w:pStyle w:val="21"/>
      </w:pPr>
      <w:bookmarkStart w:id="13" w:name="_Toc240986345"/>
      <w:r w:rsidRPr="004C1819">
        <w:t>BR-010 Вага і розмір</w:t>
      </w:r>
      <w:bookmarkEnd w:id="13"/>
    </w:p>
    <w:p w14:paraId="29154FF3" w14:textId="77777777" w:rsidR="00071C6C" w:rsidRPr="004C1819" w:rsidRDefault="00323CF0">
      <w:r w:rsidRPr="004C1819">
        <w:t xml:space="preserve">Вага картки дорівнює сумі </w:t>
      </w:r>
      <w:proofErr w:type="spellStart"/>
      <w:r w:rsidRPr="004C1819">
        <w:t>snapshot</w:t>
      </w:r>
      <w:proofErr w:type="spellEnd"/>
      <w:r w:rsidRPr="004C1819">
        <w:t xml:space="preserve">-значень </w:t>
      </w:r>
      <w:proofErr w:type="spellStart"/>
      <w:r w:rsidRPr="004C1819">
        <w:t>scope</w:t>
      </w:r>
      <w:proofErr w:type="spellEnd"/>
      <w:r w:rsidRPr="004C1819">
        <w:t>; розмір визначається активним неперетинним діапазоном.</w:t>
      </w:r>
    </w:p>
    <w:p w14:paraId="31A8E822" w14:textId="77777777" w:rsidR="00071C6C" w:rsidRPr="004C1819" w:rsidRDefault="00323CF0">
      <w:pPr>
        <w:pStyle w:val="a0"/>
      </w:pPr>
      <w:proofErr w:type="spellStart"/>
      <w:r w:rsidRPr="004C1819">
        <w:t>total</w:t>
      </w:r>
      <w:proofErr w:type="spellEnd"/>
      <w:r w:rsidRPr="004C1819">
        <w:t xml:space="preserve"> </w:t>
      </w:r>
      <w:proofErr w:type="spellStart"/>
      <w:r w:rsidRPr="004C1819">
        <w:t>weight</w:t>
      </w:r>
      <w:proofErr w:type="spellEnd"/>
      <w:r w:rsidRPr="004C1819">
        <w:t xml:space="preserve"> = сума </w:t>
      </w:r>
      <w:proofErr w:type="spellStart"/>
      <w:r w:rsidRPr="004C1819">
        <w:t>weightValueSnapshot</w:t>
      </w:r>
      <w:proofErr w:type="spellEnd"/>
      <w:r w:rsidRPr="004C1819">
        <w:t xml:space="preserve"> усіх </w:t>
      </w:r>
      <w:proofErr w:type="spellStart"/>
      <w:r w:rsidRPr="004C1819">
        <w:t>ScopeItem</w:t>
      </w:r>
      <w:proofErr w:type="spellEnd"/>
      <w:r w:rsidRPr="004C1819">
        <w:t xml:space="preserve"> картки.</w:t>
      </w:r>
    </w:p>
    <w:p w14:paraId="37DE2570" w14:textId="77777777" w:rsidR="00071C6C" w:rsidRPr="004C1819" w:rsidRDefault="00323CF0">
      <w:pPr>
        <w:pStyle w:val="a0"/>
      </w:pPr>
      <w:r w:rsidRPr="004C1819">
        <w:t xml:space="preserve">Розмір визначається єдиним активним діапазоном, що містить </w:t>
      </w:r>
      <w:proofErr w:type="spellStart"/>
      <w:r w:rsidRPr="004C1819">
        <w:t>total</w:t>
      </w:r>
      <w:proofErr w:type="spellEnd"/>
      <w:r w:rsidRPr="004C1819">
        <w:t xml:space="preserve"> </w:t>
      </w:r>
      <w:proofErr w:type="spellStart"/>
      <w:r w:rsidRPr="004C1819">
        <w:t>weight</w:t>
      </w:r>
      <w:proofErr w:type="spellEnd"/>
      <w:r w:rsidRPr="004C1819">
        <w:t>; за відсутності діапазону показується невизначений розмір.</w:t>
      </w:r>
    </w:p>
    <w:p w14:paraId="604EFF4B" w14:textId="77777777" w:rsidR="00071C6C" w:rsidRPr="004C1819" w:rsidRDefault="00323CF0">
      <w:pPr>
        <w:pStyle w:val="21"/>
      </w:pPr>
      <w:bookmarkStart w:id="14" w:name="_Toc240986346"/>
      <w:r w:rsidRPr="004C1819">
        <w:t>BR-011 Навантаження</w:t>
      </w:r>
      <w:bookmarkEnd w:id="14"/>
    </w:p>
    <w:p w14:paraId="51A4D6A2" w14:textId="77777777" w:rsidR="00071C6C" w:rsidRPr="004C1819" w:rsidRDefault="00323CF0">
      <w:r w:rsidRPr="004C1819">
        <w:t xml:space="preserve">Вага елемента ділиться порівну між виконавцями; залучені </w:t>
      </w:r>
      <w:proofErr w:type="spellStart"/>
      <w:r w:rsidRPr="004C1819">
        <w:t>невиконавці</w:t>
      </w:r>
      <w:proofErr w:type="spellEnd"/>
      <w:r w:rsidRPr="004C1819">
        <w:t xml:space="preserve"> отримують розподілене додаткове навантаження.</w:t>
      </w:r>
    </w:p>
    <w:p w14:paraId="3BCADE64" w14:textId="77777777" w:rsidR="00071C6C" w:rsidRPr="004C1819" w:rsidRDefault="00323CF0">
      <w:pPr>
        <w:pStyle w:val="a0"/>
      </w:pPr>
      <w:r w:rsidRPr="004C1819">
        <w:t>Частка пункту для кожного виконавця = вага пункту / кількість виконавців.</w:t>
      </w:r>
    </w:p>
    <w:p w14:paraId="70C27E7D" w14:textId="77777777" w:rsidR="00071C6C" w:rsidRPr="004C1819" w:rsidRDefault="00323CF0">
      <w:pPr>
        <w:pStyle w:val="a0"/>
      </w:pPr>
      <w:proofErr w:type="spellStart"/>
      <w:r w:rsidRPr="004C1819">
        <w:lastRenderedPageBreak/>
        <w:t>Capacity</w:t>
      </w:r>
      <w:proofErr w:type="spellEnd"/>
      <w:r w:rsidRPr="004C1819">
        <w:t xml:space="preserve"> порівнюється з підсумковим навантаженням відповідного підрозділу й періоду.</w:t>
      </w:r>
    </w:p>
    <w:p w14:paraId="707B6B48" w14:textId="77777777" w:rsidR="00071C6C" w:rsidRPr="004C1819" w:rsidRDefault="00323CF0">
      <w:pPr>
        <w:pStyle w:val="21"/>
      </w:pPr>
      <w:bookmarkStart w:id="15" w:name="_Toc240986347"/>
      <w:r w:rsidRPr="004C1819">
        <w:t xml:space="preserve">BR-012 </w:t>
      </w:r>
      <w:proofErr w:type="spellStart"/>
      <w:r w:rsidRPr="004C1819">
        <w:t>Capacity</w:t>
      </w:r>
      <w:bookmarkEnd w:id="15"/>
      <w:proofErr w:type="spellEnd"/>
    </w:p>
    <w:p w14:paraId="49CF9C52" w14:textId="77777777" w:rsidR="00071C6C" w:rsidRPr="004C1819" w:rsidRDefault="00323CF0">
      <w:r w:rsidRPr="004C1819">
        <w:t xml:space="preserve">Перевищення </w:t>
      </w:r>
      <w:proofErr w:type="spellStart"/>
      <w:r w:rsidRPr="004C1819">
        <w:t>capacity</w:t>
      </w:r>
      <w:proofErr w:type="spellEnd"/>
      <w:r w:rsidRPr="004C1819">
        <w:t xml:space="preserve"> є аналітичним сигналом і не блокує планування.</w:t>
      </w:r>
    </w:p>
    <w:p w14:paraId="3CACD6AC" w14:textId="77777777" w:rsidR="00071C6C" w:rsidRPr="004C1819" w:rsidRDefault="00323CF0">
      <w:pPr>
        <w:pStyle w:val="21"/>
      </w:pPr>
      <w:bookmarkStart w:id="16" w:name="_Toc240986348"/>
      <w:r w:rsidRPr="004C1819">
        <w:t xml:space="preserve">BR-013 Історичний </w:t>
      </w:r>
      <w:proofErr w:type="spellStart"/>
      <w:r w:rsidRPr="004C1819">
        <w:t>capacity</w:t>
      </w:r>
      <w:bookmarkEnd w:id="16"/>
      <w:proofErr w:type="spellEnd"/>
    </w:p>
    <w:p w14:paraId="4DB45901" w14:textId="77777777" w:rsidR="00071C6C" w:rsidRPr="004C1819" w:rsidRDefault="00323CF0">
      <w:r w:rsidRPr="004C1819">
        <w:t>Ліміт підрозділу діє з указаного року й кварталу, переноситься вперед до наступної зміни та використовується в історичній аналітиці й експорті.</w:t>
      </w:r>
    </w:p>
    <w:p w14:paraId="1AC75102" w14:textId="77777777" w:rsidR="00071C6C" w:rsidRPr="004C1819" w:rsidRDefault="00323CF0">
      <w:pPr>
        <w:pStyle w:val="a0"/>
      </w:pPr>
      <w:r w:rsidRPr="004C1819">
        <w:t>Зміна ліміту створює новий історичний рядок лише коли числове значення відрізняється.</w:t>
      </w:r>
    </w:p>
    <w:p w14:paraId="6B7B84CD" w14:textId="77777777" w:rsidR="00071C6C" w:rsidRPr="004C1819" w:rsidRDefault="00323CF0">
      <w:pPr>
        <w:pStyle w:val="a0"/>
      </w:pPr>
      <w:r w:rsidRPr="004C1819">
        <w:t>До першого відомого значення та між змінами застосовується визначене сервісом чинне значення; історія не переписується.</w:t>
      </w:r>
    </w:p>
    <w:p w14:paraId="7CA2ACD2" w14:textId="77777777" w:rsidR="00071C6C" w:rsidRPr="004C1819" w:rsidRDefault="00323CF0">
      <w:pPr>
        <w:pStyle w:val="21"/>
      </w:pPr>
      <w:bookmarkStart w:id="17" w:name="_Toc240986349"/>
      <w:r w:rsidRPr="004C1819">
        <w:t>BR-014 Продовження та відновлення року</w:t>
      </w:r>
      <w:bookmarkEnd w:id="17"/>
    </w:p>
    <w:p w14:paraId="07CCFA57" w14:textId="77777777" w:rsidR="00071C6C" w:rsidRPr="004C1819" w:rsidRDefault="00323CF0">
      <w:r w:rsidRPr="004C1819">
        <w:t xml:space="preserve">Продовження через </w:t>
      </w:r>
      <w:proofErr w:type="spellStart"/>
      <w:r w:rsidRPr="004C1819">
        <w:t>беклог</w:t>
      </w:r>
      <w:proofErr w:type="spellEnd"/>
      <w:r w:rsidRPr="004C1819">
        <w:t xml:space="preserve"> створює наступний </w:t>
      </w:r>
      <w:proofErr w:type="spellStart"/>
      <w:r w:rsidRPr="004C1819">
        <w:t>InitiativeYear</w:t>
      </w:r>
      <w:proofErr w:type="spellEnd"/>
      <w:r w:rsidRPr="004C1819">
        <w:t xml:space="preserve"> і </w:t>
      </w:r>
      <w:proofErr w:type="spellStart"/>
      <w:r w:rsidRPr="004C1819">
        <w:t>PreparationStage</w:t>
      </w:r>
      <w:proofErr w:type="spellEnd"/>
      <w:r w:rsidRPr="004C1819">
        <w:t xml:space="preserve">; стратегічна ціль порожня. Якщо проєкт або операційна задача не велися кілька років, їх можна відновити з попереднього, зокрема архівного, річного запису в будь-якому пізнішому відкритому році. Відновлення зберігає ту саму </w:t>
      </w:r>
      <w:proofErr w:type="spellStart"/>
      <w:r w:rsidRPr="004C1819">
        <w:t>Initiative</w:t>
      </w:r>
      <w:proofErr w:type="spellEnd"/>
      <w:r w:rsidRPr="004C1819">
        <w:t xml:space="preserve"> та її назву, створює нові </w:t>
      </w:r>
      <w:proofErr w:type="spellStart"/>
      <w:r w:rsidRPr="004C1819">
        <w:t>InitiativeYear</w:t>
      </w:r>
      <w:proofErr w:type="spellEnd"/>
      <w:r w:rsidRPr="004C1819">
        <w:t xml:space="preserve"> і </w:t>
      </w:r>
      <w:proofErr w:type="spellStart"/>
      <w:r w:rsidRPr="004C1819">
        <w:t>PreparationStage</w:t>
      </w:r>
      <w:proofErr w:type="spellEnd"/>
      <w:r w:rsidRPr="004C1819">
        <w:t xml:space="preserve"> без менеджера, пріоритету, підрозділів, квартальних карток і завдань; стратегічну ціль нового року можна задати окремо. Історичні записи не змінюються. Рік, що вже існує для цієї </w:t>
      </w:r>
      <w:proofErr w:type="spellStart"/>
      <w:r w:rsidRPr="004C1819">
        <w:t>Initiative</w:t>
      </w:r>
      <w:proofErr w:type="spellEnd"/>
      <w:r w:rsidRPr="004C1819">
        <w:t>, або архівний цільовий рік відхиляється.</w:t>
      </w:r>
    </w:p>
    <w:p w14:paraId="5DAC8D6E" w14:textId="77777777" w:rsidR="00071C6C" w:rsidRPr="004C1819" w:rsidRDefault="00323CF0">
      <w:pPr>
        <w:pStyle w:val="21"/>
      </w:pPr>
      <w:bookmarkStart w:id="18" w:name="_Toc240986350"/>
      <w:r w:rsidRPr="004C1819">
        <w:t>BR-015 Продовження картки</w:t>
      </w:r>
      <w:bookmarkEnd w:id="18"/>
    </w:p>
    <w:p w14:paraId="3FBAAD25" w14:textId="77777777" w:rsidR="00071C6C" w:rsidRPr="004C1819" w:rsidRDefault="00323CF0">
      <w:proofErr w:type="spellStart"/>
      <w:r w:rsidRPr="004C1819">
        <w:t>Continue</w:t>
      </w:r>
      <w:proofErr w:type="spellEnd"/>
      <w:r w:rsidRPr="004C1819">
        <w:t xml:space="preserve"> створює картку в пізнішому періоді з </w:t>
      </w:r>
      <w:proofErr w:type="spellStart"/>
      <w:r w:rsidRPr="004C1819">
        <w:t>metadata</w:t>
      </w:r>
      <w:proofErr w:type="spellEnd"/>
      <w:r w:rsidRPr="004C1819">
        <w:t xml:space="preserve">, </w:t>
      </w:r>
      <w:proofErr w:type="spellStart"/>
      <w:r w:rsidRPr="004C1819">
        <w:t>notes</w:t>
      </w:r>
      <w:proofErr w:type="spellEnd"/>
      <w:r w:rsidRPr="004C1819">
        <w:t xml:space="preserve"> і активними </w:t>
      </w:r>
      <w:proofErr w:type="spellStart"/>
      <w:r w:rsidRPr="004C1819">
        <w:t>custom</w:t>
      </w:r>
      <w:proofErr w:type="spellEnd"/>
      <w:r w:rsidRPr="004C1819">
        <w:t xml:space="preserve"> </w:t>
      </w:r>
      <w:proofErr w:type="spellStart"/>
      <w:r w:rsidRPr="004C1819">
        <w:t>fields</w:t>
      </w:r>
      <w:proofErr w:type="spellEnd"/>
      <w:r w:rsidRPr="004C1819">
        <w:t xml:space="preserve">, але без </w:t>
      </w:r>
      <w:proofErr w:type="spellStart"/>
      <w:r w:rsidRPr="004C1819">
        <w:t>scope</w:t>
      </w:r>
      <w:proofErr w:type="spellEnd"/>
      <w:r w:rsidRPr="004C1819">
        <w:t>; статус DEFAULT.</w:t>
      </w:r>
    </w:p>
    <w:p w14:paraId="77914BC4" w14:textId="77777777" w:rsidR="00071C6C" w:rsidRPr="004C1819" w:rsidRDefault="00323CF0">
      <w:pPr>
        <w:pStyle w:val="a0"/>
      </w:pPr>
      <w:proofErr w:type="spellStart"/>
      <w:r w:rsidRPr="004C1819">
        <w:t>Continue</w:t>
      </w:r>
      <w:proofErr w:type="spellEnd"/>
      <w:r w:rsidRPr="004C1819">
        <w:t xml:space="preserve"> створює іншу </w:t>
      </w:r>
      <w:proofErr w:type="spellStart"/>
      <w:r w:rsidRPr="004C1819">
        <w:t>QuarterCard</w:t>
      </w:r>
      <w:proofErr w:type="spellEnd"/>
      <w:r w:rsidRPr="004C1819">
        <w:t xml:space="preserve"> у пізнішому вільному періоді.</w:t>
      </w:r>
    </w:p>
    <w:p w14:paraId="1C148A8D" w14:textId="77777777" w:rsidR="00071C6C" w:rsidRPr="004C1819" w:rsidRDefault="00323CF0">
      <w:pPr>
        <w:pStyle w:val="21"/>
      </w:pPr>
      <w:bookmarkStart w:id="19" w:name="_Toc240986351"/>
      <w:r w:rsidRPr="004C1819">
        <w:t>BR-016 Перенесення картки</w:t>
      </w:r>
      <w:bookmarkEnd w:id="19"/>
    </w:p>
    <w:p w14:paraId="5B140FDF" w14:textId="77777777" w:rsidR="00071C6C" w:rsidRPr="004C1819" w:rsidRDefault="00323CF0">
      <w:proofErr w:type="spellStart"/>
      <w:r w:rsidRPr="004C1819">
        <w:t>Move</w:t>
      </w:r>
      <w:proofErr w:type="spellEnd"/>
      <w:r w:rsidRPr="004C1819">
        <w:t xml:space="preserve"> зберігає ID та вміст, змінює період і скидає статус картки до DEFAULT; </w:t>
      </w:r>
      <w:r w:rsidR="00963F9F" w:rsidRPr="004C1819">
        <w:t>виконана</w:t>
      </w:r>
      <w:r w:rsidRPr="004C1819">
        <w:t xml:space="preserve"> ціль заборонена.</w:t>
      </w:r>
    </w:p>
    <w:p w14:paraId="2BB1D73F" w14:textId="77777777" w:rsidR="00071C6C" w:rsidRPr="004C1819" w:rsidRDefault="00323CF0">
      <w:pPr>
        <w:pStyle w:val="a0"/>
      </w:pPr>
      <w:proofErr w:type="spellStart"/>
      <w:r w:rsidRPr="004C1819">
        <w:t>Move</w:t>
      </w:r>
      <w:proofErr w:type="spellEnd"/>
      <w:r w:rsidRPr="004C1819">
        <w:t xml:space="preserve"> змінює період тієї самої картки та зберігає її ID.</w:t>
      </w:r>
    </w:p>
    <w:p w14:paraId="609B61AE" w14:textId="77777777" w:rsidR="00071C6C" w:rsidRPr="004C1819" w:rsidRDefault="00323CF0">
      <w:pPr>
        <w:pStyle w:val="a0"/>
      </w:pPr>
      <w:r w:rsidRPr="004C1819">
        <w:t>Ціль має бути</w:t>
      </w:r>
      <w:r w:rsidR="00963F9F" w:rsidRPr="004C1819">
        <w:t xml:space="preserve"> не</w:t>
      </w:r>
      <w:r w:rsidRPr="004C1819">
        <w:t xml:space="preserve"> </w:t>
      </w:r>
      <w:r w:rsidR="00963F9F" w:rsidRPr="004C1819">
        <w:t>виконана</w:t>
      </w:r>
      <w:r w:rsidRPr="004C1819">
        <w:t>; статус картки скидається до DEFAULT.</w:t>
      </w:r>
    </w:p>
    <w:p w14:paraId="43FF293A" w14:textId="77777777" w:rsidR="00071C6C" w:rsidRPr="004C1819" w:rsidRDefault="00323CF0">
      <w:pPr>
        <w:pStyle w:val="21"/>
      </w:pPr>
      <w:bookmarkStart w:id="20" w:name="_Toc240986352"/>
      <w:r w:rsidRPr="004C1819">
        <w:t xml:space="preserve">BR-017 </w:t>
      </w:r>
      <w:proofErr w:type="spellStart"/>
      <w:r w:rsidRPr="004C1819">
        <w:t>Move</w:t>
      </w:r>
      <w:proofErr w:type="spellEnd"/>
      <w:r w:rsidRPr="004C1819">
        <w:t xml:space="preserve"> </w:t>
      </w:r>
      <w:proofErr w:type="spellStart"/>
      <w:r w:rsidRPr="004C1819">
        <w:t>scope</w:t>
      </w:r>
      <w:bookmarkEnd w:id="20"/>
      <w:proofErr w:type="spellEnd"/>
    </w:p>
    <w:p w14:paraId="2EDD67D2" w14:textId="77777777" w:rsidR="00071C6C" w:rsidRPr="004C1819" w:rsidRDefault="00323CF0">
      <w:r w:rsidRPr="004C1819">
        <w:t xml:space="preserve">Незавершений </w:t>
      </w:r>
      <w:proofErr w:type="spellStart"/>
      <w:r w:rsidRPr="004C1819">
        <w:t>ScopeItem</w:t>
      </w:r>
      <w:proofErr w:type="spellEnd"/>
      <w:r w:rsidRPr="004C1819">
        <w:t xml:space="preserve"> зберігає ID, </w:t>
      </w:r>
      <w:proofErr w:type="spellStart"/>
      <w:r w:rsidRPr="004C1819">
        <w:t>lineage</w:t>
      </w:r>
      <w:proofErr w:type="spellEnd"/>
      <w:r w:rsidRPr="004C1819">
        <w:t>, статус, вагу й виконавців; обидві картки перераховуються.</w:t>
      </w:r>
    </w:p>
    <w:p w14:paraId="7EE49D48" w14:textId="77777777" w:rsidR="00071C6C" w:rsidRPr="004C1819" w:rsidRDefault="00323CF0">
      <w:pPr>
        <w:pStyle w:val="a0"/>
      </w:pPr>
      <w:r w:rsidRPr="004C1819">
        <w:t xml:space="preserve">Якщо завдання належить групі, у цільовій картці спершу </w:t>
      </w:r>
      <w:proofErr w:type="spellStart"/>
      <w:r w:rsidRPr="004C1819">
        <w:t>шукається</w:t>
      </w:r>
      <w:proofErr w:type="spellEnd"/>
      <w:r w:rsidRPr="004C1819">
        <w:t xml:space="preserve"> група з тим самим </w:t>
      </w:r>
      <w:proofErr w:type="spellStart"/>
      <w:r w:rsidRPr="004C1819">
        <w:t>lineage_id</w:t>
      </w:r>
      <w:proofErr w:type="spellEnd"/>
      <w:r w:rsidRPr="004C1819">
        <w:t xml:space="preserve">, далі — з тією самою назвою без урахування регістру та крайніх пробілів. Наявна однойменна група зберігає свої назву й </w:t>
      </w:r>
      <w:proofErr w:type="spellStart"/>
      <w:r w:rsidRPr="004C1819">
        <w:t>lineage_id</w:t>
      </w:r>
      <w:proofErr w:type="spellEnd"/>
      <w:r w:rsidRPr="004C1819">
        <w:t>. Якщо збігів немає, створюється нова група; завдання додається наприкінці її блоку. Порожня вихідна група після перенесення видаляється.</w:t>
      </w:r>
    </w:p>
    <w:p w14:paraId="2372C3A0" w14:textId="77777777" w:rsidR="00071C6C" w:rsidRPr="004C1819" w:rsidRDefault="00323CF0">
      <w:pPr>
        <w:pStyle w:val="21"/>
      </w:pPr>
      <w:bookmarkStart w:id="21" w:name="_Toc240986353"/>
      <w:r w:rsidRPr="004C1819">
        <w:t xml:space="preserve">BR-018 </w:t>
      </w:r>
      <w:proofErr w:type="spellStart"/>
      <w:r w:rsidRPr="004C1819">
        <w:t>Copy</w:t>
      </w:r>
      <w:proofErr w:type="spellEnd"/>
      <w:r w:rsidRPr="004C1819">
        <w:t xml:space="preserve"> </w:t>
      </w:r>
      <w:proofErr w:type="spellStart"/>
      <w:r w:rsidRPr="004C1819">
        <w:t>scope</w:t>
      </w:r>
      <w:bookmarkEnd w:id="21"/>
      <w:proofErr w:type="spellEnd"/>
    </w:p>
    <w:p w14:paraId="04C79D55" w14:textId="77777777" w:rsidR="00071C6C" w:rsidRPr="004C1819" w:rsidRDefault="00323CF0">
      <w:r w:rsidRPr="004C1819">
        <w:t xml:space="preserve">Копія отримує новий ID, зберігає </w:t>
      </w:r>
      <w:proofErr w:type="spellStart"/>
      <w:r w:rsidRPr="004C1819">
        <w:t>lineage</w:t>
      </w:r>
      <w:proofErr w:type="spellEnd"/>
      <w:r w:rsidRPr="004C1819">
        <w:t xml:space="preserve">, текст і виконавців, але бере DEFAULT </w:t>
      </w:r>
      <w:proofErr w:type="spellStart"/>
      <w:r w:rsidRPr="004C1819">
        <w:t>status</w:t>
      </w:r>
      <w:proofErr w:type="spellEnd"/>
      <w:r w:rsidRPr="004C1819">
        <w:t xml:space="preserve"> і </w:t>
      </w:r>
      <w:proofErr w:type="spellStart"/>
      <w:r w:rsidRPr="004C1819">
        <w:t>weight</w:t>
      </w:r>
      <w:proofErr w:type="spellEnd"/>
      <w:r w:rsidRPr="004C1819">
        <w:t xml:space="preserve">; дубль </w:t>
      </w:r>
      <w:proofErr w:type="spellStart"/>
      <w:r w:rsidRPr="004C1819">
        <w:t>lineage</w:t>
      </w:r>
      <w:proofErr w:type="spellEnd"/>
      <w:r w:rsidRPr="004C1819">
        <w:t xml:space="preserve"> в цілі заборонено.</w:t>
      </w:r>
    </w:p>
    <w:p w14:paraId="78EB6EF0" w14:textId="77777777" w:rsidR="00071C6C" w:rsidRPr="004C1819" w:rsidRDefault="00323CF0">
      <w:pPr>
        <w:pStyle w:val="a0"/>
      </w:pPr>
      <w:r w:rsidRPr="004C1819">
        <w:t xml:space="preserve">Для згрупованого завдання застосовується той самий пошук цільової групи: спочатку за </w:t>
      </w:r>
      <w:proofErr w:type="spellStart"/>
      <w:r w:rsidRPr="004C1819">
        <w:t>lineage_id</w:t>
      </w:r>
      <w:proofErr w:type="spellEnd"/>
      <w:r w:rsidRPr="004C1819">
        <w:t>, потім за назвою без урахування регістру та крайніх пробілів. Копія додається наприкінці знайденої або нової групи; наявна група не перейменовується.</w:t>
      </w:r>
    </w:p>
    <w:p w14:paraId="7B0BDBB4" w14:textId="77777777" w:rsidR="00071C6C" w:rsidRPr="004C1819" w:rsidRDefault="00323CF0">
      <w:pPr>
        <w:pStyle w:val="21"/>
      </w:pPr>
      <w:bookmarkStart w:id="22" w:name="_Toc240986354"/>
      <w:r w:rsidRPr="004C1819">
        <w:lastRenderedPageBreak/>
        <w:t>BR-019 Архів</w:t>
      </w:r>
      <w:bookmarkEnd w:id="22"/>
    </w:p>
    <w:p w14:paraId="10F88599" w14:textId="77777777" w:rsidR="00071C6C" w:rsidRPr="004C1819" w:rsidRDefault="00323CF0">
      <w:r w:rsidRPr="004C1819">
        <w:t>Завершений квартал доступний для звичайного редагування до початку 15-го дня наступного місяця; далі картка блокується.</w:t>
      </w:r>
    </w:p>
    <w:p w14:paraId="292A0624" w14:textId="77777777" w:rsidR="00071C6C" w:rsidRPr="004C1819" w:rsidRDefault="00323CF0">
      <w:pPr>
        <w:pStyle w:val="a0"/>
      </w:pPr>
      <w:r w:rsidRPr="004C1819">
        <w:t>Квартал стає архівним від початку 15-го календарного дня місяця після його завершення.</w:t>
      </w:r>
    </w:p>
    <w:p w14:paraId="4C3A5876" w14:textId="77777777" w:rsidR="00071C6C" w:rsidRPr="004C1819" w:rsidRDefault="00323CF0">
      <w:pPr>
        <w:pStyle w:val="a0"/>
      </w:pPr>
      <w:r w:rsidRPr="004C1819">
        <w:t>Розрахунок виконується в BUSINESS_TIME_ZONE, а не за локальним часом браузера.</w:t>
      </w:r>
    </w:p>
    <w:p w14:paraId="75608859" w14:textId="77777777" w:rsidR="00071C6C" w:rsidRPr="004C1819" w:rsidRDefault="00323CF0">
      <w:pPr>
        <w:pStyle w:val="21"/>
      </w:pPr>
      <w:bookmarkStart w:id="23" w:name="_Toc240986355"/>
      <w:r w:rsidRPr="004C1819">
        <w:t>BR-020 Корекція архіву</w:t>
      </w:r>
      <w:bookmarkEnd w:id="23"/>
    </w:p>
    <w:p w14:paraId="135BA43D" w14:textId="77777777" w:rsidR="00071C6C" w:rsidRPr="004C1819" w:rsidRDefault="00323CF0">
      <w:r w:rsidRPr="004C1819">
        <w:t xml:space="preserve">Користувач із </w:t>
      </w:r>
      <w:proofErr w:type="spellStart"/>
      <w:r w:rsidRPr="004C1819">
        <w:t>canEditArchive</w:t>
      </w:r>
      <w:proofErr w:type="spellEnd"/>
      <w:r w:rsidRPr="004C1819">
        <w:t xml:space="preserve"> відкриває архівну картку </w:t>
      </w:r>
      <w:proofErr w:type="spellStart"/>
      <w:r w:rsidRPr="004C1819">
        <w:t>read-only</w:t>
      </w:r>
      <w:proofErr w:type="spellEnd"/>
      <w:r w:rsidRPr="004C1819">
        <w:t xml:space="preserve"> і може розблокувати лише статус картки, статуси </w:t>
      </w:r>
      <w:proofErr w:type="spellStart"/>
      <w:r w:rsidRPr="004C1819">
        <w:t>scope</w:t>
      </w:r>
      <w:proofErr w:type="spellEnd"/>
      <w:r w:rsidRPr="004C1819">
        <w:t xml:space="preserve"> та </w:t>
      </w:r>
      <w:proofErr w:type="spellStart"/>
      <w:r w:rsidRPr="004C1819">
        <w:t>notes</w:t>
      </w:r>
      <w:proofErr w:type="spellEnd"/>
      <w:r w:rsidRPr="004C1819">
        <w:t>.</w:t>
      </w:r>
    </w:p>
    <w:p w14:paraId="3DB86CD6" w14:textId="77777777" w:rsidR="00071C6C" w:rsidRPr="004C1819" w:rsidRDefault="00323CF0">
      <w:pPr>
        <w:pStyle w:val="a0"/>
      </w:pPr>
      <w:r w:rsidRPr="004C1819">
        <w:t>Корекція архіву не є повним редагуванням.</w:t>
      </w:r>
    </w:p>
    <w:p w14:paraId="67341BD1" w14:textId="77777777" w:rsidR="00071C6C" w:rsidRPr="004C1819" w:rsidRDefault="00323CF0">
      <w:pPr>
        <w:pStyle w:val="a0"/>
      </w:pPr>
      <w:r w:rsidRPr="004C1819">
        <w:t xml:space="preserve">Доступні тільки статус картки, статуси </w:t>
      </w:r>
      <w:proofErr w:type="spellStart"/>
      <w:r w:rsidRPr="004C1819">
        <w:t>scope</w:t>
      </w:r>
      <w:proofErr w:type="spellEnd"/>
      <w:r w:rsidRPr="004C1819">
        <w:t xml:space="preserve"> та </w:t>
      </w:r>
      <w:proofErr w:type="spellStart"/>
      <w:r w:rsidRPr="004C1819">
        <w:t>notes</w:t>
      </w:r>
      <w:proofErr w:type="spellEnd"/>
      <w:r w:rsidRPr="004C1819">
        <w:t xml:space="preserve">; склад </w:t>
      </w:r>
      <w:proofErr w:type="spellStart"/>
      <w:r w:rsidRPr="004C1819">
        <w:t>scope</w:t>
      </w:r>
      <w:proofErr w:type="spellEnd"/>
      <w:r w:rsidRPr="004C1819">
        <w:t xml:space="preserve">, ваги, виконавці, менеджер, пріоритет, підрозділи й </w:t>
      </w:r>
      <w:proofErr w:type="spellStart"/>
      <w:r w:rsidRPr="004C1819">
        <w:t>custom</w:t>
      </w:r>
      <w:proofErr w:type="spellEnd"/>
      <w:r w:rsidRPr="004C1819">
        <w:t xml:space="preserve"> </w:t>
      </w:r>
      <w:proofErr w:type="spellStart"/>
      <w:r w:rsidRPr="004C1819">
        <w:t>fields</w:t>
      </w:r>
      <w:proofErr w:type="spellEnd"/>
      <w:r w:rsidRPr="004C1819">
        <w:t xml:space="preserve"> незмінні.</w:t>
      </w:r>
    </w:p>
    <w:p w14:paraId="551C051B" w14:textId="77777777" w:rsidR="00071C6C" w:rsidRPr="004C1819" w:rsidRDefault="00323CF0">
      <w:pPr>
        <w:pStyle w:val="21"/>
      </w:pPr>
      <w:bookmarkStart w:id="24" w:name="_Toc240986356"/>
      <w:r w:rsidRPr="004C1819">
        <w:t xml:space="preserve">BR-021 </w:t>
      </w:r>
      <w:proofErr w:type="spellStart"/>
      <w:r w:rsidRPr="004C1819">
        <w:t>Custom</w:t>
      </w:r>
      <w:proofErr w:type="spellEnd"/>
      <w:r w:rsidRPr="004C1819">
        <w:t xml:space="preserve"> </w:t>
      </w:r>
      <w:proofErr w:type="spellStart"/>
      <w:r w:rsidRPr="004C1819">
        <w:t>fields</w:t>
      </w:r>
      <w:bookmarkEnd w:id="24"/>
      <w:proofErr w:type="spellEnd"/>
    </w:p>
    <w:p w14:paraId="2EFCB108" w14:textId="77777777" w:rsidR="00071C6C" w:rsidRPr="004C1819" w:rsidRDefault="00323CF0">
      <w:r w:rsidRPr="004C1819">
        <w:t xml:space="preserve">Поля належать PROJECT або OPERATIONAL_TASK, підтримують TEXT, NUMBER, SELECT, CHECKBOX, RICHTEXT і зберігаються лише в </w:t>
      </w:r>
      <w:proofErr w:type="spellStart"/>
      <w:r w:rsidRPr="004C1819">
        <w:t>QuarterCard</w:t>
      </w:r>
      <w:proofErr w:type="spellEnd"/>
      <w:r w:rsidRPr="004C1819">
        <w:t>.</w:t>
      </w:r>
    </w:p>
    <w:p w14:paraId="2F2039AD" w14:textId="77777777" w:rsidR="00071C6C" w:rsidRPr="004C1819" w:rsidRDefault="00323CF0">
      <w:pPr>
        <w:pStyle w:val="21"/>
      </w:pPr>
      <w:bookmarkStart w:id="25" w:name="_Toc240986357"/>
      <w:r w:rsidRPr="004C1819">
        <w:t xml:space="preserve">BR-022 Історичні </w:t>
      </w:r>
      <w:proofErr w:type="spellStart"/>
      <w:r w:rsidRPr="004C1819">
        <w:t>custom</w:t>
      </w:r>
      <w:proofErr w:type="spellEnd"/>
      <w:r w:rsidRPr="004C1819">
        <w:t xml:space="preserve"> </w:t>
      </w:r>
      <w:proofErr w:type="spellStart"/>
      <w:r w:rsidRPr="004C1819">
        <w:t>fields</w:t>
      </w:r>
      <w:bookmarkEnd w:id="25"/>
      <w:proofErr w:type="spellEnd"/>
    </w:p>
    <w:p w14:paraId="02517D6A" w14:textId="77777777" w:rsidR="00071C6C" w:rsidRPr="004C1819" w:rsidRDefault="00323CF0">
      <w:r w:rsidRPr="004C1819">
        <w:t xml:space="preserve">Збережені значення показуються завжди; неактивні визначення не приймають нових значень; </w:t>
      </w:r>
      <w:proofErr w:type="spellStart"/>
      <w:r w:rsidRPr="004C1819">
        <w:t>continue</w:t>
      </w:r>
      <w:proofErr w:type="spellEnd"/>
      <w:r w:rsidRPr="004C1819">
        <w:t xml:space="preserve"> копіює лише активні поля.</w:t>
      </w:r>
    </w:p>
    <w:p w14:paraId="0B44FDA3" w14:textId="77777777" w:rsidR="00071C6C" w:rsidRPr="004C1819" w:rsidRDefault="00323CF0">
      <w:pPr>
        <w:pStyle w:val="21"/>
      </w:pPr>
      <w:bookmarkStart w:id="26" w:name="_Toc240986358"/>
      <w:r w:rsidRPr="004C1819">
        <w:t>BR-023 Довідники</w:t>
      </w:r>
      <w:bookmarkEnd w:id="26"/>
    </w:p>
    <w:p w14:paraId="70C31D8C" w14:textId="77777777" w:rsidR="00071C6C" w:rsidRPr="004C1819" w:rsidRDefault="00323CF0">
      <w:r w:rsidRPr="004C1819">
        <w:t>Використані записи деактивуються замість фізичного видалення; системні DEFAULT записи захищені.</w:t>
      </w:r>
    </w:p>
    <w:p w14:paraId="085171B3" w14:textId="77777777" w:rsidR="00071C6C" w:rsidRPr="004C1819" w:rsidRDefault="00323CF0">
      <w:pPr>
        <w:pStyle w:val="21"/>
      </w:pPr>
      <w:bookmarkStart w:id="27" w:name="_Toc240986359"/>
      <w:r w:rsidRPr="004C1819">
        <w:t>BR-024 Фільтри</w:t>
      </w:r>
      <w:bookmarkEnd w:id="27"/>
    </w:p>
    <w:p w14:paraId="37838F4F" w14:textId="77777777" w:rsidR="00071C6C" w:rsidRPr="004C1819" w:rsidRDefault="00323CF0">
      <w:r w:rsidRPr="004C1819">
        <w:t>Налаштування ACTIVE_ONLY або ALL керує лише варіантами фільтра; історичні значення в даних не приховуються.</w:t>
      </w:r>
    </w:p>
    <w:p w14:paraId="4D1D94C7" w14:textId="77777777" w:rsidR="00071C6C" w:rsidRPr="004C1819" w:rsidRDefault="00323CF0">
      <w:pPr>
        <w:pStyle w:val="a0"/>
      </w:pPr>
      <w:r w:rsidRPr="004C1819">
        <w:t>ACTIVE_ONLY або ALL визначає лише перелік варіантів у фільтрі.</w:t>
      </w:r>
    </w:p>
    <w:p w14:paraId="02E17049" w14:textId="77777777" w:rsidR="00071C6C" w:rsidRPr="004C1819" w:rsidRDefault="00323CF0">
      <w:pPr>
        <w:pStyle w:val="a0"/>
      </w:pPr>
      <w:r w:rsidRPr="004C1819">
        <w:t>Якщо дані вже містять неактивне значення, воно не приховується з картки, історії чи результату.</w:t>
      </w:r>
    </w:p>
    <w:p w14:paraId="1D9D59C4" w14:textId="77777777" w:rsidR="00071C6C" w:rsidRPr="004C1819" w:rsidRDefault="00323CF0">
      <w:pPr>
        <w:pStyle w:val="21"/>
      </w:pPr>
      <w:bookmarkStart w:id="28" w:name="_Toc240986360"/>
      <w:r w:rsidRPr="004C1819">
        <w:t>BR-025 RBAC</w:t>
      </w:r>
      <w:bookmarkEnd w:id="28"/>
    </w:p>
    <w:p w14:paraId="3889855B" w14:textId="77777777" w:rsidR="00071C6C" w:rsidRPr="004C1819" w:rsidRDefault="00323CF0">
      <w:r w:rsidRPr="004C1819">
        <w:t xml:space="preserve">Доступ визначається </w:t>
      </w:r>
      <w:proofErr w:type="spellStart"/>
      <w:r w:rsidRPr="004C1819">
        <w:t>permissions</w:t>
      </w:r>
      <w:proofErr w:type="spellEnd"/>
      <w:r w:rsidRPr="004C1819">
        <w:t xml:space="preserve"> ролі; </w:t>
      </w:r>
      <w:proofErr w:type="spellStart"/>
      <w:r w:rsidRPr="004C1819">
        <w:t>isReadOnly</w:t>
      </w:r>
      <w:proofErr w:type="spellEnd"/>
      <w:r w:rsidRPr="004C1819">
        <w:t xml:space="preserve"> блокує бізнес-мутації незалежно від інших прапорців.</w:t>
      </w:r>
    </w:p>
    <w:p w14:paraId="0ECDB3AD" w14:textId="77777777" w:rsidR="00071C6C" w:rsidRPr="004C1819" w:rsidRDefault="00323CF0">
      <w:pPr>
        <w:pStyle w:val="a0"/>
      </w:pPr>
      <w:r w:rsidRPr="004C1819">
        <w:t>Єдиними рольовими довідниками є USER, ADMIN і SUPER_ADMIN.</w:t>
      </w:r>
    </w:p>
    <w:p w14:paraId="0472AF7F" w14:textId="77777777" w:rsidR="00071C6C" w:rsidRPr="004C1819" w:rsidRDefault="00323CF0">
      <w:pPr>
        <w:pStyle w:val="21"/>
      </w:pPr>
      <w:bookmarkStart w:id="29" w:name="_Toc240986361"/>
      <w:r w:rsidRPr="004C1819">
        <w:t>BR-026 SUPER_ADMIN</w:t>
      </w:r>
      <w:bookmarkEnd w:id="29"/>
    </w:p>
    <w:p w14:paraId="3EC33EBA" w14:textId="77777777" w:rsidR="00071C6C" w:rsidRPr="004C1819" w:rsidRDefault="00323CF0">
      <w:r w:rsidRPr="004C1819">
        <w:t xml:space="preserve">Лише активний SUPER_ADMIN змінює </w:t>
      </w:r>
      <w:proofErr w:type="spellStart"/>
      <w:r w:rsidRPr="004C1819">
        <w:t>permissions</w:t>
      </w:r>
      <w:proofErr w:type="spellEnd"/>
      <w:r w:rsidRPr="004C1819">
        <w:t>; критичні права системного SUPER_ADMIN вимкнути не можна.</w:t>
      </w:r>
    </w:p>
    <w:p w14:paraId="634A4A1F" w14:textId="77777777" w:rsidR="00071C6C" w:rsidRPr="004C1819" w:rsidRDefault="00323CF0">
      <w:pPr>
        <w:pStyle w:val="21"/>
      </w:pPr>
      <w:bookmarkStart w:id="30" w:name="_Toc240986362"/>
      <w:r w:rsidRPr="004C1819">
        <w:t>BR-027 Сесії</w:t>
      </w:r>
      <w:bookmarkEnd w:id="30"/>
    </w:p>
    <w:p w14:paraId="340A7E53" w14:textId="77777777" w:rsidR="00071C6C" w:rsidRPr="004C1819" w:rsidRDefault="00323CF0">
      <w:proofErr w:type="spellStart"/>
      <w:r w:rsidRPr="004C1819">
        <w:t>Refresh</w:t>
      </w:r>
      <w:proofErr w:type="spellEnd"/>
      <w:r w:rsidRPr="004C1819">
        <w:t xml:space="preserve"> </w:t>
      </w:r>
      <w:proofErr w:type="spellStart"/>
      <w:r w:rsidRPr="004C1819">
        <w:t>token</w:t>
      </w:r>
      <w:proofErr w:type="spellEnd"/>
      <w:r w:rsidRPr="004C1819">
        <w:t xml:space="preserve"> зберігається в </w:t>
      </w:r>
      <w:proofErr w:type="spellStart"/>
      <w:r w:rsidRPr="004C1819">
        <w:t>HttpOnly</w:t>
      </w:r>
      <w:proofErr w:type="spellEnd"/>
      <w:r w:rsidRPr="004C1819">
        <w:t xml:space="preserve"> </w:t>
      </w:r>
      <w:proofErr w:type="spellStart"/>
      <w:r w:rsidRPr="004C1819">
        <w:t>cookie</w:t>
      </w:r>
      <w:proofErr w:type="spellEnd"/>
      <w:r w:rsidRPr="004C1819">
        <w:t xml:space="preserve">, </w:t>
      </w:r>
      <w:proofErr w:type="spellStart"/>
      <w:r w:rsidRPr="004C1819">
        <w:t>ротується</w:t>
      </w:r>
      <w:proofErr w:type="spellEnd"/>
      <w:r w:rsidRPr="004C1819">
        <w:t xml:space="preserve"> в межах </w:t>
      </w:r>
      <w:proofErr w:type="spellStart"/>
      <w:r w:rsidRPr="004C1819">
        <w:t>family</w:t>
      </w:r>
      <w:proofErr w:type="spellEnd"/>
      <w:r w:rsidRPr="004C1819">
        <w:t xml:space="preserve">; повторне використання відкликаного </w:t>
      </w:r>
      <w:proofErr w:type="spellStart"/>
      <w:r w:rsidRPr="004C1819">
        <w:t>token</w:t>
      </w:r>
      <w:proofErr w:type="spellEnd"/>
      <w:r w:rsidRPr="004C1819">
        <w:t xml:space="preserve"> відкликає </w:t>
      </w:r>
      <w:proofErr w:type="spellStart"/>
      <w:r w:rsidRPr="004C1819">
        <w:t>family</w:t>
      </w:r>
      <w:proofErr w:type="spellEnd"/>
      <w:r w:rsidRPr="004C1819">
        <w:t>.</w:t>
      </w:r>
    </w:p>
    <w:p w14:paraId="119D01AF" w14:textId="77777777" w:rsidR="00071C6C" w:rsidRPr="004C1819" w:rsidRDefault="00323CF0">
      <w:pPr>
        <w:pStyle w:val="21"/>
      </w:pPr>
      <w:bookmarkStart w:id="31" w:name="_Toc240986363"/>
      <w:r w:rsidRPr="004C1819">
        <w:lastRenderedPageBreak/>
        <w:t>BR-028 Примусова зміна пароля</w:t>
      </w:r>
      <w:bookmarkEnd w:id="31"/>
    </w:p>
    <w:p w14:paraId="4F564DA5" w14:textId="77777777" w:rsidR="00071C6C" w:rsidRPr="004C1819" w:rsidRDefault="00323CF0" w:rsidP="00963F9F">
      <w:r w:rsidRPr="004C1819">
        <w:t>До зміни тимчасового пароля користувачу дозволено лише прочитати власну сесію та встановити новий пароль.</w:t>
      </w:r>
    </w:p>
    <w:p w14:paraId="3CEDA030" w14:textId="77777777" w:rsidR="00071C6C" w:rsidRPr="004C1819" w:rsidRDefault="00323CF0">
      <w:pPr>
        <w:pStyle w:val="21"/>
      </w:pPr>
      <w:bookmarkStart w:id="32" w:name="_Toc240986364"/>
      <w:r w:rsidRPr="004C1819">
        <w:t xml:space="preserve">BR-029 </w:t>
      </w:r>
      <w:proofErr w:type="spellStart"/>
      <w:r w:rsidRPr="004C1819">
        <w:t>Конкурентність</w:t>
      </w:r>
      <w:bookmarkEnd w:id="32"/>
      <w:proofErr w:type="spellEnd"/>
    </w:p>
    <w:p w14:paraId="032724D6" w14:textId="77777777" w:rsidR="00071C6C" w:rsidRPr="004C1819" w:rsidRDefault="00323CF0">
      <w:r w:rsidRPr="004C1819">
        <w:t xml:space="preserve">Мутації агрегатів перевіряють </w:t>
      </w:r>
      <w:proofErr w:type="spellStart"/>
      <w:r w:rsidRPr="004C1819">
        <w:t>revision</w:t>
      </w:r>
      <w:proofErr w:type="spellEnd"/>
      <w:r w:rsidRPr="004C1819">
        <w:t>; застаріла версія повертає HTTP 409 REVISION_CONFLICT без перезапису чужих змін.</w:t>
      </w:r>
    </w:p>
    <w:p w14:paraId="0FBCDF97" w14:textId="77777777" w:rsidR="00071C6C" w:rsidRPr="004C1819" w:rsidRDefault="00323CF0">
      <w:pPr>
        <w:pStyle w:val="a0"/>
      </w:pPr>
      <w:r w:rsidRPr="004C1819">
        <w:t xml:space="preserve">Клієнт надсилає </w:t>
      </w:r>
      <w:proofErr w:type="spellStart"/>
      <w:r w:rsidRPr="004C1819">
        <w:t>revision</w:t>
      </w:r>
      <w:proofErr w:type="spellEnd"/>
      <w:r w:rsidRPr="004C1819">
        <w:t>, яку прочитав перед редагуванням.</w:t>
      </w:r>
    </w:p>
    <w:p w14:paraId="5BDA6006" w14:textId="77777777" w:rsidR="00071C6C" w:rsidRPr="004C1819" w:rsidRDefault="00323CF0">
      <w:pPr>
        <w:pStyle w:val="a0"/>
      </w:pPr>
      <w:r w:rsidRPr="004C1819">
        <w:t xml:space="preserve">Якщо поточна </w:t>
      </w:r>
      <w:proofErr w:type="spellStart"/>
      <w:r w:rsidRPr="004C1819">
        <w:t>revision</w:t>
      </w:r>
      <w:proofErr w:type="spellEnd"/>
      <w:r w:rsidRPr="004C1819">
        <w:t xml:space="preserve"> інша, сервер повертає 409 і не застосовує часткових змін.</w:t>
      </w:r>
    </w:p>
    <w:p w14:paraId="63A2B18D" w14:textId="77777777" w:rsidR="00071C6C" w:rsidRPr="004C1819" w:rsidRDefault="00323CF0">
      <w:pPr>
        <w:pStyle w:val="21"/>
      </w:pPr>
      <w:bookmarkStart w:id="33" w:name="_Toc240986365"/>
      <w:r w:rsidRPr="004C1819">
        <w:t xml:space="preserve">BR-030 Server </w:t>
      </w:r>
      <w:proofErr w:type="spellStart"/>
      <w:r w:rsidRPr="004C1819">
        <w:t>first</w:t>
      </w:r>
      <w:bookmarkEnd w:id="33"/>
      <w:proofErr w:type="spellEnd"/>
    </w:p>
    <w:p w14:paraId="73825339" w14:textId="77777777" w:rsidR="00071C6C" w:rsidRPr="004C1819" w:rsidRDefault="00323CF0" w:rsidP="00963F9F">
      <w:proofErr w:type="spellStart"/>
      <w:r w:rsidRPr="004C1819">
        <w:t>Frontend</w:t>
      </w:r>
      <w:proofErr w:type="spellEnd"/>
      <w:r w:rsidRPr="004C1819">
        <w:t xml:space="preserve"> не робить </w:t>
      </w:r>
      <w:proofErr w:type="spellStart"/>
      <w:r w:rsidRPr="004C1819">
        <w:t>optimistic</w:t>
      </w:r>
      <w:proofErr w:type="spellEnd"/>
      <w:r w:rsidRPr="004C1819">
        <w:t xml:space="preserve"> </w:t>
      </w:r>
      <w:proofErr w:type="spellStart"/>
      <w:r w:rsidRPr="004C1819">
        <w:t>server-state</w:t>
      </w:r>
      <w:proofErr w:type="spellEnd"/>
      <w:r w:rsidRPr="004C1819">
        <w:t xml:space="preserve"> </w:t>
      </w:r>
      <w:proofErr w:type="spellStart"/>
      <w:r w:rsidRPr="004C1819">
        <w:t>updates</w:t>
      </w:r>
      <w:proofErr w:type="spellEnd"/>
      <w:r w:rsidRPr="004C1819">
        <w:t xml:space="preserve">: </w:t>
      </w:r>
      <w:proofErr w:type="spellStart"/>
      <w:r w:rsidRPr="004C1819">
        <w:t>commit</w:t>
      </w:r>
      <w:proofErr w:type="spellEnd"/>
      <w:r w:rsidRPr="004C1819">
        <w:t xml:space="preserve"> передує </w:t>
      </w:r>
      <w:proofErr w:type="spellStart"/>
      <w:r w:rsidRPr="004C1819">
        <w:t>canonical</w:t>
      </w:r>
      <w:proofErr w:type="spellEnd"/>
      <w:r w:rsidRPr="004C1819">
        <w:t xml:space="preserve"> GET і оновленню </w:t>
      </w:r>
      <w:proofErr w:type="spellStart"/>
      <w:r w:rsidRPr="004C1819">
        <w:t>Query</w:t>
      </w:r>
      <w:proofErr w:type="spellEnd"/>
      <w:r w:rsidRPr="004C1819">
        <w:t xml:space="preserve"> </w:t>
      </w:r>
      <w:proofErr w:type="spellStart"/>
      <w:r w:rsidRPr="004C1819">
        <w:t>cache</w:t>
      </w:r>
      <w:proofErr w:type="spellEnd"/>
      <w:r w:rsidRPr="004C1819">
        <w:t>..</w:t>
      </w:r>
    </w:p>
    <w:p w14:paraId="69BFAC36" w14:textId="77777777" w:rsidR="00071C6C" w:rsidRPr="004C1819" w:rsidRDefault="00323CF0">
      <w:pPr>
        <w:pStyle w:val="21"/>
      </w:pPr>
      <w:bookmarkStart w:id="34" w:name="_Toc240986366"/>
      <w:r w:rsidRPr="004C1819">
        <w:t>BR-031 Аналітика</w:t>
      </w:r>
      <w:bookmarkEnd w:id="34"/>
    </w:p>
    <w:p w14:paraId="793E9338" w14:textId="77777777" w:rsidR="00071C6C" w:rsidRPr="004C1819" w:rsidRDefault="00323CF0">
      <w:r w:rsidRPr="004C1819">
        <w:t xml:space="preserve">Квартальні й річні ресурси застосовують серверні фільтри AND; </w:t>
      </w:r>
      <w:proofErr w:type="spellStart"/>
      <w:r w:rsidRPr="004C1819">
        <w:t>drill-down</w:t>
      </w:r>
      <w:proofErr w:type="spellEnd"/>
      <w:r w:rsidRPr="004C1819">
        <w:t xml:space="preserve"> завантажується окремо з пагінацією.</w:t>
      </w:r>
    </w:p>
    <w:p w14:paraId="70A2B1FE" w14:textId="77777777" w:rsidR="00071C6C" w:rsidRPr="004C1819" w:rsidRDefault="00323CF0">
      <w:pPr>
        <w:pStyle w:val="21"/>
      </w:pPr>
      <w:bookmarkStart w:id="35" w:name="_Toc240986367"/>
      <w:r w:rsidRPr="004C1819">
        <w:t>BR-032 Експорт</w:t>
      </w:r>
      <w:bookmarkEnd w:id="35"/>
    </w:p>
    <w:p w14:paraId="2C9357C8" w14:textId="77777777" w:rsidR="00071C6C" w:rsidRPr="004C1819" w:rsidRDefault="00323CF0">
      <w:r w:rsidRPr="004C1819">
        <w:t xml:space="preserve">Excel містить </w:t>
      </w:r>
      <w:proofErr w:type="spellStart"/>
      <w:r w:rsidRPr="004C1819">
        <w:t>summary</w:t>
      </w:r>
      <w:proofErr w:type="spellEnd"/>
      <w:r w:rsidRPr="004C1819">
        <w:t xml:space="preserve">, </w:t>
      </w:r>
      <w:proofErr w:type="spellStart"/>
      <w:r w:rsidRPr="004C1819">
        <w:t>backlog</w:t>
      </w:r>
      <w:proofErr w:type="spellEnd"/>
      <w:r w:rsidRPr="004C1819">
        <w:t xml:space="preserve"> і квартальні аркуші; AI JSON не містить </w:t>
      </w:r>
      <w:proofErr w:type="spellStart"/>
      <w:r w:rsidRPr="004C1819">
        <w:t>scope</w:t>
      </w:r>
      <w:proofErr w:type="spellEnd"/>
      <w:r w:rsidRPr="004C1819">
        <w:t xml:space="preserve"> </w:t>
      </w:r>
      <w:proofErr w:type="spellStart"/>
      <w:r w:rsidRPr="004C1819">
        <w:t>text</w:t>
      </w:r>
      <w:proofErr w:type="spellEnd"/>
      <w:r w:rsidRPr="004C1819">
        <w:t xml:space="preserve">; </w:t>
      </w:r>
      <w:proofErr w:type="spellStart"/>
      <w:r w:rsidRPr="004C1819">
        <w:t>full</w:t>
      </w:r>
      <w:proofErr w:type="spellEnd"/>
      <w:r w:rsidRPr="004C1819">
        <w:t xml:space="preserve"> JSON </w:t>
      </w:r>
      <w:proofErr w:type="spellStart"/>
      <w:r w:rsidRPr="004C1819">
        <w:t>санітизує</w:t>
      </w:r>
      <w:proofErr w:type="spellEnd"/>
      <w:r w:rsidRPr="004C1819">
        <w:t xml:space="preserve"> </w:t>
      </w:r>
      <w:proofErr w:type="spellStart"/>
      <w:r w:rsidRPr="004C1819">
        <w:t>auth</w:t>
      </w:r>
      <w:proofErr w:type="spellEnd"/>
      <w:r w:rsidRPr="004C1819">
        <w:t xml:space="preserve"> </w:t>
      </w:r>
      <w:proofErr w:type="spellStart"/>
      <w:r w:rsidRPr="004C1819">
        <w:t>secrets</w:t>
      </w:r>
      <w:proofErr w:type="spellEnd"/>
      <w:r w:rsidRPr="004C1819">
        <w:t xml:space="preserve"> і не є </w:t>
      </w:r>
      <w:proofErr w:type="spellStart"/>
      <w:r w:rsidRPr="004C1819">
        <w:t>recovery</w:t>
      </w:r>
      <w:proofErr w:type="spellEnd"/>
      <w:r w:rsidRPr="004C1819">
        <w:t xml:space="preserve"> </w:t>
      </w:r>
      <w:proofErr w:type="spellStart"/>
      <w:r w:rsidRPr="004C1819">
        <w:t>backup</w:t>
      </w:r>
      <w:proofErr w:type="spellEnd"/>
      <w:r w:rsidRPr="004C1819">
        <w:t>.</w:t>
      </w:r>
    </w:p>
    <w:p w14:paraId="2B9B6CE6" w14:textId="77777777" w:rsidR="00071C6C" w:rsidRPr="004C1819" w:rsidRDefault="00323CF0">
      <w:pPr>
        <w:pStyle w:val="a0"/>
      </w:pPr>
      <w:proofErr w:type="spellStart"/>
      <w:r w:rsidRPr="004C1819">
        <w:t>Preview</w:t>
      </w:r>
      <w:proofErr w:type="spellEnd"/>
      <w:r w:rsidRPr="004C1819">
        <w:t xml:space="preserve"> рахує склад експорту до завантаження.</w:t>
      </w:r>
    </w:p>
    <w:p w14:paraId="04AD73D9" w14:textId="77777777" w:rsidR="00071C6C" w:rsidRPr="004C1819" w:rsidRDefault="00323CF0">
      <w:pPr>
        <w:pStyle w:val="a0"/>
      </w:pPr>
      <w:r w:rsidRPr="004C1819">
        <w:t xml:space="preserve">AI JSON не містить текстів </w:t>
      </w:r>
      <w:proofErr w:type="spellStart"/>
      <w:r w:rsidRPr="004C1819">
        <w:t>scope</w:t>
      </w:r>
      <w:proofErr w:type="spellEnd"/>
      <w:r w:rsidRPr="004C1819">
        <w:t xml:space="preserve">. </w:t>
      </w:r>
      <w:proofErr w:type="spellStart"/>
      <w:r w:rsidRPr="004C1819">
        <w:t>Full</w:t>
      </w:r>
      <w:proofErr w:type="spellEnd"/>
      <w:r w:rsidRPr="004C1819">
        <w:t xml:space="preserve"> JSON не містить секретів автентифікації та не підтримує відновлення БД.</w:t>
      </w:r>
    </w:p>
    <w:p w14:paraId="0D41F977" w14:textId="77777777" w:rsidR="00071C6C" w:rsidRPr="004C1819" w:rsidRDefault="00323CF0">
      <w:pPr>
        <w:pStyle w:val="21"/>
      </w:pPr>
      <w:bookmarkStart w:id="36" w:name="_Toc240986368"/>
      <w:r w:rsidRPr="004C1819">
        <w:t>BR-033 Аудит</w:t>
      </w:r>
      <w:bookmarkEnd w:id="36"/>
    </w:p>
    <w:p w14:paraId="370C1576" w14:textId="77777777" w:rsidR="00071C6C" w:rsidRPr="004C1819" w:rsidRDefault="00323CF0">
      <w:r w:rsidRPr="004C1819">
        <w:t xml:space="preserve">Критичні зміни й </w:t>
      </w:r>
      <w:proofErr w:type="spellStart"/>
      <w:r w:rsidRPr="004C1819">
        <w:t>export</w:t>
      </w:r>
      <w:proofErr w:type="spellEnd"/>
      <w:r w:rsidRPr="004C1819">
        <w:t xml:space="preserve"> записуються в </w:t>
      </w:r>
      <w:proofErr w:type="spellStart"/>
      <w:r w:rsidRPr="004C1819">
        <w:t>audit_events</w:t>
      </w:r>
      <w:proofErr w:type="spellEnd"/>
      <w:r w:rsidRPr="004C1819">
        <w:t xml:space="preserve"> у тій самій транзакції, що й бізнес-операція.</w:t>
      </w:r>
    </w:p>
    <w:p w14:paraId="65A0116D" w14:textId="77777777" w:rsidR="00071C6C" w:rsidRPr="004C1819" w:rsidRDefault="00323CF0">
      <w:pPr>
        <w:pStyle w:val="1"/>
      </w:pPr>
      <w:bookmarkStart w:id="37" w:name="_Toc240986369"/>
      <w:r w:rsidRPr="004C1819">
        <w:t>4 Наскрізний життєвий цикл</w:t>
      </w:r>
      <w:bookmarkEnd w:id="3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4139"/>
        <w:gridCol w:w="3231"/>
      </w:tblGrid>
      <w:tr w:rsidR="00071C6C" w:rsidRPr="004C1819" w14:paraId="2E6D9AEA" w14:textId="77777777">
        <w:trPr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98054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7"/>
              </w:rPr>
              <w:t>Етап</w:t>
            </w:r>
          </w:p>
        </w:tc>
        <w:tc>
          <w:tcPr>
            <w:tcW w:w="413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CE869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7"/>
              </w:rPr>
              <w:t>Дія</w:t>
            </w:r>
          </w:p>
        </w:tc>
        <w:tc>
          <w:tcPr>
            <w:tcW w:w="32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CF271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7"/>
              </w:rPr>
              <w:t>Результат</w:t>
            </w:r>
          </w:p>
        </w:tc>
      </w:tr>
      <w:tr w:rsidR="00071C6C" w:rsidRPr="004C1819" w14:paraId="104FE0C3" w14:textId="77777777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CCFE2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sz w:val="17"/>
              </w:rPr>
              <w:t>1 Створення</w:t>
            </w:r>
          </w:p>
        </w:tc>
        <w:tc>
          <w:tcPr>
            <w:tcW w:w="41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FF8E0" w14:textId="77777777" w:rsidR="00071C6C" w:rsidRPr="004C1819" w:rsidRDefault="00323CF0">
            <w:r w:rsidRPr="004C1819">
              <w:rPr>
                <w:rFonts w:eastAsia="Arial"/>
                <w:sz w:val="17"/>
              </w:rPr>
              <w:t>ADMIN або SUPER_ADMIN вводить вид, унікальну назву, рік, стратегічну ціль і підготовчі атрибути.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B992A" w14:textId="77777777" w:rsidR="00071C6C" w:rsidRPr="004C1819" w:rsidRDefault="00323CF0">
            <w:proofErr w:type="spellStart"/>
            <w:r w:rsidRPr="004C1819">
              <w:rPr>
                <w:rFonts w:eastAsia="Arial"/>
                <w:sz w:val="17"/>
              </w:rPr>
              <w:t>Initiative</w:t>
            </w:r>
            <w:proofErr w:type="spellEnd"/>
            <w:r w:rsidRPr="004C1819">
              <w:rPr>
                <w:rFonts w:eastAsia="Arial"/>
                <w:sz w:val="17"/>
              </w:rPr>
              <w:t xml:space="preserve">, </w:t>
            </w:r>
            <w:proofErr w:type="spellStart"/>
            <w:r w:rsidRPr="004C1819">
              <w:rPr>
                <w:rFonts w:eastAsia="Arial"/>
                <w:sz w:val="17"/>
              </w:rPr>
              <w:t>InitiativeYear</w:t>
            </w:r>
            <w:proofErr w:type="spellEnd"/>
            <w:r w:rsidRPr="004C1819">
              <w:rPr>
                <w:rFonts w:eastAsia="Arial"/>
                <w:sz w:val="17"/>
              </w:rPr>
              <w:t xml:space="preserve"> і </w:t>
            </w:r>
            <w:proofErr w:type="spellStart"/>
            <w:r w:rsidRPr="004C1819">
              <w:rPr>
                <w:rFonts w:eastAsia="Arial"/>
                <w:sz w:val="17"/>
              </w:rPr>
              <w:t>PreparationStage</w:t>
            </w:r>
            <w:proofErr w:type="spellEnd"/>
            <w:r w:rsidRPr="004C1819">
              <w:rPr>
                <w:rFonts w:eastAsia="Arial"/>
                <w:sz w:val="17"/>
              </w:rPr>
              <w:t xml:space="preserve"> створюються однією транзакцією.</w:t>
            </w:r>
          </w:p>
        </w:tc>
      </w:tr>
      <w:tr w:rsidR="00071C6C" w:rsidRPr="004C1819" w14:paraId="0C69B6B7" w14:textId="77777777">
        <w:trPr>
          <w:jc w:val="center"/>
        </w:trPr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E6018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sz w:val="17"/>
              </w:rPr>
              <w:t>2 Підготовка</w:t>
            </w:r>
          </w:p>
        </w:tc>
        <w:tc>
          <w:tcPr>
            <w:tcW w:w="413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96EF5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До першої картки </w:t>
            </w:r>
            <w:proofErr w:type="spellStart"/>
            <w:r w:rsidRPr="004C1819">
              <w:rPr>
                <w:rFonts w:eastAsia="Arial"/>
                <w:sz w:val="17"/>
              </w:rPr>
              <w:t>уточнюються</w:t>
            </w:r>
            <w:proofErr w:type="spellEnd"/>
            <w:r w:rsidRPr="004C1819">
              <w:rPr>
                <w:rFonts w:eastAsia="Arial"/>
                <w:sz w:val="17"/>
              </w:rPr>
              <w:t xml:space="preserve"> менеджер, пріоритет і залучені підрозділи.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2789C" w14:textId="77777777" w:rsidR="00071C6C" w:rsidRPr="004C1819" w:rsidRDefault="00323CF0">
            <w:proofErr w:type="spellStart"/>
            <w:r w:rsidRPr="004C1819">
              <w:rPr>
                <w:rFonts w:eastAsia="Arial"/>
                <w:sz w:val="17"/>
              </w:rPr>
              <w:t>PreparationStage</w:t>
            </w:r>
            <w:proofErr w:type="spellEnd"/>
            <w:r w:rsidRPr="004C1819">
              <w:rPr>
                <w:rFonts w:eastAsia="Arial"/>
                <w:sz w:val="17"/>
              </w:rPr>
              <w:t xml:space="preserve"> є джерелом початкових значень.</w:t>
            </w:r>
          </w:p>
        </w:tc>
      </w:tr>
      <w:tr w:rsidR="00071C6C" w:rsidRPr="004C1819" w14:paraId="1533C2C1" w14:textId="77777777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34D3E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sz w:val="17"/>
              </w:rPr>
              <w:t>3 Квартальне планування</w:t>
            </w:r>
          </w:p>
        </w:tc>
        <w:tc>
          <w:tcPr>
            <w:tcW w:w="41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7174C" w14:textId="77777777" w:rsidR="00071C6C" w:rsidRPr="004C1819" w:rsidRDefault="00323CF0">
            <w:r w:rsidRPr="004C1819">
              <w:rPr>
                <w:rFonts w:eastAsia="Arial"/>
                <w:sz w:val="17"/>
              </w:rPr>
              <w:t>Створюється картка, додаються примітки, додаткові поля та обсяг робіт.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574EF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Сервер перевіряє довідники, виконавців, </w:t>
            </w:r>
            <w:proofErr w:type="spellStart"/>
            <w:r w:rsidRPr="004C1819">
              <w:rPr>
                <w:rFonts w:eastAsia="Arial"/>
                <w:sz w:val="17"/>
              </w:rPr>
              <w:t>snapshots</w:t>
            </w:r>
            <w:proofErr w:type="spellEnd"/>
            <w:r w:rsidRPr="004C1819">
              <w:rPr>
                <w:rFonts w:eastAsia="Arial"/>
                <w:sz w:val="17"/>
              </w:rPr>
              <w:t xml:space="preserve"> і </w:t>
            </w:r>
            <w:proofErr w:type="spellStart"/>
            <w:r w:rsidRPr="004C1819">
              <w:rPr>
                <w:rFonts w:eastAsia="Arial"/>
                <w:sz w:val="17"/>
              </w:rPr>
              <w:t>revision</w:t>
            </w:r>
            <w:proofErr w:type="spellEnd"/>
            <w:r w:rsidRPr="004C1819">
              <w:rPr>
                <w:rFonts w:eastAsia="Arial"/>
                <w:sz w:val="17"/>
              </w:rPr>
              <w:t>.</w:t>
            </w:r>
          </w:p>
        </w:tc>
      </w:tr>
      <w:tr w:rsidR="00071C6C" w:rsidRPr="004C1819" w14:paraId="4426698F" w14:textId="77777777">
        <w:trPr>
          <w:jc w:val="center"/>
        </w:trPr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315FD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sz w:val="17"/>
              </w:rPr>
              <w:t>4 Виконання</w:t>
            </w:r>
          </w:p>
        </w:tc>
        <w:tc>
          <w:tcPr>
            <w:tcW w:w="413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F8DBC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Оновлюються статуси картки й пунктів </w:t>
            </w:r>
            <w:proofErr w:type="spellStart"/>
            <w:r w:rsidRPr="004C1819">
              <w:rPr>
                <w:rFonts w:eastAsia="Arial"/>
                <w:sz w:val="17"/>
              </w:rPr>
              <w:t>scope</w:t>
            </w:r>
            <w:proofErr w:type="spellEnd"/>
            <w:r w:rsidRPr="004C1819">
              <w:rPr>
                <w:rFonts w:eastAsia="Arial"/>
                <w:sz w:val="17"/>
              </w:rPr>
              <w:t>, вага та склад робіт.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D44D4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Після </w:t>
            </w:r>
            <w:proofErr w:type="spellStart"/>
            <w:r w:rsidRPr="004C1819">
              <w:rPr>
                <w:rFonts w:eastAsia="Arial"/>
                <w:sz w:val="17"/>
              </w:rPr>
              <w:t>commit</w:t>
            </w:r>
            <w:proofErr w:type="spellEnd"/>
            <w:r w:rsidRPr="004C1819">
              <w:rPr>
                <w:rFonts w:eastAsia="Arial"/>
                <w:sz w:val="17"/>
              </w:rPr>
              <w:t xml:space="preserve"> система перечитує канонічну модель.</w:t>
            </w:r>
          </w:p>
        </w:tc>
      </w:tr>
      <w:tr w:rsidR="00071C6C" w:rsidRPr="004C1819" w14:paraId="5ECB99B3" w14:textId="77777777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C6633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sz w:val="17"/>
              </w:rPr>
              <w:t>5 Перепланування</w:t>
            </w:r>
          </w:p>
        </w:tc>
        <w:tc>
          <w:tcPr>
            <w:tcW w:w="41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95E70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Картку або незавершений пункт </w:t>
            </w:r>
            <w:proofErr w:type="spellStart"/>
            <w:r w:rsidRPr="004C1819">
              <w:rPr>
                <w:rFonts w:eastAsia="Arial"/>
                <w:sz w:val="17"/>
              </w:rPr>
              <w:t>переносять</w:t>
            </w:r>
            <w:proofErr w:type="spellEnd"/>
            <w:r w:rsidRPr="004C1819">
              <w:rPr>
                <w:rFonts w:eastAsia="Arial"/>
                <w:sz w:val="17"/>
              </w:rPr>
              <w:t>, пункт копіюють або картку продовжують.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8B318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Діють правила вільної цілі, </w:t>
            </w:r>
            <w:proofErr w:type="spellStart"/>
            <w:r w:rsidRPr="004C1819">
              <w:rPr>
                <w:rFonts w:eastAsia="Arial"/>
                <w:sz w:val="17"/>
              </w:rPr>
              <w:t>lineage</w:t>
            </w:r>
            <w:proofErr w:type="spellEnd"/>
            <w:r w:rsidRPr="004C1819">
              <w:rPr>
                <w:rFonts w:eastAsia="Arial"/>
                <w:sz w:val="17"/>
              </w:rPr>
              <w:t xml:space="preserve"> і незавершеного стану.</w:t>
            </w:r>
          </w:p>
        </w:tc>
      </w:tr>
      <w:tr w:rsidR="00071C6C" w:rsidRPr="004C1819" w14:paraId="5F43FEBE" w14:textId="77777777">
        <w:trPr>
          <w:jc w:val="center"/>
        </w:trPr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45D24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sz w:val="17"/>
              </w:rPr>
              <w:lastRenderedPageBreak/>
              <w:t>6 Архів</w:t>
            </w:r>
          </w:p>
        </w:tc>
        <w:tc>
          <w:tcPr>
            <w:tcW w:w="413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6043F" w14:textId="77777777" w:rsidR="00071C6C" w:rsidRPr="004C1819" w:rsidRDefault="00323CF0">
            <w:r w:rsidRPr="004C1819">
              <w:rPr>
                <w:rFonts w:eastAsia="Arial"/>
                <w:sz w:val="17"/>
              </w:rPr>
              <w:t>Після межі архівування звичайне редагування вимикається.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DBA62" w14:textId="77777777" w:rsidR="00071C6C" w:rsidRPr="004C1819" w:rsidRDefault="00323CF0">
            <w:r w:rsidRPr="004C1819">
              <w:rPr>
                <w:rFonts w:eastAsia="Arial"/>
                <w:sz w:val="17"/>
              </w:rPr>
              <w:t>Лише дозволена SUPER_ADMIN корекція обмеженого набору полів.</w:t>
            </w:r>
          </w:p>
        </w:tc>
      </w:tr>
      <w:tr w:rsidR="00071C6C" w:rsidRPr="004C1819" w14:paraId="21F6F6A1" w14:textId="77777777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0A141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sz w:val="17"/>
              </w:rPr>
              <w:t>7 Наступний рік</w:t>
            </w:r>
          </w:p>
        </w:tc>
        <w:tc>
          <w:tcPr>
            <w:tcW w:w="41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7197A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Вибрані записи </w:t>
            </w:r>
            <w:proofErr w:type="spellStart"/>
            <w:r w:rsidRPr="004C1819">
              <w:rPr>
                <w:rFonts w:eastAsia="Arial"/>
                <w:sz w:val="17"/>
              </w:rPr>
              <w:t>беклогу</w:t>
            </w:r>
            <w:proofErr w:type="spellEnd"/>
            <w:r w:rsidRPr="004C1819">
              <w:rPr>
                <w:rFonts w:eastAsia="Arial"/>
                <w:sz w:val="17"/>
              </w:rPr>
              <w:t xml:space="preserve"> продовжуються </w:t>
            </w:r>
            <w:proofErr w:type="spellStart"/>
            <w:r w:rsidRPr="004C1819">
              <w:rPr>
                <w:rFonts w:eastAsia="Arial"/>
                <w:sz w:val="17"/>
              </w:rPr>
              <w:t>пакетно</w:t>
            </w:r>
            <w:proofErr w:type="spellEnd"/>
            <w:r w:rsidRPr="004C1819">
              <w:rPr>
                <w:rFonts w:eastAsia="Arial"/>
                <w:sz w:val="17"/>
              </w:rPr>
              <w:t>.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90F25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Створюються новий </w:t>
            </w:r>
            <w:proofErr w:type="spellStart"/>
            <w:r w:rsidRPr="004C1819">
              <w:rPr>
                <w:rFonts w:eastAsia="Arial"/>
                <w:sz w:val="17"/>
              </w:rPr>
              <w:t>InitiativeYear</w:t>
            </w:r>
            <w:proofErr w:type="spellEnd"/>
            <w:r w:rsidRPr="004C1819">
              <w:rPr>
                <w:rFonts w:eastAsia="Arial"/>
                <w:sz w:val="17"/>
              </w:rPr>
              <w:t xml:space="preserve"> і </w:t>
            </w:r>
            <w:proofErr w:type="spellStart"/>
            <w:r w:rsidRPr="004C1819">
              <w:rPr>
                <w:rFonts w:eastAsia="Arial"/>
                <w:sz w:val="17"/>
              </w:rPr>
              <w:t>PreparationStage</w:t>
            </w:r>
            <w:proofErr w:type="spellEnd"/>
            <w:r w:rsidRPr="004C1819">
              <w:rPr>
                <w:rFonts w:eastAsia="Arial"/>
                <w:sz w:val="17"/>
              </w:rPr>
              <w:t xml:space="preserve"> без квартальних карток.</w:t>
            </w:r>
          </w:p>
        </w:tc>
      </w:tr>
    </w:tbl>
    <w:p w14:paraId="1A603F74" w14:textId="77777777" w:rsidR="00071C6C" w:rsidRPr="004C1819" w:rsidRDefault="00071C6C">
      <w:pPr>
        <w:spacing w:after="40"/>
      </w:pPr>
    </w:p>
    <w:p w14:paraId="796F0B1F" w14:textId="77777777" w:rsidR="00071C6C" w:rsidRPr="004C1819" w:rsidRDefault="00323CF0">
      <w:pPr>
        <w:pStyle w:val="1"/>
      </w:pPr>
      <w:bookmarkStart w:id="38" w:name="_Toc240986370"/>
      <w:r w:rsidRPr="004C1819">
        <w:t>5 Розрахунки</w:t>
      </w:r>
      <w:bookmarkEnd w:id="3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4025"/>
        <w:gridCol w:w="2948"/>
      </w:tblGrid>
      <w:tr w:rsidR="00071C6C" w:rsidRPr="004C1819" w14:paraId="702B0FB8" w14:textId="77777777">
        <w:trPr>
          <w:tblHeader/>
          <w:jc w:val="center"/>
        </w:trPr>
        <w:tc>
          <w:tcPr>
            <w:tcW w:w="2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A9721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7"/>
              </w:rPr>
              <w:t>Показник</w:t>
            </w:r>
          </w:p>
        </w:tc>
        <w:tc>
          <w:tcPr>
            <w:tcW w:w="402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49200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7"/>
              </w:rPr>
              <w:t>Формула або правило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1C8A3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7"/>
              </w:rPr>
              <w:t>Особливість</w:t>
            </w:r>
          </w:p>
        </w:tc>
      </w:tr>
      <w:tr w:rsidR="00071C6C" w:rsidRPr="004C1819" w14:paraId="58CBBBCA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7055F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sz w:val="17"/>
              </w:rPr>
              <w:t>Загальна вага картки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5ED59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Сума </w:t>
            </w:r>
            <w:proofErr w:type="spellStart"/>
            <w:r w:rsidRPr="004C1819">
              <w:rPr>
                <w:rFonts w:eastAsia="Arial"/>
                <w:sz w:val="17"/>
              </w:rPr>
              <w:t>weightValueSnapshot</w:t>
            </w:r>
            <w:proofErr w:type="spellEnd"/>
            <w:r w:rsidRPr="004C1819">
              <w:rPr>
                <w:rFonts w:eastAsia="Arial"/>
                <w:sz w:val="17"/>
              </w:rPr>
              <w:t xml:space="preserve"> усіх </w:t>
            </w:r>
            <w:proofErr w:type="spellStart"/>
            <w:r w:rsidRPr="004C1819">
              <w:rPr>
                <w:rFonts w:eastAsia="Arial"/>
                <w:sz w:val="17"/>
              </w:rPr>
              <w:t>ScopeItem</w:t>
            </w:r>
            <w:proofErr w:type="spellEnd"/>
            <w:r w:rsidRPr="004C1819">
              <w:rPr>
                <w:rFonts w:eastAsia="Arial"/>
                <w:sz w:val="17"/>
              </w:rPr>
              <w:t>.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F2F05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Значення ваги береться зі </w:t>
            </w:r>
            <w:proofErr w:type="spellStart"/>
            <w:r w:rsidRPr="004C1819">
              <w:rPr>
                <w:rFonts w:eastAsia="Arial"/>
                <w:sz w:val="17"/>
              </w:rPr>
              <w:t>snapshot</w:t>
            </w:r>
            <w:proofErr w:type="spellEnd"/>
            <w:r w:rsidRPr="004C1819">
              <w:rPr>
                <w:rFonts w:eastAsia="Arial"/>
                <w:sz w:val="17"/>
              </w:rPr>
              <w:t>, а не з поточного довідника.</w:t>
            </w:r>
          </w:p>
        </w:tc>
      </w:tr>
      <w:tr w:rsidR="00071C6C" w:rsidRPr="004C1819" w14:paraId="74FDCC63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02095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sz w:val="17"/>
              </w:rPr>
              <w:t>Розмір картки</w:t>
            </w:r>
          </w:p>
        </w:tc>
        <w:tc>
          <w:tcPr>
            <w:tcW w:w="402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EB2B3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Активний діапазон </w:t>
            </w:r>
            <w:proofErr w:type="spellStart"/>
            <w:r w:rsidRPr="004C1819">
              <w:rPr>
                <w:rFonts w:eastAsia="Arial"/>
                <w:sz w:val="17"/>
              </w:rPr>
              <w:t>InitiativeSize</w:t>
            </w:r>
            <w:proofErr w:type="spellEnd"/>
            <w:r w:rsidRPr="004C1819">
              <w:rPr>
                <w:rFonts w:eastAsia="Arial"/>
                <w:sz w:val="17"/>
              </w:rPr>
              <w:t>, який містить загальну вагу.</w:t>
            </w:r>
          </w:p>
        </w:tc>
        <w:tc>
          <w:tcPr>
            <w:tcW w:w="294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A23D6" w14:textId="77777777" w:rsidR="00071C6C" w:rsidRPr="004C1819" w:rsidRDefault="00323CF0">
            <w:r w:rsidRPr="004C1819">
              <w:rPr>
                <w:rFonts w:eastAsia="Arial"/>
                <w:sz w:val="17"/>
              </w:rPr>
              <w:t>Діапазони мають бути неперетинними.</w:t>
            </w:r>
          </w:p>
        </w:tc>
      </w:tr>
      <w:tr w:rsidR="00071C6C" w:rsidRPr="004C1819" w14:paraId="29182756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6F7B6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sz w:val="17"/>
              </w:rPr>
              <w:t>Навантаження виконавця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9E3CD" w14:textId="77777777" w:rsidR="00071C6C" w:rsidRPr="004C1819" w:rsidRDefault="00323CF0">
            <w:r w:rsidRPr="004C1819">
              <w:rPr>
                <w:rFonts w:eastAsia="Arial"/>
                <w:sz w:val="17"/>
              </w:rPr>
              <w:t>Вага пункту / кількість його виконавців.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4EB6A" w14:textId="77777777" w:rsidR="00071C6C" w:rsidRPr="004C1819" w:rsidRDefault="00323CF0">
            <w:r w:rsidRPr="004C1819">
              <w:rPr>
                <w:rFonts w:eastAsia="Arial"/>
                <w:sz w:val="17"/>
              </w:rPr>
              <w:t>Розподіл виконується порівну.</w:t>
            </w:r>
          </w:p>
        </w:tc>
      </w:tr>
      <w:tr w:rsidR="00071C6C" w:rsidRPr="004C1819" w14:paraId="742A0C65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9E250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sz w:val="17"/>
              </w:rPr>
              <w:t>Навантаження підрозділу</w:t>
            </w:r>
          </w:p>
        </w:tc>
        <w:tc>
          <w:tcPr>
            <w:tcW w:w="402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BE941" w14:textId="77777777" w:rsidR="00071C6C" w:rsidRPr="004C1819" w:rsidRDefault="00323CF0">
            <w:r w:rsidRPr="004C1819">
              <w:rPr>
                <w:rFonts w:eastAsia="Arial"/>
                <w:sz w:val="17"/>
              </w:rPr>
              <w:t>Сума часток усіх пунктів для підрозділу плюс визначене додаткове навантаження залучення.</w:t>
            </w:r>
          </w:p>
        </w:tc>
        <w:tc>
          <w:tcPr>
            <w:tcW w:w="294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06CC8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Порівнюється з </w:t>
            </w:r>
            <w:proofErr w:type="spellStart"/>
            <w:r w:rsidRPr="004C1819">
              <w:rPr>
                <w:rFonts w:eastAsia="Arial"/>
                <w:sz w:val="17"/>
              </w:rPr>
              <w:t>capacity</w:t>
            </w:r>
            <w:proofErr w:type="spellEnd"/>
            <w:r w:rsidRPr="004C1819">
              <w:rPr>
                <w:rFonts w:eastAsia="Arial"/>
                <w:sz w:val="17"/>
              </w:rPr>
              <w:t xml:space="preserve"> відповідного кварталу.</w:t>
            </w:r>
          </w:p>
        </w:tc>
      </w:tr>
      <w:tr w:rsidR="00071C6C" w:rsidRPr="004C1819" w14:paraId="7CD482D4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A736F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sz w:val="17"/>
              </w:rPr>
              <w:t xml:space="preserve">Історичний </w:t>
            </w:r>
            <w:proofErr w:type="spellStart"/>
            <w:r w:rsidRPr="004C1819">
              <w:rPr>
                <w:rFonts w:eastAsia="Arial"/>
                <w:sz w:val="17"/>
              </w:rPr>
              <w:t>capacity</w:t>
            </w:r>
            <w:proofErr w:type="spellEnd"/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B1CCD" w14:textId="77777777" w:rsidR="00071C6C" w:rsidRPr="004C1819" w:rsidRDefault="00323CF0">
            <w:r w:rsidRPr="004C1819">
              <w:rPr>
                <w:rFonts w:eastAsia="Arial"/>
                <w:sz w:val="17"/>
              </w:rPr>
              <w:t xml:space="preserve">Останній запис історії, </w:t>
            </w:r>
            <w:proofErr w:type="spellStart"/>
            <w:r w:rsidRPr="004C1819">
              <w:rPr>
                <w:rFonts w:eastAsia="Arial"/>
                <w:sz w:val="17"/>
              </w:rPr>
              <w:t>effective</w:t>
            </w:r>
            <w:proofErr w:type="spellEnd"/>
            <w:r w:rsidRPr="004C1819">
              <w:rPr>
                <w:rFonts w:eastAsia="Arial"/>
                <w:sz w:val="17"/>
              </w:rPr>
              <w:t xml:space="preserve"> </w:t>
            </w:r>
            <w:proofErr w:type="spellStart"/>
            <w:r w:rsidRPr="004C1819">
              <w:rPr>
                <w:rFonts w:eastAsia="Arial"/>
                <w:sz w:val="17"/>
              </w:rPr>
              <w:t>period</w:t>
            </w:r>
            <w:proofErr w:type="spellEnd"/>
            <w:r w:rsidRPr="004C1819">
              <w:rPr>
                <w:rFonts w:eastAsia="Arial"/>
                <w:sz w:val="17"/>
              </w:rPr>
              <w:t xml:space="preserve"> якого не пізніший за розрахунковий період.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CB626" w14:textId="77777777" w:rsidR="00071C6C" w:rsidRPr="004C1819" w:rsidRDefault="00323CF0">
            <w:r w:rsidRPr="004C1819">
              <w:rPr>
                <w:rFonts w:eastAsia="Arial"/>
                <w:sz w:val="17"/>
              </w:rPr>
              <w:t>Нове значення діє вперед до наступної зміни.</w:t>
            </w:r>
          </w:p>
        </w:tc>
      </w:tr>
      <w:tr w:rsidR="00071C6C" w:rsidRPr="004C1819" w14:paraId="063EFB4E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BF39A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sz w:val="17"/>
              </w:rPr>
              <w:t>Стан завершення</w:t>
            </w:r>
          </w:p>
        </w:tc>
        <w:tc>
          <w:tcPr>
            <w:tcW w:w="402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D589B" w14:textId="77777777" w:rsidR="00071C6C" w:rsidRPr="004C1819" w:rsidRDefault="00323CF0">
            <w:proofErr w:type="spellStart"/>
            <w:r w:rsidRPr="004C1819">
              <w:rPr>
                <w:rFonts w:eastAsia="Arial"/>
                <w:sz w:val="17"/>
              </w:rPr>
              <w:t>ScopeItem</w:t>
            </w:r>
            <w:proofErr w:type="spellEnd"/>
            <w:r w:rsidRPr="004C1819">
              <w:rPr>
                <w:rFonts w:eastAsia="Arial"/>
                <w:sz w:val="17"/>
              </w:rPr>
              <w:t xml:space="preserve"> завершений лише коли код статусу GREEN.</w:t>
            </w:r>
          </w:p>
        </w:tc>
        <w:tc>
          <w:tcPr>
            <w:tcW w:w="294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CD6F3" w14:textId="77777777" w:rsidR="00071C6C" w:rsidRPr="004C1819" w:rsidRDefault="00323CF0">
            <w:r w:rsidRPr="004C1819">
              <w:rPr>
                <w:rFonts w:eastAsia="Arial"/>
                <w:sz w:val="17"/>
              </w:rPr>
              <w:t>Колір/назва інших статусів не змінює це правило.</w:t>
            </w:r>
          </w:p>
        </w:tc>
      </w:tr>
    </w:tbl>
    <w:p w14:paraId="393B8D58" w14:textId="77777777" w:rsidR="00071C6C" w:rsidRPr="004C1819" w:rsidRDefault="00071C6C">
      <w:pPr>
        <w:spacing w:after="40"/>
      </w:pPr>
    </w:p>
    <w:p w14:paraId="3CAA30AD" w14:textId="77777777" w:rsidR="00071C6C" w:rsidRPr="004C1819" w:rsidRDefault="00323CF0">
      <w:pPr>
        <w:pStyle w:val="1"/>
      </w:pPr>
      <w:bookmarkStart w:id="39" w:name="_Toc240986371"/>
      <w:r w:rsidRPr="004C1819">
        <w:t>6 Повний каталог сутностей</w:t>
      </w:r>
      <w:bookmarkEnd w:id="39"/>
    </w:p>
    <w:p w14:paraId="681A302A" w14:textId="77777777" w:rsidR="00071C6C" w:rsidRPr="004C1819" w:rsidRDefault="00323CF0">
      <w:r w:rsidRPr="004C1819">
        <w:t xml:space="preserve">Нижче наведено всі </w:t>
      </w:r>
      <w:proofErr w:type="spellStart"/>
      <w:r w:rsidRPr="004C1819">
        <w:t>Prisma</w:t>
      </w:r>
      <w:proofErr w:type="spellEnd"/>
      <w:r w:rsidRPr="004C1819">
        <w:t>-моделі поточної схеми. Для кожної сутності описано бізнесове призначення, життєвий цикл і поля. Технічні назви залишено для точного зіставлення з API та базою даних.</w:t>
      </w:r>
    </w:p>
    <w:p w14:paraId="4FB6BADC" w14:textId="77777777" w:rsidR="00071C6C" w:rsidRPr="004C1819" w:rsidRDefault="00323CF0">
      <w:pPr>
        <w:pStyle w:val="21"/>
      </w:pPr>
      <w:bookmarkStart w:id="40" w:name="_Toc240986372"/>
      <w:r w:rsidRPr="004C1819">
        <w:t xml:space="preserve">6.1 Системна роль — </w:t>
      </w:r>
      <w:proofErr w:type="spellStart"/>
      <w:r w:rsidRPr="004C1819">
        <w:t>Role</w:t>
      </w:r>
      <w:bookmarkEnd w:id="40"/>
      <w:proofErr w:type="spellEnd"/>
    </w:p>
    <w:p w14:paraId="302B7093" w14:textId="77777777" w:rsidR="00071C6C" w:rsidRPr="004C1819" w:rsidRDefault="00323CF0">
      <w:r w:rsidRPr="004C1819">
        <w:t>Довідник рівнів доступу. У поточній системі містить рівно три ролі: USER, ADMIN і SUPER_ADMIN.</w:t>
      </w:r>
    </w:p>
    <w:p w14:paraId="0D8A8B66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>На роль посилаються користувачі та один запис налаштувань прав.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7143EB1F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29349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91915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411FE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3358A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990C7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3A65197A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FFEE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code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1F4A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36842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391CE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D5FE8" w14:textId="77777777" w:rsidR="00071C6C" w:rsidRPr="004C1819" w:rsidRDefault="00323CF0">
            <w:r w:rsidRPr="004C1819">
              <w:rPr>
                <w:rFonts w:eastAsia="Arial"/>
                <w:sz w:val="14"/>
              </w:rPr>
              <w:t>Стабільний системний код</w:t>
            </w:r>
          </w:p>
        </w:tc>
      </w:tr>
      <w:tr w:rsidR="00071C6C" w:rsidRPr="004C1819" w14:paraId="6975C476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F4120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name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2405E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C2485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2025E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1BA53" w14:textId="77777777" w:rsidR="00071C6C" w:rsidRPr="004C1819" w:rsidRDefault="00323CF0">
            <w:r w:rsidRPr="004C1819">
              <w:rPr>
                <w:rFonts w:eastAsia="Arial"/>
                <w:sz w:val="14"/>
              </w:rPr>
              <w:t>Назва</w:t>
            </w:r>
          </w:p>
        </w:tc>
      </w:tr>
      <w:tr w:rsidR="00071C6C" w:rsidRPr="004C1819" w14:paraId="53230755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ED98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isSystem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CEBA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897E5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7F159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2D64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isSystem</w:t>
            </w:r>
            <w:proofErr w:type="spellEnd"/>
          </w:p>
        </w:tc>
      </w:tr>
      <w:tr w:rsidR="00071C6C" w:rsidRPr="004C1819" w14:paraId="25BE8BB1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D21C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lastRenderedPageBreak/>
              <w:t>isDefault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6416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7483C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B0B6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12D9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isDefault</w:t>
            </w:r>
            <w:proofErr w:type="spellEnd"/>
          </w:p>
        </w:tc>
      </w:tr>
      <w:tr w:rsidR="00071C6C" w:rsidRPr="004C1819" w14:paraId="42D78602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1C1C5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isActive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36C7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42EFF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BE7D1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92E71" w14:textId="77777777" w:rsidR="00071C6C" w:rsidRPr="004C1819" w:rsidRDefault="00323CF0">
            <w:r w:rsidRPr="004C1819">
              <w:rPr>
                <w:rFonts w:eastAsia="Arial"/>
                <w:sz w:val="14"/>
              </w:rPr>
              <w:t>Ознака активності</w:t>
            </w:r>
          </w:p>
        </w:tc>
      </w:tr>
      <w:tr w:rsidR="00071C6C" w:rsidRPr="004C1819" w14:paraId="016844F3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CD636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createdAt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2CD8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29950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08EF9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99225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створення</w:t>
            </w:r>
          </w:p>
        </w:tc>
      </w:tr>
      <w:tr w:rsidR="00071C6C" w:rsidRPr="004C1819" w14:paraId="39FAB3D6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9D7E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updatedAt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C6BA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BCA97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7D2EB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34B3F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останньої зміни</w:t>
            </w:r>
          </w:p>
        </w:tc>
      </w:tr>
      <w:tr w:rsidR="00071C6C" w:rsidRPr="004C1819" w14:paraId="26C7B51F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1EDA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users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6585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User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7B815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DB320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DC6F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users</w:t>
            </w:r>
            <w:proofErr w:type="spellEnd"/>
          </w:p>
        </w:tc>
      </w:tr>
      <w:tr w:rsidR="00071C6C" w:rsidRPr="004C1819" w14:paraId="1F6B94D7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C3E9A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rolePermission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A79B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RolePermission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BCD7A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68820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1266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rolePermission</w:t>
            </w:r>
            <w:proofErr w:type="spellEnd"/>
          </w:p>
        </w:tc>
      </w:tr>
    </w:tbl>
    <w:p w14:paraId="7D39B7E5" w14:textId="77777777" w:rsidR="00071C6C" w:rsidRPr="004C1819" w:rsidRDefault="00071C6C">
      <w:pPr>
        <w:spacing w:after="40"/>
      </w:pPr>
    </w:p>
    <w:p w14:paraId="2A50CA72" w14:textId="77777777" w:rsidR="00071C6C" w:rsidRPr="004C1819" w:rsidRDefault="00323CF0">
      <w:pPr>
        <w:pStyle w:val="21"/>
      </w:pPr>
      <w:bookmarkStart w:id="41" w:name="_Toc240986373"/>
      <w:r w:rsidRPr="004C1819">
        <w:t xml:space="preserve">6.2 Користувач — </w:t>
      </w:r>
      <w:proofErr w:type="spellStart"/>
      <w:r w:rsidRPr="004C1819">
        <w:t>User</w:t>
      </w:r>
      <w:bookmarkEnd w:id="41"/>
      <w:proofErr w:type="spellEnd"/>
    </w:p>
    <w:p w14:paraId="787353CC" w14:textId="77777777" w:rsidR="00071C6C" w:rsidRPr="004C1819" w:rsidRDefault="00323CF0">
      <w:r w:rsidRPr="004C1819">
        <w:t>Обліковий запис особи: ім’я, електронна адреса, роль, підрозділ, стан активності та ознака обов’язкової зміни пароля.</w:t>
      </w:r>
    </w:p>
    <w:p w14:paraId="7B62B7E2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 xml:space="preserve">Має </w:t>
      </w:r>
      <w:proofErr w:type="spellStart"/>
      <w:r w:rsidRPr="004C1819">
        <w:t>refresh</w:t>
      </w:r>
      <w:proofErr w:type="spellEnd"/>
      <w:r w:rsidRPr="004C1819">
        <w:t>-сесії й може бути автором подій аудиту. Деактивація або зміна ролі відкликає активні сесії.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59AEB57E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56632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E40D7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A462F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336E4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D9D0B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30EFE41C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57E6A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F619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03A85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1D789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666BA" w14:textId="77777777" w:rsidR="00071C6C" w:rsidRPr="004C1819" w:rsidRDefault="00323CF0">
            <w:r w:rsidRPr="004C1819">
              <w:rPr>
                <w:rFonts w:eastAsia="Arial"/>
                <w:sz w:val="14"/>
              </w:rPr>
              <w:t>Унікальний ідентифікатор</w:t>
            </w:r>
          </w:p>
        </w:tc>
      </w:tr>
      <w:tr w:rsidR="00071C6C" w:rsidRPr="004C1819" w14:paraId="464072F3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EC76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name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5CF2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9FA3E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1F0E4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348E6" w14:textId="77777777" w:rsidR="00071C6C" w:rsidRPr="004C1819" w:rsidRDefault="00323CF0">
            <w:r w:rsidRPr="004C1819">
              <w:rPr>
                <w:rFonts w:eastAsia="Arial"/>
                <w:sz w:val="14"/>
              </w:rPr>
              <w:t>Назва</w:t>
            </w:r>
          </w:p>
        </w:tc>
      </w:tr>
      <w:tr w:rsidR="00071C6C" w:rsidRPr="004C1819" w14:paraId="1F4165D4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6B47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email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6DB9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29123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6B36D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E098F" w14:textId="77777777" w:rsidR="00071C6C" w:rsidRPr="004C1819" w:rsidRDefault="00323CF0">
            <w:r w:rsidRPr="004C1819">
              <w:rPr>
                <w:rFonts w:eastAsia="Arial"/>
                <w:sz w:val="14"/>
              </w:rPr>
              <w:t>Електронна адреса</w:t>
            </w:r>
          </w:p>
        </w:tc>
      </w:tr>
      <w:tr w:rsidR="00071C6C" w:rsidRPr="004C1819" w14:paraId="166C779A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C364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normalizedEmail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C225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DE21B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80DBB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3BCBD" w14:textId="77777777" w:rsidR="00071C6C" w:rsidRPr="004C1819" w:rsidRDefault="00323CF0">
            <w:r w:rsidRPr="004C1819">
              <w:rPr>
                <w:rFonts w:eastAsia="Arial"/>
                <w:sz w:val="14"/>
              </w:rPr>
              <w:t>Нормалізована адреса для унікальності</w:t>
            </w:r>
          </w:p>
        </w:tc>
      </w:tr>
      <w:tr w:rsidR="00071C6C" w:rsidRPr="004C1819" w14:paraId="53D9CAE4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519B9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passwordHash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8B2B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BD3AB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416C6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A60A1" w14:textId="77777777" w:rsidR="00071C6C" w:rsidRPr="004C1819" w:rsidRDefault="00323CF0">
            <w:r w:rsidRPr="004C1819">
              <w:rPr>
                <w:rFonts w:eastAsia="Arial"/>
                <w:sz w:val="14"/>
              </w:rPr>
              <w:t>Хеш пароля; ніколи не експортується</w:t>
            </w:r>
          </w:p>
        </w:tc>
      </w:tr>
      <w:tr w:rsidR="00071C6C" w:rsidRPr="004C1819" w14:paraId="306EFAA2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974D4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role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3C75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39578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A0B43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EEE0A" w14:textId="77777777" w:rsidR="00071C6C" w:rsidRPr="004C1819" w:rsidRDefault="00323CF0">
            <w:r w:rsidRPr="004C1819">
              <w:rPr>
                <w:rFonts w:eastAsia="Arial"/>
                <w:sz w:val="14"/>
              </w:rPr>
              <w:t>Код однієї з трьох ролей</w:t>
            </w:r>
          </w:p>
        </w:tc>
      </w:tr>
      <w:tr w:rsidR="00071C6C" w:rsidRPr="004C1819" w14:paraId="4A71A0D3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1DC3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departmentId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9E8C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3AFA5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6444E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72560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Посилання на підрозділ</w:t>
            </w:r>
          </w:p>
        </w:tc>
      </w:tr>
      <w:tr w:rsidR="00071C6C" w:rsidRPr="004C1819" w14:paraId="3033948D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3AD66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isActive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FE75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BB54D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70EA1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93784" w14:textId="77777777" w:rsidR="00071C6C" w:rsidRPr="004C1819" w:rsidRDefault="00323CF0">
            <w:r w:rsidRPr="004C1819">
              <w:rPr>
                <w:rFonts w:eastAsia="Arial"/>
                <w:sz w:val="14"/>
              </w:rPr>
              <w:t>Ознака активності</w:t>
            </w:r>
          </w:p>
        </w:tc>
      </w:tr>
      <w:tr w:rsidR="00071C6C" w:rsidRPr="004C1819" w14:paraId="26D19707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6B7A5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mustChangePassword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00749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46D42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072D6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2714D" w14:textId="77777777" w:rsidR="00071C6C" w:rsidRPr="004C1819" w:rsidRDefault="00323CF0">
            <w:r w:rsidRPr="004C1819">
              <w:rPr>
                <w:rFonts w:eastAsia="Arial"/>
                <w:sz w:val="14"/>
              </w:rPr>
              <w:t>Вимога змінити тимчасовий пароль</w:t>
            </w:r>
          </w:p>
        </w:tc>
      </w:tr>
      <w:tr w:rsidR="00071C6C" w:rsidRPr="004C1819" w14:paraId="3156DB55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BAB4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createdAt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6A46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EB714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226B3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36FDA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створення</w:t>
            </w:r>
          </w:p>
        </w:tc>
      </w:tr>
      <w:tr w:rsidR="00071C6C" w:rsidRPr="004C1819" w14:paraId="2287AF4B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91D40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updatedAt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4042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F44C6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E312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0897F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останньої зміни</w:t>
            </w:r>
          </w:p>
        </w:tc>
      </w:tr>
      <w:tr w:rsidR="00071C6C" w:rsidRPr="004C1819" w14:paraId="189EC7CF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CA823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department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B230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Department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B94FD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F98C3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4251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department</w:t>
            </w:r>
            <w:proofErr w:type="spellEnd"/>
          </w:p>
        </w:tc>
      </w:tr>
      <w:tr w:rsidR="00071C6C" w:rsidRPr="004C1819" w14:paraId="5BEF522C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40061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roleDefinition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F5B3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Role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AF585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9AD22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3C59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roleDefinition</w:t>
            </w:r>
            <w:proofErr w:type="spellEnd"/>
          </w:p>
        </w:tc>
      </w:tr>
      <w:tr w:rsidR="00071C6C" w:rsidRPr="004C1819" w14:paraId="2E8C4E32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03D8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refreshTokens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5FC59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RefreshToken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ED007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F7363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A647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refreshTokens</w:t>
            </w:r>
            <w:proofErr w:type="spellEnd"/>
          </w:p>
        </w:tc>
      </w:tr>
      <w:tr w:rsidR="00071C6C" w:rsidRPr="004C1819" w14:paraId="1CC50025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0936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auditEvents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3BBF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AuditEvent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E117A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131A2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A1C8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auditEvents</w:t>
            </w:r>
            <w:proofErr w:type="spellEnd"/>
          </w:p>
        </w:tc>
      </w:tr>
      <w:tr w:rsidR="00071C6C" w:rsidRPr="004C1819" w14:paraId="6F95BBC5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35F96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lastRenderedPageBreak/>
              <w:t>updatedSystemSettings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6D6A8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SystemSetting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5CAB7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EA698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A067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updatedSystemSettings</w:t>
            </w:r>
            <w:proofErr w:type="spellEnd"/>
          </w:p>
        </w:tc>
      </w:tr>
      <w:tr w:rsidR="00071C6C" w:rsidRPr="004C1819" w14:paraId="0E320204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16089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departmentCapacityChanges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15E3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DepartmentCapacityHistory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8DDF1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73E98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9111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departmentCapacityChanges</w:t>
            </w:r>
            <w:proofErr w:type="spellEnd"/>
          </w:p>
        </w:tc>
      </w:tr>
    </w:tbl>
    <w:p w14:paraId="2F8418B0" w14:textId="77777777" w:rsidR="00071C6C" w:rsidRPr="004C1819" w:rsidRDefault="00071C6C">
      <w:pPr>
        <w:spacing w:after="40"/>
      </w:pPr>
    </w:p>
    <w:p w14:paraId="79B3EB7B" w14:textId="77777777" w:rsidR="00071C6C" w:rsidRPr="004C1819" w:rsidRDefault="00323CF0">
      <w:pPr>
        <w:pStyle w:val="21"/>
      </w:pPr>
      <w:bookmarkStart w:id="42" w:name="_Toc240986374"/>
      <w:r w:rsidRPr="004C1819">
        <w:t xml:space="preserve">6.3 Системне налаштування — </w:t>
      </w:r>
      <w:proofErr w:type="spellStart"/>
      <w:r w:rsidRPr="004C1819">
        <w:t>SystemSetting</w:t>
      </w:r>
      <w:bookmarkEnd w:id="42"/>
      <w:proofErr w:type="spellEnd"/>
    </w:p>
    <w:p w14:paraId="065DBBD5" w14:textId="77777777" w:rsidR="00071C6C" w:rsidRPr="004C1819" w:rsidRDefault="00323CF0">
      <w:proofErr w:type="spellStart"/>
      <w:r w:rsidRPr="004C1819">
        <w:t>Версійований</w:t>
      </w:r>
      <w:proofErr w:type="spellEnd"/>
      <w:r w:rsidRPr="004C1819">
        <w:t xml:space="preserve"> JSON-документ налаштувань системи. Реалізовано керування видимістю неактивних значень у фільтрах.</w:t>
      </w:r>
    </w:p>
    <w:p w14:paraId="54FB8E74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 xml:space="preserve">Оновлюється з перевіркою </w:t>
      </w:r>
      <w:proofErr w:type="spellStart"/>
      <w:r w:rsidRPr="004C1819">
        <w:t>revision</w:t>
      </w:r>
      <w:proofErr w:type="spellEnd"/>
      <w:r w:rsidRPr="004C1819">
        <w:t>; зберігає автора останньої зміни.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6B12D3DE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4DB32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9EBF3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D9A80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CF672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73401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296DEFA8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6CCC1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key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9F18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40469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A22B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26F8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key</w:t>
            </w:r>
            <w:proofErr w:type="spellEnd"/>
          </w:p>
        </w:tc>
      </w:tr>
      <w:tr w:rsidR="00071C6C" w:rsidRPr="004C1819" w14:paraId="3B8F0153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FBEC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valueJson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7D66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88BA0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15609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E7A1A" w14:textId="77777777" w:rsidR="00071C6C" w:rsidRPr="004C1819" w:rsidRDefault="00323CF0">
            <w:r w:rsidRPr="004C1819">
              <w:rPr>
                <w:rFonts w:eastAsia="Arial"/>
                <w:sz w:val="14"/>
              </w:rPr>
              <w:t>JSON-значення</w:t>
            </w:r>
          </w:p>
        </w:tc>
      </w:tr>
      <w:tr w:rsidR="00071C6C" w:rsidRPr="004C1819" w14:paraId="7980278C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2AAB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revision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CE97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Int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5DED6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298B2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8E684" w14:textId="77777777" w:rsidR="00071C6C" w:rsidRPr="004C1819" w:rsidRDefault="00323CF0">
            <w:r w:rsidRPr="004C1819">
              <w:rPr>
                <w:rFonts w:eastAsia="Arial"/>
                <w:sz w:val="14"/>
              </w:rPr>
              <w:t>Версія для конкурентного редагування</w:t>
            </w:r>
          </w:p>
        </w:tc>
      </w:tr>
      <w:tr w:rsidR="00071C6C" w:rsidRPr="004C1819" w14:paraId="65B91214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A1EA5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updatedById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6724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B4C42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975D6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A883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updatedBy</w:t>
            </w:r>
            <w:proofErr w:type="spellEnd"/>
            <w:r w:rsidRPr="004C1819">
              <w:rPr>
                <w:rFonts w:eastAsia="Arial"/>
                <w:sz w:val="14"/>
              </w:rPr>
              <w:t xml:space="preserve"> — посилання</w:t>
            </w:r>
          </w:p>
        </w:tc>
      </w:tr>
      <w:tr w:rsidR="00071C6C" w:rsidRPr="004C1819" w14:paraId="41055141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77085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createdAt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45D5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D5680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C576D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2ABCA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створення</w:t>
            </w:r>
          </w:p>
        </w:tc>
      </w:tr>
      <w:tr w:rsidR="00071C6C" w:rsidRPr="004C1819" w14:paraId="261AF2EB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B0189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updatedAt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68CD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68E37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AB9F6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CCE17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останньої зміни</w:t>
            </w:r>
          </w:p>
        </w:tc>
      </w:tr>
      <w:tr w:rsidR="00071C6C" w:rsidRPr="004C1819" w14:paraId="108B5E0B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5DB71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updatedBy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0662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User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ABF01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E5A10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1E35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updatedBy</w:t>
            </w:r>
            <w:proofErr w:type="spellEnd"/>
          </w:p>
        </w:tc>
      </w:tr>
    </w:tbl>
    <w:p w14:paraId="4DA392F4" w14:textId="77777777" w:rsidR="00071C6C" w:rsidRPr="004C1819" w:rsidRDefault="00071C6C">
      <w:pPr>
        <w:spacing w:after="40"/>
      </w:pPr>
    </w:p>
    <w:p w14:paraId="17497502" w14:textId="77777777" w:rsidR="00071C6C" w:rsidRPr="004C1819" w:rsidRDefault="00323CF0">
      <w:pPr>
        <w:pStyle w:val="21"/>
      </w:pPr>
      <w:bookmarkStart w:id="43" w:name="_Toc240986375"/>
      <w:r w:rsidRPr="004C1819">
        <w:t xml:space="preserve">6.4 Сесія оновлення — </w:t>
      </w:r>
      <w:proofErr w:type="spellStart"/>
      <w:r w:rsidRPr="004C1819">
        <w:t>RefreshToken</w:t>
      </w:r>
      <w:bookmarkEnd w:id="43"/>
      <w:proofErr w:type="spellEnd"/>
    </w:p>
    <w:p w14:paraId="781A8372" w14:textId="77777777" w:rsidR="00071C6C" w:rsidRPr="004C1819" w:rsidRDefault="00323CF0">
      <w:r w:rsidRPr="004C1819">
        <w:t xml:space="preserve">Серверний запис хешу </w:t>
      </w:r>
      <w:proofErr w:type="spellStart"/>
      <w:r w:rsidRPr="004C1819">
        <w:t>refresh</w:t>
      </w:r>
      <w:proofErr w:type="spellEnd"/>
      <w:r w:rsidRPr="004C1819">
        <w:t xml:space="preserve"> </w:t>
      </w:r>
      <w:proofErr w:type="spellStart"/>
      <w:r w:rsidRPr="004C1819">
        <w:t>token</w:t>
      </w:r>
      <w:proofErr w:type="spellEnd"/>
      <w:r w:rsidRPr="004C1819">
        <w:t>, строку дії, сімейства токенів і стану відкликання.</w:t>
      </w:r>
    </w:p>
    <w:p w14:paraId="2C31B5AF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 xml:space="preserve">Належить користувачу. Ротація створює наступний токен у тому самому </w:t>
      </w:r>
      <w:proofErr w:type="spellStart"/>
      <w:r w:rsidRPr="004C1819">
        <w:t>family</w:t>
      </w:r>
      <w:proofErr w:type="spellEnd"/>
      <w:r w:rsidRPr="004C1819">
        <w:t>; повторне використання відкликає сімейство.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1BD2165E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3CB6D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FC7B3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CF339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B9958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66AF4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267A2C6A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0D436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A011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7E722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AC3CB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5FE50" w14:textId="77777777" w:rsidR="00071C6C" w:rsidRPr="004C1819" w:rsidRDefault="00323CF0">
            <w:r w:rsidRPr="004C1819">
              <w:rPr>
                <w:rFonts w:eastAsia="Arial"/>
                <w:sz w:val="14"/>
              </w:rPr>
              <w:t>Унікальний ідентифікатор</w:t>
            </w:r>
          </w:p>
        </w:tc>
      </w:tr>
      <w:tr w:rsidR="00071C6C" w:rsidRPr="004C1819" w14:paraId="314C54AB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6A0D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userId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4689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E1E15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4FDBF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7545E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user</w:t>
            </w:r>
            <w:proofErr w:type="spellEnd"/>
            <w:r w:rsidRPr="004C1819">
              <w:rPr>
                <w:rFonts w:eastAsia="Arial"/>
                <w:sz w:val="14"/>
              </w:rPr>
              <w:t xml:space="preserve"> — посилання</w:t>
            </w:r>
          </w:p>
        </w:tc>
      </w:tr>
      <w:tr w:rsidR="00071C6C" w:rsidRPr="004C1819" w14:paraId="79B8B23C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8F8A4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familyId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78F9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D19F5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98E04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A0A43" w14:textId="77777777" w:rsidR="00071C6C" w:rsidRPr="004C1819" w:rsidRDefault="00323CF0">
            <w:r w:rsidRPr="004C1819">
              <w:rPr>
                <w:rFonts w:eastAsia="Arial"/>
                <w:sz w:val="14"/>
              </w:rPr>
              <w:t xml:space="preserve">Ідентифікатор сімейства </w:t>
            </w:r>
            <w:proofErr w:type="spellStart"/>
            <w:r w:rsidRPr="004C1819">
              <w:rPr>
                <w:rFonts w:eastAsia="Arial"/>
                <w:sz w:val="14"/>
              </w:rPr>
              <w:t>refresh</w:t>
            </w:r>
            <w:proofErr w:type="spellEnd"/>
            <w:r w:rsidRPr="004C1819">
              <w:rPr>
                <w:rFonts w:eastAsia="Arial"/>
                <w:sz w:val="14"/>
              </w:rPr>
              <w:t xml:space="preserve"> </w:t>
            </w:r>
            <w:proofErr w:type="spellStart"/>
            <w:r w:rsidRPr="004C1819">
              <w:rPr>
                <w:rFonts w:eastAsia="Arial"/>
                <w:sz w:val="14"/>
              </w:rPr>
              <w:t>token</w:t>
            </w:r>
            <w:proofErr w:type="spellEnd"/>
          </w:p>
        </w:tc>
      </w:tr>
      <w:tr w:rsidR="00071C6C" w:rsidRPr="004C1819" w14:paraId="3900CB9E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A986A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tokenHash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5F4A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74B7D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7C378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289E4" w14:textId="77777777" w:rsidR="00071C6C" w:rsidRPr="004C1819" w:rsidRDefault="00323CF0">
            <w:r w:rsidRPr="004C1819">
              <w:rPr>
                <w:rFonts w:eastAsia="Arial"/>
                <w:sz w:val="14"/>
              </w:rPr>
              <w:t xml:space="preserve">Хеш </w:t>
            </w:r>
            <w:proofErr w:type="spellStart"/>
            <w:r w:rsidRPr="004C1819">
              <w:rPr>
                <w:rFonts w:eastAsia="Arial"/>
                <w:sz w:val="14"/>
              </w:rPr>
              <w:t>refresh</w:t>
            </w:r>
            <w:proofErr w:type="spellEnd"/>
            <w:r w:rsidRPr="004C1819">
              <w:rPr>
                <w:rFonts w:eastAsia="Arial"/>
                <w:sz w:val="14"/>
              </w:rPr>
              <w:t xml:space="preserve"> </w:t>
            </w:r>
            <w:proofErr w:type="spellStart"/>
            <w:r w:rsidRPr="004C1819">
              <w:rPr>
                <w:rFonts w:eastAsia="Arial"/>
                <w:sz w:val="14"/>
              </w:rPr>
              <w:t>token</w:t>
            </w:r>
            <w:proofErr w:type="spellEnd"/>
          </w:p>
        </w:tc>
      </w:tr>
      <w:tr w:rsidR="00071C6C" w:rsidRPr="004C1819" w14:paraId="6E007E29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0336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expiresAt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1E44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FE94A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57FC5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371C5" w14:textId="77777777" w:rsidR="00071C6C" w:rsidRPr="004C1819" w:rsidRDefault="00323CF0">
            <w:r w:rsidRPr="004C1819">
              <w:rPr>
                <w:rFonts w:eastAsia="Arial"/>
                <w:sz w:val="14"/>
              </w:rPr>
              <w:t>Строк дії</w:t>
            </w:r>
          </w:p>
        </w:tc>
      </w:tr>
      <w:tr w:rsidR="00071C6C" w:rsidRPr="004C1819" w14:paraId="6CD0DA60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4E4C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revokedAt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A7AB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1B98F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873F3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4F251" w14:textId="77777777" w:rsidR="00071C6C" w:rsidRPr="004C1819" w:rsidRDefault="00323CF0">
            <w:r w:rsidRPr="004C1819">
              <w:rPr>
                <w:rFonts w:eastAsia="Arial"/>
                <w:sz w:val="14"/>
              </w:rPr>
              <w:t>Час відкликання</w:t>
            </w:r>
          </w:p>
        </w:tc>
      </w:tr>
      <w:tr w:rsidR="00071C6C" w:rsidRPr="004C1819" w14:paraId="39C5720F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6839F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replacedBy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43038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ABCCB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99987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3AB74" w14:textId="77777777" w:rsidR="00071C6C" w:rsidRPr="004C1819" w:rsidRDefault="00323CF0">
            <w:r w:rsidRPr="004C1819">
              <w:rPr>
                <w:rFonts w:eastAsia="Arial"/>
                <w:sz w:val="14"/>
              </w:rPr>
              <w:t xml:space="preserve">Наступний </w:t>
            </w:r>
            <w:proofErr w:type="spellStart"/>
            <w:r w:rsidRPr="004C1819">
              <w:rPr>
                <w:rFonts w:eastAsia="Arial"/>
                <w:sz w:val="14"/>
              </w:rPr>
              <w:t>token</w:t>
            </w:r>
            <w:proofErr w:type="spellEnd"/>
            <w:r w:rsidRPr="004C1819">
              <w:rPr>
                <w:rFonts w:eastAsia="Arial"/>
                <w:sz w:val="14"/>
              </w:rPr>
              <w:t xml:space="preserve"> після ротації</w:t>
            </w:r>
          </w:p>
        </w:tc>
      </w:tr>
      <w:tr w:rsidR="00071C6C" w:rsidRPr="004C1819" w14:paraId="07630A55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57905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lastRenderedPageBreak/>
              <w:t>userAgent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0B14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D98F4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1B045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4028E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userAgent</w:t>
            </w:r>
            <w:proofErr w:type="spellEnd"/>
          </w:p>
        </w:tc>
      </w:tr>
      <w:tr w:rsidR="00071C6C" w:rsidRPr="004C1819" w14:paraId="5388297D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0256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createdAt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71DE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2358E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D42E2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B97B8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створення</w:t>
            </w:r>
          </w:p>
        </w:tc>
      </w:tr>
      <w:tr w:rsidR="00071C6C" w:rsidRPr="004C1819" w14:paraId="5142F65E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C815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user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BCEA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User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314BD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F621C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3C90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user</w:t>
            </w:r>
            <w:proofErr w:type="spellEnd"/>
          </w:p>
        </w:tc>
      </w:tr>
    </w:tbl>
    <w:p w14:paraId="10F2472C" w14:textId="77777777" w:rsidR="00071C6C" w:rsidRPr="004C1819" w:rsidRDefault="00071C6C">
      <w:pPr>
        <w:spacing w:after="40"/>
      </w:pPr>
    </w:p>
    <w:p w14:paraId="39A1205A" w14:textId="77777777" w:rsidR="00071C6C" w:rsidRPr="004C1819" w:rsidRDefault="00323CF0">
      <w:pPr>
        <w:pStyle w:val="21"/>
      </w:pPr>
      <w:bookmarkStart w:id="44" w:name="_Toc240986376"/>
      <w:r w:rsidRPr="004C1819">
        <w:t xml:space="preserve">6.5 Права ролі — </w:t>
      </w:r>
      <w:proofErr w:type="spellStart"/>
      <w:r w:rsidRPr="004C1819">
        <w:t>RolePermission</w:t>
      </w:r>
      <w:bookmarkEnd w:id="44"/>
      <w:proofErr w:type="spellEnd"/>
    </w:p>
    <w:p w14:paraId="7562ED77" w14:textId="77777777" w:rsidR="00071C6C" w:rsidRPr="004C1819" w:rsidRDefault="00323CF0">
      <w:r w:rsidRPr="004C1819">
        <w:t>П’ять прапорців доступу для однієї з трьох ролей: створення/редагування, видалення, адміністрування, лише читання, корекція архіву.</w:t>
      </w:r>
    </w:p>
    <w:p w14:paraId="6F3CE716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proofErr w:type="spellStart"/>
      <w:r w:rsidRPr="004C1819">
        <w:t>isReadOnly</w:t>
      </w:r>
      <w:proofErr w:type="spellEnd"/>
      <w:r w:rsidRPr="004C1819">
        <w:t xml:space="preserve"> має пріоритет над дозволами на зміну. Лише SUPER_ADMIN змінює ці записи.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10FA3169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7A36C0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30BB1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431AA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1E840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7CC02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321E751C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643F6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role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A24C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111FF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C5693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237AB" w14:textId="77777777" w:rsidR="00071C6C" w:rsidRPr="004C1819" w:rsidRDefault="00323CF0">
            <w:r w:rsidRPr="004C1819">
              <w:rPr>
                <w:rFonts w:eastAsia="Arial"/>
                <w:sz w:val="14"/>
              </w:rPr>
              <w:t>Код однієї з трьох ролей</w:t>
            </w:r>
          </w:p>
        </w:tc>
      </w:tr>
      <w:tr w:rsidR="00071C6C" w:rsidRPr="004C1819" w14:paraId="11CBD495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F92C8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canCreateEditInitiatives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ED3CE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054D0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2744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36A9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canCreateEditInitiatives</w:t>
            </w:r>
            <w:proofErr w:type="spellEnd"/>
          </w:p>
        </w:tc>
      </w:tr>
      <w:tr w:rsidR="00071C6C" w:rsidRPr="004C1819" w14:paraId="58EE2F7D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7206F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canDeleteInitiatives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4270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A162D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1A5FF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A05D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canDeleteInitiatives</w:t>
            </w:r>
            <w:proofErr w:type="spellEnd"/>
          </w:p>
        </w:tc>
      </w:tr>
      <w:tr w:rsidR="00071C6C" w:rsidRPr="004C1819" w14:paraId="38241FF4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0C55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canAccessAdmin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EBEBE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864B4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C1386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5D61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canAccessAdmin</w:t>
            </w:r>
            <w:proofErr w:type="spellEnd"/>
          </w:p>
        </w:tc>
      </w:tr>
      <w:tr w:rsidR="00071C6C" w:rsidRPr="004C1819" w14:paraId="19C8A984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AB293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isReadOnly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1909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3B204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104CB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1A23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isReadOnly</w:t>
            </w:r>
            <w:proofErr w:type="spellEnd"/>
          </w:p>
        </w:tc>
      </w:tr>
      <w:tr w:rsidR="00071C6C" w:rsidRPr="004C1819" w14:paraId="79CEF0B3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BF3C3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canEditArchive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34C4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1B109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16210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BD7B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canEditArchive</w:t>
            </w:r>
            <w:proofErr w:type="spellEnd"/>
          </w:p>
        </w:tc>
      </w:tr>
      <w:tr w:rsidR="00071C6C" w:rsidRPr="004C1819" w14:paraId="5F8FB858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4FAD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roleDefinition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7CEA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Role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03150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0B6F0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6C5D1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roleDefinition</w:t>
            </w:r>
            <w:proofErr w:type="spellEnd"/>
          </w:p>
        </w:tc>
      </w:tr>
    </w:tbl>
    <w:p w14:paraId="279FE482" w14:textId="77777777" w:rsidR="00071C6C" w:rsidRPr="004C1819" w:rsidRDefault="00071C6C">
      <w:pPr>
        <w:spacing w:after="40"/>
      </w:pPr>
    </w:p>
    <w:p w14:paraId="3C0E0F37" w14:textId="77777777" w:rsidR="00071C6C" w:rsidRPr="004C1819" w:rsidRDefault="00323CF0">
      <w:pPr>
        <w:pStyle w:val="21"/>
      </w:pPr>
      <w:bookmarkStart w:id="45" w:name="_Toc240986377"/>
      <w:r w:rsidRPr="004C1819">
        <w:t xml:space="preserve">6.6 Підрозділ — </w:t>
      </w:r>
      <w:proofErr w:type="spellStart"/>
      <w:r w:rsidRPr="004C1819">
        <w:t>Department</w:t>
      </w:r>
      <w:bookmarkEnd w:id="45"/>
      <w:proofErr w:type="spellEnd"/>
    </w:p>
    <w:p w14:paraId="026A8F78" w14:textId="77777777" w:rsidR="00071C6C" w:rsidRPr="004C1819" w:rsidRDefault="00323CF0">
      <w:r w:rsidRPr="004C1819">
        <w:t>Організаційний підрозділ із кодом, назвою, поточним лімітом і станом активності.</w:t>
      </w:r>
    </w:p>
    <w:p w14:paraId="4D0EA3F1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 xml:space="preserve">Використовується користувачами, підготовчими етапами, картками, виконавцями </w:t>
      </w:r>
      <w:proofErr w:type="spellStart"/>
      <w:r w:rsidRPr="004C1819">
        <w:t>scope</w:t>
      </w:r>
      <w:proofErr w:type="spellEnd"/>
      <w:r w:rsidRPr="004C1819">
        <w:t xml:space="preserve"> та історією </w:t>
      </w:r>
      <w:proofErr w:type="spellStart"/>
      <w:r w:rsidRPr="004C1819">
        <w:t>capacity</w:t>
      </w:r>
      <w:proofErr w:type="spellEnd"/>
      <w:r w:rsidRPr="004C1819"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19328626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43AFB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78547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0C352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1E20D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9EE95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3C93CDFE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1263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4C21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77EBF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61F4E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BDCD6" w14:textId="77777777" w:rsidR="00071C6C" w:rsidRPr="004C1819" w:rsidRDefault="00323CF0">
            <w:r w:rsidRPr="004C1819">
              <w:rPr>
                <w:rFonts w:eastAsia="Arial"/>
                <w:sz w:val="14"/>
              </w:rPr>
              <w:t>Унікальний ідентифікатор</w:t>
            </w:r>
          </w:p>
        </w:tc>
      </w:tr>
      <w:tr w:rsidR="00071C6C" w:rsidRPr="004C1819" w14:paraId="6775122C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2515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name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7DFD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3BF8F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8931C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081EC" w14:textId="77777777" w:rsidR="00071C6C" w:rsidRPr="004C1819" w:rsidRDefault="00323CF0">
            <w:r w:rsidRPr="004C1819">
              <w:rPr>
                <w:rFonts w:eastAsia="Arial"/>
                <w:sz w:val="14"/>
              </w:rPr>
              <w:t>Назва</w:t>
            </w:r>
          </w:p>
        </w:tc>
      </w:tr>
      <w:tr w:rsidR="00071C6C" w:rsidRPr="004C1819" w14:paraId="58C075A9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7213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normalizedName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1FEC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873FC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653E8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D981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normalizedName</w:t>
            </w:r>
            <w:proofErr w:type="spellEnd"/>
          </w:p>
        </w:tc>
      </w:tr>
      <w:tr w:rsidR="00071C6C" w:rsidRPr="004C1819" w14:paraId="54EB2F71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EB3E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capacityLimitPoints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97BA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Decimal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915AD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1522F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AA1B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capacityLimitPoints</w:t>
            </w:r>
            <w:proofErr w:type="spellEnd"/>
          </w:p>
        </w:tc>
      </w:tr>
      <w:tr w:rsidR="00071C6C" w:rsidRPr="004C1819" w14:paraId="4D03DA22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7D7D8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isActive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0527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930CB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1BC1C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A21EB" w14:textId="77777777" w:rsidR="00071C6C" w:rsidRPr="004C1819" w:rsidRDefault="00323CF0">
            <w:r w:rsidRPr="004C1819">
              <w:rPr>
                <w:rFonts w:eastAsia="Arial"/>
                <w:sz w:val="14"/>
              </w:rPr>
              <w:t>Ознака активності</w:t>
            </w:r>
          </w:p>
        </w:tc>
      </w:tr>
      <w:tr w:rsidR="00071C6C" w:rsidRPr="004C1819" w14:paraId="417CA02C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4392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createdAt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2194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FF5BB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2F156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12104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створення</w:t>
            </w:r>
          </w:p>
        </w:tc>
      </w:tr>
      <w:tr w:rsidR="00071C6C" w:rsidRPr="004C1819" w14:paraId="10C61829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98C6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lastRenderedPageBreak/>
              <w:t>updatedAt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D26A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00A69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C5E1F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3AE65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останньої зміни</w:t>
            </w:r>
          </w:p>
        </w:tc>
      </w:tr>
      <w:tr w:rsidR="00071C6C" w:rsidRPr="004C1819" w14:paraId="2F3E9E6F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98A9B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users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71F2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User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2A92F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12248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CCC19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users</w:t>
            </w:r>
            <w:proofErr w:type="spellEnd"/>
          </w:p>
        </w:tc>
      </w:tr>
      <w:tr w:rsidR="00071C6C" w:rsidRPr="004C1819" w14:paraId="43B453D9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0DE3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managers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8DDC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Manager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135A6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3DBAD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F426E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managers</w:t>
            </w:r>
            <w:proofErr w:type="spellEnd"/>
          </w:p>
        </w:tc>
      </w:tr>
      <w:tr w:rsidR="00071C6C" w:rsidRPr="004C1819" w14:paraId="02B9A5DA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17628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preparationLinks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EE3E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PreparationStageDepartment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ADDA2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53DEE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5C87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preparationLinks</w:t>
            </w:r>
            <w:proofErr w:type="spellEnd"/>
          </w:p>
        </w:tc>
      </w:tr>
      <w:tr w:rsidR="00071C6C" w:rsidRPr="004C1819" w14:paraId="2E006347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C5D76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cardLinks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A335E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QuarterCardDepartment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149CF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94791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B567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cardLinks</w:t>
            </w:r>
            <w:proofErr w:type="spellEnd"/>
          </w:p>
        </w:tc>
      </w:tr>
      <w:tr w:rsidR="00071C6C" w:rsidRPr="004C1819" w14:paraId="42D289F6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D6B0A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scopeExecutorLinks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04D1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ScopeItemExecutor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9C812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CF8CF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205B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scopeExecutorLinks</w:t>
            </w:r>
            <w:proofErr w:type="spellEnd"/>
          </w:p>
        </w:tc>
      </w:tr>
      <w:tr w:rsidR="00071C6C" w:rsidRPr="004C1819" w14:paraId="51752F5A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37098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capacityHistory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342F8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DepartmentCapacityHistory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D1670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2815C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9628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capacityHistory</w:t>
            </w:r>
            <w:proofErr w:type="spellEnd"/>
          </w:p>
        </w:tc>
      </w:tr>
    </w:tbl>
    <w:p w14:paraId="17A681E4" w14:textId="77777777" w:rsidR="00071C6C" w:rsidRPr="004C1819" w:rsidRDefault="00071C6C">
      <w:pPr>
        <w:spacing w:after="40"/>
      </w:pPr>
    </w:p>
    <w:p w14:paraId="69D1B469" w14:textId="77777777" w:rsidR="00071C6C" w:rsidRPr="004C1819" w:rsidRDefault="00323CF0">
      <w:pPr>
        <w:pStyle w:val="21"/>
      </w:pPr>
      <w:bookmarkStart w:id="46" w:name="_Toc240986378"/>
      <w:r w:rsidRPr="004C1819">
        <w:t xml:space="preserve">6.7 Історія ліміту підрозділу — </w:t>
      </w:r>
      <w:proofErr w:type="spellStart"/>
      <w:r w:rsidRPr="004C1819">
        <w:t>DepartmentCapacityHistory</w:t>
      </w:r>
      <w:bookmarkEnd w:id="46"/>
      <w:proofErr w:type="spellEnd"/>
    </w:p>
    <w:p w14:paraId="2D02FCE8" w14:textId="77777777" w:rsidR="00071C6C" w:rsidRPr="004C1819" w:rsidRDefault="00323CF0">
      <w:r w:rsidRPr="004C1819">
        <w:t xml:space="preserve">Значення </w:t>
      </w:r>
      <w:proofErr w:type="spellStart"/>
      <w:r w:rsidRPr="004C1819">
        <w:t>capacity</w:t>
      </w:r>
      <w:proofErr w:type="spellEnd"/>
      <w:r w:rsidRPr="004C1819">
        <w:t>, що набирає чинності з указаного року та кварталу.</w:t>
      </w:r>
    </w:p>
    <w:p w14:paraId="66AD252C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>Належить підрозділу. Для історичних розрахунків береться останнє значення, чинне на обраний період.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3FB9AAF3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80179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D356E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798D2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EA4A8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4F77F4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5139EC88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007EA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C7B78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96DCE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64F0E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3900D" w14:textId="77777777" w:rsidR="00071C6C" w:rsidRPr="004C1819" w:rsidRDefault="00323CF0">
            <w:r w:rsidRPr="004C1819">
              <w:rPr>
                <w:rFonts w:eastAsia="Arial"/>
                <w:sz w:val="14"/>
              </w:rPr>
              <w:t>Унікальний ідентифікатор</w:t>
            </w:r>
          </w:p>
        </w:tc>
      </w:tr>
      <w:tr w:rsidR="00071C6C" w:rsidRPr="004C1819" w14:paraId="398FAF4D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404E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departmentId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C260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B7870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84CBD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49F49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Посилання на підрозділ</w:t>
            </w:r>
          </w:p>
        </w:tc>
      </w:tr>
      <w:tr w:rsidR="00071C6C" w:rsidRPr="004C1819" w14:paraId="7A369C32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4F98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limitPoints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4D69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Decimal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8CA40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3D4F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DC7C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limitPoints</w:t>
            </w:r>
            <w:proofErr w:type="spellEnd"/>
          </w:p>
        </w:tc>
      </w:tr>
      <w:tr w:rsidR="00071C6C" w:rsidRPr="004C1819" w14:paraId="22C03635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3281F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effectiveYear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6EDC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Int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CADD5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5833F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8CA93" w14:textId="77777777" w:rsidR="00071C6C" w:rsidRPr="004C1819" w:rsidRDefault="00323CF0">
            <w:r w:rsidRPr="004C1819">
              <w:rPr>
                <w:rFonts w:eastAsia="Arial"/>
                <w:sz w:val="14"/>
              </w:rPr>
              <w:t>Рік початку дії</w:t>
            </w:r>
          </w:p>
        </w:tc>
      </w:tr>
      <w:tr w:rsidR="00071C6C" w:rsidRPr="004C1819" w14:paraId="52E43235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C49B3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effectiveQuarter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4259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Int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27887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6C443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4036C" w14:textId="77777777" w:rsidR="00071C6C" w:rsidRPr="004C1819" w:rsidRDefault="00323CF0">
            <w:r w:rsidRPr="004C1819">
              <w:rPr>
                <w:rFonts w:eastAsia="Arial"/>
                <w:sz w:val="14"/>
              </w:rPr>
              <w:t>Квартал початку дії</w:t>
            </w:r>
          </w:p>
        </w:tc>
      </w:tr>
      <w:tr w:rsidR="00071C6C" w:rsidRPr="004C1819" w14:paraId="0E0C8264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6EB5B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changedAt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FBC3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3EEEF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20AB6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1B15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changedAt</w:t>
            </w:r>
            <w:proofErr w:type="spellEnd"/>
          </w:p>
        </w:tc>
      </w:tr>
      <w:tr w:rsidR="00071C6C" w:rsidRPr="004C1819" w14:paraId="6867BC93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2E383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changedByUserId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EE05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276CD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46B98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066E1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changedByUser</w:t>
            </w:r>
            <w:proofErr w:type="spellEnd"/>
            <w:r w:rsidRPr="004C1819">
              <w:rPr>
                <w:rFonts w:eastAsia="Arial"/>
                <w:sz w:val="14"/>
              </w:rPr>
              <w:t xml:space="preserve"> — посилання</w:t>
            </w:r>
          </w:p>
        </w:tc>
      </w:tr>
      <w:tr w:rsidR="00071C6C" w:rsidRPr="004C1819" w14:paraId="7D87E994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A3089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department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4EF8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Department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50BE5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6168D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BE83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department</w:t>
            </w:r>
            <w:proofErr w:type="spellEnd"/>
          </w:p>
        </w:tc>
      </w:tr>
      <w:tr w:rsidR="00071C6C" w:rsidRPr="004C1819" w14:paraId="0ABD63CE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8D909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changedBy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B1B4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User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2CABC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87B05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437C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changedBy</w:t>
            </w:r>
            <w:proofErr w:type="spellEnd"/>
          </w:p>
        </w:tc>
      </w:tr>
    </w:tbl>
    <w:p w14:paraId="1EAA8F62" w14:textId="77777777" w:rsidR="00071C6C" w:rsidRPr="004C1819" w:rsidRDefault="00071C6C">
      <w:pPr>
        <w:spacing w:after="40"/>
      </w:pPr>
    </w:p>
    <w:p w14:paraId="104B6943" w14:textId="77777777" w:rsidR="00071C6C" w:rsidRPr="004C1819" w:rsidRDefault="00323CF0">
      <w:pPr>
        <w:pStyle w:val="21"/>
      </w:pPr>
      <w:bookmarkStart w:id="47" w:name="_Toc240986379"/>
      <w:r w:rsidRPr="004C1819">
        <w:t xml:space="preserve">6.8 Менеджер — </w:t>
      </w:r>
      <w:proofErr w:type="spellStart"/>
      <w:r w:rsidRPr="004C1819">
        <w:t>Manager</w:t>
      </w:r>
      <w:bookmarkEnd w:id="47"/>
      <w:proofErr w:type="spellEnd"/>
    </w:p>
    <w:p w14:paraId="3811EDD5" w14:textId="77777777" w:rsidR="00071C6C" w:rsidRPr="004C1819" w:rsidRDefault="00323CF0">
      <w:r w:rsidRPr="004C1819">
        <w:t>Запис довідника відповідальної особи для підготовчого етапу та квартальної картки.</w:t>
      </w:r>
    </w:p>
    <w:p w14:paraId="22DDCA97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>Використаний запис деактивується, а не видаляється, щоб зберегти історію.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73E6933E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1BDE6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CEFF7E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C3D92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2D7BE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B555D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1C654071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BB625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lastRenderedPageBreak/>
              <w:t>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796C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F9147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533D8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2EAC4" w14:textId="77777777" w:rsidR="00071C6C" w:rsidRPr="004C1819" w:rsidRDefault="00323CF0">
            <w:r w:rsidRPr="004C1819">
              <w:rPr>
                <w:rFonts w:eastAsia="Arial"/>
                <w:sz w:val="14"/>
              </w:rPr>
              <w:t>Унікальний ідентифікатор</w:t>
            </w:r>
          </w:p>
        </w:tc>
      </w:tr>
      <w:tr w:rsidR="00071C6C" w:rsidRPr="004C1819" w14:paraId="438817A5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5DD5B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name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9CFA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F897E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A621E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2ED58" w14:textId="77777777" w:rsidR="00071C6C" w:rsidRPr="004C1819" w:rsidRDefault="00323CF0">
            <w:r w:rsidRPr="004C1819">
              <w:rPr>
                <w:rFonts w:eastAsia="Arial"/>
                <w:sz w:val="14"/>
              </w:rPr>
              <w:t>Назва</w:t>
            </w:r>
          </w:p>
        </w:tc>
      </w:tr>
      <w:tr w:rsidR="00071C6C" w:rsidRPr="004C1819" w14:paraId="46E38730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FE424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normalizedName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012B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9F36D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CA8B6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141B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normalizedName</w:t>
            </w:r>
            <w:proofErr w:type="spellEnd"/>
          </w:p>
        </w:tc>
      </w:tr>
      <w:tr w:rsidR="00071C6C" w:rsidRPr="004C1819" w14:paraId="6D59F2DD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617C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departmentId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AF0E1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7BB6F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E670B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3E30A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Посилання на підрозділ</w:t>
            </w:r>
          </w:p>
        </w:tc>
      </w:tr>
      <w:tr w:rsidR="00071C6C" w:rsidRPr="004C1819" w14:paraId="53799824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6E86B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isActive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F2C8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B56AF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9612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0C605" w14:textId="77777777" w:rsidR="00071C6C" w:rsidRPr="004C1819" w:rsidRDefault="00323CF0">
            <w:r w:rsidRPr="004C1819">
              <w:rPr>
                <w:rFonts w:eastAsia="Arial"/>
                <w:sz w:val="14"/>
              </w:rPr>
              <w:t>Ознака активності</w:t>
            </w:r>
          </w:p>
        </w:tc>
      </w:tr>
      <w:tr w:rsidR="00071C6C" w:rsidRPr="004C1819" w14:paraId="345339D6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E6D40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createdAt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217B9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50E90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C9BE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5D4D7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створення</w:t>
            </w:r>
          </w:p>
        </w:tc>
      </w:tr>
      <w:tr w:rsidR="00071C6C" w:rsidRPr="004C1819" w14:paraId="545256DD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E98A3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updatedAt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2938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1CA73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09105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82E3B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останньої зміни</w:t>
            </w:r>
          </w:p>
        </w:tc>
      </w:tr>
      <w:tr w:rsidR="00071C6C" w:rsidRPr="004C1819" w14:paraId="7547866B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B366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department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3BAC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Department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153B5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54ADB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5700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department</w:t>
            </w:r>
            <w:proofErr w:type="spellEnd"/>
          </w:p>
        </w:tc>
      </w:tr>
      <w:tr w:rsidR="00071C6C" w:rsidRPr="004C1819" w14:paraId="21474E4A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CBAD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preparationStages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7DF2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PreparationStage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9E032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ABB00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4CAD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preparationStages</w:t>
            </w:r>
            <w:proofErr w:type="spellEnd"/>
          </w:p>
        </w:tc>
      </w:tr>
      <w:tr w:rsidR="00071C6C" w:rsidRPr="004C1819" w14:paraId="1D65F09F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323BB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quarterCards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E954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17E2F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2D6AC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2593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quarterCards</w:t>
            </w:r>
            <w:proofErr w:type="spellEnd"/>
          </w:p>
        </w:tc>
      </w:tr>
    </w:tbl>
    <w:p w14:paraId="6ACCC279" w14:textId="77777777" w:rsidR="00071C6C" w:rsidRPr="004C1819" w:rsidRDefault="00071C6C">
      <w:pPr>
        <w:spacing w:after="40"/>
      </w:pPr>
    </w:p>
    <w:p w14:paraId="4C4D9D6F" w14:textId="77777777" w:rsidR="00071C6C" w:rsidRPr="004C1819" w:rsidRDefault="00323CF0">
      <w:pPr>
        <w:pStyle w:val="21"/>
      </w:pPr>
      <w:bookmarkStart w:id="48" w:name="_Toc240986380"/>
      <w:r w:rsidRPr="004C1819">
        <w:t xml:space="preserve">6.9 Пріоритет — </w:t>
      </w:r>
      <w:proofErr w:type="spellStart"/>
      <w:r w:rsidRPr="004C1819">
        <w:t>Priority</w:t>
      </w:r>
      <w:bookmarkEnd w:id="48"/>
      <w:proofErr w:type="spellEnd"/>
    </w:p>
    <w:p w14:paraId="589D805E" w14:textId="77777777" w:rsidR="00071C6C" w:rsidRPr="004C1819" w:rsidRDefault="00323CF0">
      <w:r w:rsidRPr="004C1819">
        <w:t>Упорядковане значення пріоритету ініціативи.</w:t>
      </w:r>
    </w:p>
    <w:p w14:paraId="2D527635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>Зберігається в підготовчому етапі та картці; історичні посилання не зникають після деактивації.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4608D4C6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DA3D9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39872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C145F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65AE1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91F77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54503980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780C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42BC1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F86AD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E3C31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7F71F" w14:textId="77777777" w:rsidR="00071C6C" w:rsidRPr="004C1819" w:rsidRDefault="00323CF0">
            <w:r w:rsidRPr="004C1819">
              <w:rPr>
                <w:rFonts w:eastAsia="Arial"/>
                <w:sz w:val="14"/>
              </w:rPr>
              <w:t>Унікальний ідентифікатор</w:t>
            </w:r>
          </w:p>
        </w:tc>
      </w:tr>
      <w:tr w:rsidR="00071C6C" w:rsidRPr="004C1819" w14:paraId="25B9D38D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ACA2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name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A0E2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E2C7D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D78F9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6BFD3" w14:textId="77777777" w:rsidR="00071C6C" w:rsidRPr="004C1819" w:rsidRDefault="00323CF0">
            <w:r w:rsidRPr="004C1819">
              <w:rPr>
                <w:rFonts w:eastAsia="Arial"/>
                <w:sz w:val="14"/>
              </w:rPr>
              <w:t>Назва</w:t>
            </w:r>
          </w:p>
        </w:tc>
      </w:tr>
      <w:tr w:rsidR="00071C6C" w:rsidRPr="004C1819" w14:paraId="572E472D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5902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normalizedName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8106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9BF92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70573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8FC91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normalizedName</w:t>
            </w:r>
            <w:proofErr w:type="spellEnd"/>
          </w:p>
        </w:tc>
      </w:tr>
      <w:tr w:rsidR="00071C6C" w:rsidRPr="004C1819" w14:paraId="0AD371A3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D76F8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color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9D7F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F10B3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06124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B922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color</w:t>
            </w:r>
            <w:proofErr w:type="spellEnd"/>
          </w:p>
        </w:tc>
      </w:tr>
      <w:tr w:rsidR="00071C6C" w:rsidRPr="004C1819" w14:paraId="27FACB0D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B30E9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isActive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04B69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9E338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EC0A6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169F5" w14:textId="77777777" w:rsidR="00071C6C" w:rsidRPr="004C1819" w:rsidRDefault="00323CF0">
            <w:r w:rsidRPr="004C1819">
              <w:rPr>
                <w:rFonts w:eastAsia="Arial"/>
                <w:sz w:val="14"/>
              </w:rPr>
              <w:t>Ознака активності</w:t>
            </w:r>
          </w:p>
        </w:tc>
      </w:tr>
      <w:tr w:rsidR="00071C6C" w:rsidRPr="004C1819" w14:paraId="7036B60C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C6C8A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createdAt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CDA8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83234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AC17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CE47E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створення</w:t>
            </w:r>
          </w:p>
        </w:tc>
      </w:tr>
      <w:tr w:rsidR="00071C6C" w:rsidRPr="004C1819" w14:paraId="4B331F26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2E95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updatedAt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F6A2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749A1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09701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DE265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останньої зміни</w:t>
            </w:r>
          </w:p>
        </w:tc>
      </w:tr>
      <w:tr w:rsidR="00071C6C" w:rsidRPr="004C1819" w14:paraId="238A09BA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EC236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preparationStages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D371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PreparationStage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6F394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B422A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6377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preparationStages</w:t>
            </w:r>
            <w:proofErr w:type="spellEnd"/>
          </w:p>
        </w:tc>
      </w:tr>
      <w:tr w:rsidR="00071C6C" w:rsidRPr="004C1819" w14:paraId="38C4F707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3DAF9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quarterCards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430FE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82C08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E173E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E621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quarterCards</w:t>
            </w:r>
            <w:proofErr w:type="spellEnd"/>
          </w:p>
        </w:tc>
      </w:tr>
    </w:tbl>
    <w:p w14:paraId="774591A5" w14:textId="77777777" w:rsidR="00071C6C" w:rsidRPr="004C1819" w:rsidRDefault="00071C6C">
      <w:pPr>
        <w:spacing w:after="40"/>
      </w:pPr>
    </w:p>
    <w:p w14:paraId="42F1596F" w14:textId="77777777" w:rsidR="00071C6C" w:rsidRPr="004C1819" w:rsidRDefault="00323CF0">
      <w:pPr>
        <w:pStyle w:val="21"/>
      </w:pPr>
      <w:bookmarkStart w:id="49" w:name="_Toc240986381"/>
      <w:r w:rsidRPr="004C1819">
        <w:lastRenderedPageBreak/>
        <w:t xml:space="preserve">6.10 Статус картки або пункту — </w:t>
      </w:r>
      <w:proofErr w:type="spellStart"/>
      <w:r w:rsidRPr="004C1819">
        <w:t>InitiativeStatus</w:t>
      </w:r>
      <w:bookmarkEnd w:id="49"/>
      <w:proofErr w:type="spellEnd"/>
    </w:p>
    <w:p w14:paraId="4000BFC8" w14:textId="77777777" w:rsidR="00071C6C" w:rsidRPr="004C1819" w:rsidRDefault="00323CF0">
      <w:r w:rsidRPr="004C1819">
        <w:t xml:space="preserve">Керований статус планування. Системний DEFAULT є початковим, а GREEN означає завершений пункт </w:t>
      </w:r>
      <w:proofErr w:type="spellStart"/>
      <w:r w:rsidRPr="004C1819">
        <w:t>scope</w:t>
      </w:r>
      <w:proofErr w:type="spellEnd"/>
      <w:r w:rsidRPr="004C1819">
        <w:t>.</w:t>
      </w:r>
    </w:p>
    <w:p w14:paraId="77CA27EE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 xml:space="preserve">Використовується квартальними картками та </w:t>
      </w:r>
      <w:proofErr w:type="spellStart"/>
      <w:r w:rsidRPr="004C1819">
        <w:t>ScopeItem</w:t>
      </w:r>
      <w:proofErr w:type="spellEnd"/>
      <w:r w:rsidRPr="004C1819">
        <w:t>. Системні значення мають захищені інваріанти.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29F96D10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AD238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F7275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6AA40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E387B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9C1B8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5803EF55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9C1A6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6D80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AF68F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1C09C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719C1" w14:textId="77777777" w:rsidR="00071C6C" w:rsidRPr="004C1819" w:rsidRDefault="00323CF0">
            <w:r w:rsidRPr="004C1819">
              <w:rPr>
                <w:rFonts w:eastAsia="Arial"/>
                <w:sz w:val="14"/>
              </w:rPr>
              <w:t>Унікальний ідентифікатор</w:t>
            </w:r>
          </w:p>
        </w:tc>
      </w:tr>
      <w:tr w:rsidR="00071C6C" w:rsidRPr="004C1819" w14:paraId="255016FF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17136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code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0FC9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6C368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36078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8C6D0" w14:textId="77777777" w:rsidR="00071C6C" w:rsidRPr="004C1819" w:rsidRDefault="00323CF0">
            <w:r w:rsidRPr="004C1819">
              <w:rPr>
                <w:rFonts w:eastAsia="Arial"/>
                <w:sz w:val="14"/>
              </w:rPr>
              <w:t>Стабільний системний код</w:t>
            </w:r>
          </w:p>
        </w:tc>
      </w:tr>
      <w:tr w:rsidR="00071C6C" w:rsidRPr="004C1819" w14:paraId="2E6906AC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EEAAA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name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D2DC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344EE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8130F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013EC" w14:textId="77777777" w:rsidR="00071C6C" w:rsidRPr="004C1819" w:rsidRDefault="00323CF0">
            <w:r w:rsidRPr="004C1819">
              <w:rPr>
                <w:rFonts w:eastAsia="Arial"/>
                <w:sz w:val="14"/>
              </w:rPr>
              <w:t>Назва</w:t>
            </w:r>
          </w:p>
        </w:tc>
      </w:tr>
      <w:tr w:rsidR="00071C6C" w:rsidRPr="004C1819" w14:paraId="44720367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1C855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normalizedName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F222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EBBCA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70AFF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DD7F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normalizedName</w:t>
            </w:r>
            <w:proofErr w:type="spellEnd"/>
          </w:p>
        </w:tc>
      </w:tr>
      <w:tr w:rsidR="00071C6C" w:rsidRPr="004C1819" w14:paraId="1FA5F51F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971D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color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2174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30F01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34C8B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C264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color</w:t>
            </w:r>
            <w:proofErr w:type="spellEnd"/>
          </w:p>
        </w:tc>
      </w:tr>
      <w:tr w:rsidR="00071C6C" w:rsidRPr="004C1819" w14:paraId="7CEEE872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972F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isActive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D2DC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0F06C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4389F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D2059" w14:textId="77777777" w:rsidR="00071C6C" w:rsidRPr="004C1819" w:rsidRDefault="00323CF0">
            <w:r w:rsidRPr="004C1819">
              <w:rPr>
                <w:rFonts w:eastAsia="Arial"/>
                <w:sz w:val="14"/>
              </w:rPr>
              <w:t>Ознака активності</w:t>
            </w:r>
          </w:p>
        </w:tc>
      </w:tr>
      <w:tr w:rsidR="00071C6C" w:rsidRPr="004C1819" w14:paraId="643CB76B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84FC0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isSystem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8802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8EDF9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E3DE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99598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isSystem</w:t>
            </w:r>
            <w:proofErr w:type="spellEnd"/>
          </w:p>
        </w:tc>
      </w:tr>
      <w:tr w:rsidR="00071C6C" w:rsidRPr="004C1819" w14:paraId="53B695C7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55D7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createdAt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0412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1411A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B4F8B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7842D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створення</w:t>
            </w:r>
          </w:p>
        </w:tc>
      </w:tr>
      <w:tr w:rsidR="00071C6C" w:rsidRPr="004C1819" w14:paraId="4B9708D0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CCE8F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updatedAt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D009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B927F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FC11E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07CF9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останньої зміни</w:t>
            </w:r>
          </w:p>
        </w:tc>
      </w:tr>
      <w:tr w:rsidR="00071C6C" w:rsidRPr="004C1819" w14:paraId="5F9BD80F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A01C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quarterCards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336E9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E8027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74D82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5391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quarterCards</w:t>
            </w:r>
            <w:proofErr w:type="spellEnd"/>
          </w:p>
        </w:tc>
      </w:tr>
    </w:tbl>
    <w:p w14:paraId="78BC93D5" w14:textId="77777777" w:rsidR="00071C6C" w:rsidRPr="004C1819" w:rsidRDefault="00071C6C">
      <w:pPr>
        <w:spacing w:after="40"/>
      </w:pPr>
    </w:p>
    <w:p w14:paraId="75805128" w14:textId="77777777" w:rsidR="00071C6C" w:rsidRPr="004C1819" w:rsidRDefault="00323CF0">
      <w:pPr>
        <w:pStyle w:val="21"/>
      </w:pPr>
      <w:bookmarkStart w:id="50" w:name="_Toc240986382"/>
      <w:r w:rsidRPr="004C1819">
        <w:t xml:space="preserve">6.11 Вага роботи — </w:t>
      </w:r>
      <w:proofErr w:type="spellStart"/>
      <w:r w:rsidRPr="004C1819">
        <w:t>TaskWeight</w:t>
      </w:r>
      <w:bookmarkEnd w:id="50"/>
      <w:proofErr w:type="spellEnd"/>
    </w:p>
    <w:p w14:paraId="56B65242" w14:textId="77777777" w:rsidR="00071C6C" w:rsidRPr="004C1819" w:rsidRDefault="00323CF0">
      <w:r w:rsidRPr="004C1819">
        <w:t>Довідник числових ваг. Системна нульова вага використовується як безпечне початкове значення.</w:t>
      </w:r>
    </w:p>
    <w:p w14:paraId="2B7E8904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 xml:space="preserve">Під час збереження </w:t>
      </w:r>
      <w:proofErr w:type="spellStart"/>
      <w:r w:rsidRPr="004C1819">
        <w:t>ScopeItem</w:t>
      </w:r>
      <w:proofErr w:type="spellEnd"/>
      <w:r w:rsidRPr="004C1819">
        <w:t xml:space="preserve"> код і число копіюються у </w:t>
      </w:r>
      <w:proofErr w:type="spellStart"/>
      <w:r w:rsidRPr="004C1819">
        <w:t>snapshot</w:t>
      </w:r>
      <w:proofErr w:type="spellEnd"/>
      <w:r w:rsidRPr="004C1819">
        <w:t>, тому історія не залежить від майбутньої зміни довідника.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066BFE14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B2C88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81B39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92DEC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3BD3A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F5C11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35BFC883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EE92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37D99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616F1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B1CE1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FAAFE" w14:textId="77777777" w:rsidR="00071C6C" w:rsidRPr="004C1819" w:rsidRDefault="00323CF0">
            <w:r w:rsidRPr="004C1819">
              <w:rPr>
                <w:rFonts w:eastAsia="Arial"/>
                <w:sz w:val="14"/>
              </w:rPr>
              <w:t>Унікальний ідентифікатор</w:t>
            </w:r>
          </w:p>
        </w:tc>
      </w:tr>
      <w:tr w:rsidR="00071C6C" w:rsidRPr="004C1819" w14:paraId="76F8676D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C1558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name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B9CF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0D0CD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6F6A1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05421" w14:textId="77777777" w:rsidR="00071C6C" w:rsidRPr="004C1819" w:rsidRDefault="00323CF0">
            <w:r w:rsidRPr="004C1819">
              <w:rPr>
                <w:rFonts w:eastAsia="Arial"/>
                <w:sz w:val="14"/>
              </w:rPr>
              <w:t>Назва</w:t>
            </w:r>
          </w:p>
        </w:tc>
      </w:tr>
      <w:tr w:rsidR="00071C6C" w:rsidRPr="004C1819" w14:paraId="5A95B591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4C11A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normalizedName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0C9B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6CE43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3D276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D9E7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normalizedName</w:t>
            </w:r>
            <w:proofErr w:type="spellEnd"/>
          </w:p>
        </w:tc>
      </w:tr>
      <w:tr w:rsidR="00071C6C" w:rsidRPr="004C1819" w14:paraId="477A81DA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3503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weight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863C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Decimal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9C747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EC8C8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9804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weight</w:t>
            </w:r>
            <w:proofErr w:type="spellEnd"/>
          </w:p>
        </w:tc>
      </w:tr>
      <w:tr w:rsidR="00071C6C" w:rsidRPr="004C1819" w14:paraId="302B6DE7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4572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isDefault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0F7B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B30CC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BC05F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FFA8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isDefault</w:t>
            </w:r>
            <w:proofErr w:type="spellEnd"/>
          </w:p>
        </w:tc>
      </w:tr>
      <w:tr w:rsidR="00071C6C" w:rsidRPr="004C1819" w14:paraId="2715CAA6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414BB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isSystem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C0D4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6DB66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BBA22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0A1A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isSystem</w:t>
            </w:r>
            <w:proofErr w:type="spellEnd"/>
          </w:p>
        </w:tc>
      </w:tr>
      <w:tr w:rsidR="00071C6C" w:rsidRPr="004C1819" w14:paraId="7EA97B26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C1361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isActive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0383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A91B7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50899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7BDCF" w14:textId="77777777" w:rsidR="00071C6C" w:rsidRPr="004C1819" w:rsidRDefault="00323CF0">
            <w:r w:rsidRPr="004C1819">
              <w:rPr>
                <w:rFonts w:eastAsia="Arial"/>
                <w:sz w:val="14"/>
              </w:rPr>
              <w:t>Ознака активності</w:t>
            </w:r>
          </w:p>
        </w:tc>
      </w:tr>
      <w:tr w:rsidR="00071C6C" w:rsidRPr="004C1819" w14:paraId="496C0565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64F8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createdAt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699A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290AA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4852E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5EAC4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створення</w:t>
            </w:r>
          </w:p>
        </w:tc>
      </w:tr>
      <w:tr w:rsidR="00071C6C" w:rsidRPr="004C1819" w14:paraId="6CED9402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7C344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lastRenderedPageBreak/>
              <w:t>updatedAt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AF4C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E21EE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88FE9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5BF6D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останньої зміни</w:t>
            </w:r>
          </w:p>
        </w:tc>
      </w:tr>
      <w:tr w:rsidR="00071C6C" w:rsidRPr="004C1819" w14:paraId="4CD23FFF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401A4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scopeItems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FE69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ScopeItem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E0BFE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EE0A6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CFDD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scopeItems</w:t>
            </w:r>
            <w:proofErr w:type="spellEnd"/>
          </w:p>
        </w:tc>
      </w:tr>
    </w:tbl>
    <w:p w14:paraId="38EE0A41" w14:textId="77777777" w:rsidR="00071C6C" w:rsidRPr="004C1819" w:rsidRDefault="00071C6C">
      <w:pPr>
        <w:spacing w:after="40"/>
      </w:pPr>
    </w:p>
    <w:p w14:paraId="1F0C39AE" w14:textId="77777777" w:rsidR="00071C6C" w:rsidRPr="004C1819" w:rsidRDefault="00323CF0">
      <w:pPr>
        <w:pStyle w:val="21"/>
      </w:pPr>
      <w:bookmarkStart w:id="51" w:name="_Toc240986383"/>
      <w:r w:rsidRPr="004C1819">
        <w:t xml:space="preserve">6.12 Розмір ініціативи — </w:t>
      </w:r>
      <w:proofErr w:type="spellStart"/>
      <w:r w:rsidRPr="004C1819">
        <w:t>InitiativeSize</w:t>
      </w:r>
      <w:bookmarkEnd w:id="51"/>
      <w:proofErr w:type="spellEnd"/>
    </w:p>
    <w:p w14:paraId="330D886D" w14:textId="77777777" w:rsidR="00071C6C" w:rsidRPr="004C1819" w:rsidRDefault="00323CF0">
      <w:r w:rsidRPr="004C1819">
        <w:t>Назва й неперетинний діапазон загальної ваги картки.</w:t>
      </w:r>
    </w:p>
    <w:p w14:paraId="29378AA0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 xml:space="preserve">Вибирається автоматично під час перерахунку картки та зберігається як </w:t>
      </w:r>
      <w:proofErr w:type="spellStart"/>
      <w:r w:rsidRPr="004C1819">
        <w:t>snapshot</w:t>
      </w:r>
      <w:proofErr w:type="spellEnd"/>
      <w:r w:rsidRPr="004C1819"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139F77C6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DEB79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F6882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91E1D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52509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AB6B1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07B3CCA3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2A7B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A026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C3111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343B9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9F548" w14:textId="77777777" w:rsidR="00071C6C" w:rsidRPr="004C1819" w:rsidRDefault="00323CF0">
            <w:r w:rsidRPr="004C1819">
              <w:rPr>
                <w:rFonts w:eastAsia="Arial"/>
                <w:sz w:val="14"/>
              </w:rPr>
              <w:t>Унікальний ідентифікатор</w:t>
            </w:r>
          </w:p>
        </w:tc>
      </w:tr>
      <w:tr w:rsidR="00071C6C" w:rsidRPr="004C1819" w14:paraId="130FD0C0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E37E6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name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32C3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567D9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DA62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C1A74" w14:textId="77777777" w:rsidR="00071C6C" w:rsidRPr="004C1819" w:rsidRDefault="00323CF0">
            <w:r w:rsidRPr="004C1819">
              <w:rPr>
                <w:rFonts w:eastAsia="Arial"/>
                <w:sz w:val="14"/>
              </w:rPr>
              <w:t>Назва</w:t>
            </w:r>
          </w:p>
        </w:tc>
      </w:tr>
      <w:tr w:rsidR="00071C6C" w:rsidRPr="004C1819" w14:paraId="7966EA38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80BE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normalizedName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E431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0817B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4011B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B563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normalizedName</w:t>
            </w:r>
            <w:proofErr w:type="spellEnd"/>
          </w:p>
        </w:tc>
      </w:tr>
      <w:tr w:rsidR="00071C6C" w:rsidRPr="004C1819" w14:paraId="14A03914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464AB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minScore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6FDE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Decimal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7D559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07AEB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86891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minScore</w:t>
            </w:r>
            <w:proofErr w:type="spellEnd"/>
          </w:p>
        </w:tc>
      </w:tr>
      <w:tr w:rsidR="00071C6C" w:rsidRPr="004C1819" w14:paraId="51E44827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A62CB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maxScore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CFE3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Decimal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1FA45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B04ED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8EC7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maxScore</w:t>
            </w:r>
            <w:proofErr w:type="spellEnd"/>
          </w:p>
        </w:tc>
      </w:tr>
      <w:tr w:rsidR="00071C6C" w:rsidRPr="004C1819" w14:paraId="2EB734F9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0DF7A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isActive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A26F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56476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BEC70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A8257" w14:textId="77777777" w:rsidR="00071C6C" w:rsidRPr="004C1819" w:rsidRDefault="00323CF0">
            <w:r w:rsidRPr="004C1819">
              <w:rPr>
                <w:rFonts w:eastAsia="Arial"/>
                <w:sz w:val="14"/>
              </w:rPr>
              <w:t>Ознака активності</w:t>
            </w:r>
          </w:p>
        </w:tc>
      </w:tr>
      <w:tr w:rsidR="00071C6C" w:rsidRPr="004C1819" w14:paraId="67B57BC8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8078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createdAt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696E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8A862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0B0D6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CD789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створення</w:t>
            </w:r>
          </w:p>
        </w:tc>
      </w:tr>
      <w:tr w:rsidR="00071C6C" w:rsidRPr="004C1819" w14:paraId="04F2B1C9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A9FC4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updatedAt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00291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F186C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88D00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60174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останньої зміни</w:t>
            </w:r>
          </w:p>
        </w:tc>
      </w:tr>
      <w:tr w:rsidR="00071C6C" w:rsidRPr="004C1819" w14:paraId="5451C5EC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B1C0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quarterCards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FE2C1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B039F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6A7D3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14B4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quarterCards</w:t>
            </w:r>
            <w:proofErr w:type="spellEnd"/>
          </w:p>
        </w:tc>
      </w:tr>
    </w:tbl>
    <w:p w14:paraId="6022D48F" w14:textId="77777777" w:rsidR="00071C6C" w:rsidRPr="004C1819" w:rsidRDefault="00071C6C">
      <w:pPr>
        <w:spacing w:after="40"/>
      </w:pPr>
    </w:p>
    <w:p w14:paraId="33416C62" w14:textId="77777777" w:rsidR="00071C6C" w:rsidRPr="004C1819" w:rsidRDefault="00323CF0">
      <w:pPr>
        <w:pStyle w:val="21"/>
      </w:pPr>
      <w:bookmarkStart w:id="52" w:name="_Toc240986384"/>
      <w:r w:rsidRPr="004C1819">
        <w:t xml:space="preserve">6.13 Визначення додаткового поля — </w:t>
      </w:r>
      <w:proofErr w:type="spellStart"/>
      <w:r w:rsidRPr="004C1819">
        <w:t>CustomFieldDefinition</w:t>
      </w:r>
      <w:bookmarkEnd w:id="52"/>
      <w:proofErr w:type="spellEnd"/>
    </w:p>
    <w:p w14:paraId="6FE7BDCC" w14:textId="77777777" w:rsidR="00071C6C" w:rsidRPr="004C1819" w:rsidRDefault="00323CF0">
      <w:r w:rsidRPr="004C1819">
        <w:t>Опис поля для PROJECT або OPERATIONAL_TASK: ключ, підпис, тип, обов’язковість, порядок і місця показу.</w:t>
      </w:r>
    </w:p>
    <w:p w14:paraId="28691EEA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>Має варіанти для типу SELECT і значення в квартальних картках. Після використання критичні властивості не змінюються.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77225884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3CEBF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F6A20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72751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C1229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19086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07EA6D39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AB94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21C2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FC64A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6B37D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09B81" w14:textId="77777777" w:rsidR="00071C6C" w:rsidRPr="004C1819" w:rsidRDefault="00323CF0">
            <w:r w:rsidRPr="004C1819">
              <w:rPr>
                <w:rFonts w:eastAsia="Arial"/>
                <w:sz w:val="14"/>
              </w:rPr>
              <w:t>Унікальний ідентифікатор</w:t>
            </w:r>
          </w:p>
        </w:tc>
      </w:tr>
      <w:tr w:rsidR="00071C6C" w:rsidRPr="004C1819" w14:paraId="708A6CD7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CD084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name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8234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D6381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F4579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9053A" w14:textId="77777777" w:rsidR="00071C6C" w:rsidRPr="004C1819" w:rsidRDefault="00323CF0">
            <w:r w:rsidRPr="004C1819">
              <w:rPr>
                <w:rFonts w:eastAsia="Arial"/>
                <w:sz w:val="14"/>
              </w:rPr>
              <w:t>Назва</w:t>
            </w:r>
          </w:p>
        </w:tc>
      </w:tr>
      <w:tr w:rsidR="00071C6C" w:rsidRPr="004C1819" w14:paraId="2861F4E9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E6E18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normalizedName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2371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8DCFA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23850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73891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normalizedName</w:t>
            </w:r>
            <w:proofErr w:type="spellEnd"/>
          </w:p>
        </w:tc>
      </w:tr>
      <w:tr w:rsidR="00071C6C" w:rsidRPr="004C1819" w14:paraId="17367270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D4724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entityType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F084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D10E4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DBBCB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A20B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entityType</w:t>
            </w:r>
            <w:proofErr w:type="spellEnd"/>
          </w:p>
        </w:tc>
      </w:tr>
      <w:tr w:rsidR="00071C6C" w:rsidRPr="004C1819" w14:paraId="4D66C716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D0F7A0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fieldType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86CC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2A660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589AA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F21F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fieldType</w:t>
            </w:r>
            <w:proofErr w:type="spellEnd"/>
          </w:p>
        </w:tc>
      </w:tr>
      <w:tr w:rsidR="00071C6C" w:rsidRPr="004C1819" w14:paraId="22CE9271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08655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lastRenderedPageBreak/>
              <w:t>isRequired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E67EE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61BCE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5A1E6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0DC4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isRequired</w:t>
            </w:r>
            <w:proofErr w:type="spellEnd"/>
          </w:p>
        </w:tc>
      </w:tr>
      <w:tr w:rsidR="00071C6C" w:rsidRPr="004C1819" w14:paraId="40463D77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4B0F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isActive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5211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3156B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98E33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11CB0" w14:textId="77777777" w:rsidR="00071C6C" w:rsidRPr="004C1819" w:rsidRDefault="00323CF0">
            <w:r w:rsidRPr="004C1819">
              <w:rPr>
                <w:rFonts w:eastAsia="Arial"/>
                <w:sz w:val="14"/>
              </w:rPr>
              <w:t>Ознака активності</w:t>
            </w:r>
          </w:p>
        </w:tc>
      </w:tr>
      <w:tr w:rsidR="00071C6C" w:rsidRPr="004C1819" w14:paraId="702BD594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0DA8A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showInTable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CD7F1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52366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BDAA5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FB69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showInTable</w:t>
            </w:r>
            <w:proofErr w:type="spellEnd"/>
          </w:p>
        </w:tc>
      </w:tr>
      <w:tr w:rsidR="00071C6C" w:rsidRPr="004C1819" w14:paraId="1EE7AE2A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D8719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showInCards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4BF8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336D1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AB4F0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C19D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showInCards</w:t>
            </w:r>
            <w:proofErr w:type="spellEnd"/>
          </w:p>
        </w:tc>
      </w:tr>
      <w:tr w:rsidR="00071C6C" w:rsidRPr="004C1819" w14:paraId="5D365CC3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1340F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createdAt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70321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00777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B5173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06DEF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створення</w:t>
            </w:r>
          </w:p>
        </w:tc>
      </w:tr>
      <w:tr w:rsidR="00071C6C" w:rsidRPr="004C1819" w14:paraId="1D5FBD7B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1974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updatedAt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4807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125A0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D6781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8ADC8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останньої зміни</w:t>
            </w:r>
          </w:p>
        </w:tc>
      </w:tr>
      <w:tr w:rsidR="00071C6C" w:rsidRPr="004C1819" w14:paraId="44F5BFD9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4D9D8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options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61C38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CustomFieldOption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567C8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B62E2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D626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options</w:t>
            </w:r>
            <w:proofErr w:type="spellEnd"/>
          </w:p>
        </w:tc>
      </w:tr>
      <w:tr w:rsidR="00071C6C" w:rsidRPr="004C1819" w14:paraId="784EA069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DAFEA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values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273CE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CustomFieldValue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190D5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E23E7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43DA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values</w:t>
            </w:r>
            <w:proofErr w:type="spellEnd"/>
          </w:p>
        </w:tc>
      </w:tr>
    </w:tbl>
    <w:p w14:paraId="7B6CCD6F" w14:textId="77777777" w:rsidR="00071C6C" w:rsidRPr="004C1819" w:rsidRDefault="00071C6C">
      <w:pPr>
        <w:spacing w:after="40"/>
      </w:pPr>
    </w:p>
    <w:p w14:paraId="18120DBE" w14:textId="77777777" w:rsidR="00071C6C" w:rsidRPr="004C1819" w:rsidRDefault="00323CF0">
      <w:pPr>
        <w:pStyle w:val="21"/>
      </w:pPr>
      <w:bookmarkStart w:id="53" w:name="_Toc240986385"/>
      <w:r w:rsidRPr="004C1819">
        <w:t xml:space="preserve">6.14 Варіант додаткового поля — </w:t>
      </w:r>
      <w:proofErr w:type="spellStart"/>
      <w:r w:rsidRPr="004C1819">
        <w:t>CustomFieldOption</w:t>
      </w:r>
      <w:bookmarkEnd w:id="53"/>
      <w:proofErr w:type="spellEnd"/>
    </w:p>
    <w:p w14:paraId="07A5F397" w14:textId="77777777" w:rsidR="00071C6C" w:rsidRPr="004C1819" w:rsidRDefault="00323CF0">
      <w:r w:rsidRPr="004C1819">
        <w:t>Один упорядкований варіант вибору для поля типу SELECT.</w:t>
      </w:r>
    </w:p>
    <w:p w14:paraId="047E98DD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>Належить одному визначенню. Використаний варіант деактивується без втрати історичного відображення.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0BE73E45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B01D2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19D39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95591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48EEA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B8EEF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67AC73E7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C8F91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C97D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A486F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993AD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34D62" w14:textId="77777777" w:rsidR="00071C6C" w:rsidRPr="004C1819" w:rsidRDefault="00323CF0">
            <w:r w:rsidRPr="004C1819">
              <w:rPr>
                <w:rFonts w:eastAsia="Arial"/>
                <w:sz w:val="14"/>
              </w:rPr>
              <w:t>Унікальний ідентифікатор</w:t>
            </w:r>
          </w:p>
        </w:tc>
      </w:tr>
      <w:tr w:rsidR="00071C6C" w:rsidRPr="004C1819" w14:paraId="00A5D731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753CF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definitionId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725D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24878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30E5E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AFFD9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definition</w:t>
            </w:r>
            <w:proofErr w:type="spellEnd"/>
            <w:r w:rsidRPr="004C1819">
              <w:rPr>
                <w:rFonts w:eastAsia="Arial"/>
                <w:sz w:val="14"/>
              </w:rPr>
              <w:t xml:space="preserve"> — посилання</w:t>
            </w:r>
          </w:p>
        </w:tc>
      </w:tr>
      <w:tr w:rsidR="00071C6C" w:rsidRPr="004C1819" w14:paraId="6CB399C4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D1E7B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value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750E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80C88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589FB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B547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value</w:t>
            </w:r>
            <w:proofErr w:type="spellEnd"/>
          </w:p>
        </w:tc>
      </w:tr>
      <w:tr w:rsidR="00071C6C" w:rsidRPr="004C1819" w14:paraId="636CE8FC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ED3D0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sortOrder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0A3B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Int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54C17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4F96F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1BA16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Порядок відображення</w:t>
            </w:r>
          </w:p>
        </w:tc>
      </w:tr>
      <w:tr w:rsidR="00071C6C" w:rsidRPr="004C1819" w14:paraId="2C45ADA6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2FA3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isActive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5F4B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8BC35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926E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64A1A" w14:textId="77777777" w:rsidR="00071C6C" w:rsidRPr="004C1819" w:rsidRDefault="00323CF0">
            <w:r w:rsidRPr="004C1819">
              <w:rPr>
                <w:rFonts w:eastAsia="Arial"/>
                <w:sz w:val="14"/>
              </w:rPr>
              <w:t>Ознака активності</w:t>
            </w:r>
          </w:p>
        </w:tc>
      </w:tr>
      <w:tr w:rsidR="00071C6C" w:rsidRPr="004C1819" w14:paraId="5CF7F1DC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389DB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definition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C542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CustomFieldDefinition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51B7C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C2A2E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B012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definition</w:t>
            </w:r>
            <w:proofErr w:type="spellEnd"/>
          </w:p>
        </w:tc>
      </w:tr>
    </w:tbl>
    <w:p w14:paraId="2F0663B5" w14:textId="77777777" w:rsidR="00071C6C" w:rsidRPr="004C1819" w:rsidRDefault="00071C6C">
      <w:pPr>
        <w:spacing w:after="40"/>
      </w:pPr>
    </w:p>
    <w:p w14:paraId="232BE7FA" w14:textId="77777777" w:rsidR="00071C6C" w:rsidRPr="004C1819" w:rsidRDefault="00323CF0">
      <w:pPr>
        <w:pStyle w:val="21"/>
      </w:pPr>
      <w:bookmarkStart w:id="54" w:name="_Toc240986386"/>
      <w:r w:rsidRPr="004C1819">
        <w:t xml:space="preserve">6.15 Ініціатива — </w:t>
      </w:r>
      <w:proofErr w:type="spellStart"/>
      <w:r w:rsidRPr="004C1819">
        <w:t>Initiative</w:t>
      </w:r>
      <w:bookmarkEnd w:id="54"/>
      <w:proofErr w:type="spellEnd"/>
    </w:p>
    <w:p w14:paraId="666F37C3" w14:textId="77777777" w:rsidR="00071C6C" w:rsidRPr="004C1819" w:rsidRDefault="00323CF0">
      <w:r w:rsidRPr="004C1819">
        <w:t xml:space="preserve">Глобальна сутність проєкту або операційної задачі. Зберігає </w:t>
      </w:r>
      <w:proofErr w:type="spellStart"/>
      <w:r w:rsidRPr="004C1819">
        <w:t>kind</w:t>
      </w:r>
      <w:proofErr w:type="spellEnd"/>
      <w:r w:rsidRPr="004C1819">
        <w:t xml:space="preserve">, спільну для всіх років назву та </w:t>
      </w:r>
      <w:proofErr w:type="spellStart"/>
      <w:r w:rsidRPr="004C1819">
        <w:t>revision</w:t>
      </w:r>
      <w:proofErr w:type="spellEnd"/>
      <w:r w:rsidRPr="004C1819">
        <w:t>.</w:t>
      </w:r>
    </w:p>
    <w:p w14:paraId="53BB1ACA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 xml:space="preserve">Має один або більше річних записів. Назва унікальна в межах </w:t>
      </w:r>
      <w:proofErr w:type="spellStart"/>
      <w:r w:rsidRPr="004C1819">
        <w:t>kind</w:t>
      </w:r>
      <w:proofErr w:type="spellEnd"/>
      <w:r w:rsidRPr="004C1819"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3ACA1945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FA740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0235C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9437B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EB554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F23B8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56CDFF45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83438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84579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E19FC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7A906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C01CD" w14:textId="77777777" w:rsidR="00071C6C" w:rsidRPr="004C1819" w:rsidRDefault="00323CF0">
            <w:r w:rsidRPr="004C1819">
              <w:rPr>
                <w:rFonts w:eastAsia="Arial"/>
                <w:sz w:val="14"/>
              </w:rPr>
              <w:t>Унікальний ідентифікатор</w:t>
            </w:r>
          </w:p>
        </w:tc>
      </w:tr>
      <w:tr w:rsidR="00071C6C" w:rsidRPr="004C1819" w14:paraId="75344808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6E630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kind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99D6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8235B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1109B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6ED24" w14:textId="77777777" w:rsidR="00071C6C" w:rsidRPr="004C1819" w:rsidRDefault="00323CF0">
            <w:r w:rsidRPr="004C1819">
              <w:rPr>
                <w:rFonts w:eastAsia="Arial"/>
                <w:sz w:val="14"/>
              </w:rPr>
              <w:t>Тип ініціативи: PROJECT або OPERATIONAL_TASK</w:t>
            </w:r>
          </w:p>
        </w:tc>
      </w:tr>
      <w:tr w:rsidR="00071C6C" w:rsidRPr="004C1819" w14:paraId="39D46C64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C3F75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lastRenderedPageBreak/>
              <w:t>name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B62B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6E005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CFBFB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B8FB2" w14:textId="77777777" w:rsidR="00071C6C" w:rsidRPr="004C1819" w:rsidRDefault="00323CF0">
            <w:r w:rsidRPr="004C1819">
              <w:rPr>
                <w:rFonts w:eastAsia="Arial"/>
                <w:sz w:val="14"/>
              </w:rPr>
              <w:t>Назва</w:t>
            </w:r>
          </w:p>
        </w:tc>
      </w:tr>
      <w:tr w:rsidR="00071C6C" w:rsidRPr="004C1819" w14:paraId="3D215AD0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F122B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revision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8CD4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Int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88FA2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B2E70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170CE" w14:textId="77777777" w:rsidR="00071C6C" w:rsidRPr="004C1819" w:rsidRDefault="00323CF0">
            <w:r w:rsidRPr="004C1819">
              <w:rPr>
                <w:rFonts w:eastAsia="Arial"/>
                <w:sz w:val="14"/>
              </w:rPr>
              <w:t>Версія для конкурентного редагування</w:t>
            </w:r>
          </w:p>
        </w:tc>
      </w:tr>
      <w:tr w:rsidR="00071C6C" w:rsidRPr="004C1819" w14:paraId="1504F492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5BE7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createdAt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7EFE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C7978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CBBAC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88F79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створення</w:t>
            </w:r>
          </w:p>
        </w:tc>
      </w:tr>
      <w:tr w:rsidR="00071C6C" w:rsidRPr="004C1819" w14:paraId="672C4635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72FD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updatedAt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280A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D6558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5DE6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1CB98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останньої зміни</w:t>
            </w:r>
          </w:p>
        </w:tc>
      </w:tr>
      <w:tr w:rsidR="00071C6C" w:rsidRPr="004C1819" w14:paraId="3851EE2F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E3DB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years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3575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InitiativeYear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BBDF0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285B7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09C1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years</w:t>
            </w:r>
            <w:proofErr w:type="spellEnd"/>
          </w:p>
        </w:tc>
      </w:tr>
    </w:tbl>
    <w:p w14:paraId="3A2B5F69" w14:textId="77777777" w:rsidR="00071C6C" w:rsidRPr="004C1819" w:rsidRDefault="00071C6C">
      <w:pPr>
        <w:spacing w:after="40"/>
      </w:pPr>
    </w:p>
    <w:p w14:paraId="2CF80CEC" w14:textId="77777777" w:rsidR="00071C6C" w:rsidRPr="004C1819" w:rsidRDefault="00323CF0">
      <w:pPr>
        <w:pStyle w:val="21"/>
      </w:pPr>
      <w:bookmarkStart w:id="55" w:name="_Toc240986387"/>
      <w:r w:rsidRPr="004C1819">
        <w:t xml:space="preserve">6.16 Річний запис ініціативи — </w:t>
      </w:r>
      <w:proofErr w:type="spellStart"/>
      <w:r w:rsidRPr="004C1819">
        <w:t>InitiativeYear</w:t>
      </w:r>
      <w:bookmarkEnd w:id="55"/>
      <w:proofErr w:type="spellEnd"/>
    </w:p>
    <w:p w14:paraId="4314820A" w14:textId="77777777" w:rsidR="00071C6C" w:rsidRPr="004C1819" w:rsidRDefault="00323CF0">
      <w:r w:rsidRPr="004C1819">
        <w:t xml:space="preserve">Контекст ініціативи для одного року зі стратегічною ціллю та власною </w:t>
      </w:r>
      <w:proofErr w:type="spellStart"/>
      <w:r w:rsidRPr="004C1819">
        <w:t>revision</w:t>
      </w:r>
      <w:proofErr w:type="spellEnd"/>
      <w:r w:rsidRPr="004C1819">
        <w:t>.</w:t>
      </w:r>
    </w:p>
    <w:p w14:paraId="04CD9E57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 xml:space="preserve">Належить </w:t>
      </w:r>
      <w:proofErr w:type="spellStart"/>
      <w:r w:rsidRPr="004C1819">
        <w:t>Initiative</w:t>
      </w:r>
      <w:proofErr w:type="spellEnd"/>
      <w:r w:rsidRPr="004C1819">
        <w:t xml:space="preserve">, має один </w:t>
      </w:r>
      <w:proofErr w:type="spellStart"/>
      <w:r w:rsidRPr="004C1819">
        <w:t>PreparationStage</w:t>
      </w:r>
      <w:proofErr w:type="spellEnd"/>
      <w:r w:rsidRPr="004C1819">
        <w:t xml:space="preserve"> і до чотирьох </w:t>
      </w:r>
      <w:proofErr w:type="spellStart"/>
      <w:r w:rsidRPr="004C1819">
        <w:t>QuarterCard</w:t>
      </w:r>
      <w:proofErr w:type="spellEnd"/>
      <w:r w:rsidRPr="004C1819">
        <w:t xml:space="preserve">. Пара </w:t>
      </w:r>
      <w:proofErr w:type="spellStart"/>
      <w:r w:rsidRPr="004C1819">
        <w:t>initiative</w:t>
      </w:r>
      <w:proofErr w:type="spellEnd"/>
      <w:r w:rsidRPr="004C1819">
        <w:t>/</w:t>
      </w:r>
      <w:proofErr w:type="spellStart"/>
      <w:r w:rsidRPr="004C1819">
        <w:t>year</w:t>
      </w:r>
      <w:proofErr w:type="spellEnd"/>
      <w:r w:rsidRPr="004C1819">
        <w:t xml:space="preserve"> унікальна.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6C569575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027E0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6A606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C125E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95FFE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43D75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04C85010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08F2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1C449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3DF90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47640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92E0B" w14:textId="77777777" w:rsidR="00071C6C" w:rsidRPr="004C1819" w:rsidRDefault="00323CF0">
            <w:r w:rsidRPr="004C1819">
              <w:rPr>
                <w:rFonts w:eastAsia="Arial"/>
                <w:sz w:val="14"/>
              </w:rPr>
              <w:t>Унікальний ідентифікатор</w:t>
            </w:r>
          </w:p>
        </w:tc>
      </w:tr>
      <w:tr w:rsidR="00071C6C" w:rsidRPr="004C1819" w14:paraId="5E11231C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4373A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initiativeId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77581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389A4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41FC2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344BF" w14:textId="77777777" w:rsidR="00071C6C" w:rsidRPr="004C1819" w:rsidRDefault="00323CF0">
            <w:r w:rsidRPr="004C1819">
              <w:rPr>
                <w:rFonts w:eastAsia="Arial"/>
                <w:sz w:val="14"/>
              </w:rPr>
              <w:t xml:space="preserve">Посилання на </w:t>
            </w:r>
            <w:proofErr w:type="spellStart"/>
            <w:r w:rsidRPr="004C1819">
              <w:rPr>
                <w:rFonts w:eastAsia="Arial"/>
                <w:sz w:val="14"/>
              </w:rPr>
              <w:t>Initiative</w:t>
            </w:r>
            <w:proofErr w:type="spellEnd"/>
          </w:p>
        </w:tc>
      </w:tr>
      <w:tr w:rsidR="00071C6C" w:rsidRPr="004C1819" w14:paraId="1F703E0F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CCD33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year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90A2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Int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8225C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AFE3D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82354" w14:textId="77777777" w:rsidR="00071C6C" w:rsidRPr="004C1819" w:rsidRDefault="00323CF0">
            <w:r w:rsidRPr="004C1819">
              <w:rPr>
                <w:rFonts w:eastAsia="Arial"/>
                <w:sz w:val="14"/>
              </w:rPr>
              <w:t>Календарний рік</w:t>
            </w:r>
          </w:p>
        </w:tc>
      </w:tr>
      <w:tr w:rsidR="00071C6C" w:rsidRPr="004C1819" w14:paraId="6FDDA8D2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9988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strategicGoal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DF731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105D1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8F5DF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D48C5" w14:textId="77777777" w:rsidR="00071C6C" w:rsidRPr="004C1819" w:rsidRDefault="00323CF0">
            <w:r w:rsidRPr="004C1819">
              <w:rPr>
                <w:rFonts w:eastAsia="Arial"/>
                <w:sz w:val="14"/>
              </w:rPr>
              <w:t>Стратегічна ціль на рік</w:t>
            </w:r>
          </w:p>
        </w:tc>
      </w:tr>
      <w:tr w:rsidR="00071C6C" w:rsidRPr="004C1819" w14:paraId="3DA8864B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278C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revision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0020C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Int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5DB11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1E92E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B408F" w14:textId="77777777" w:rsidR="00071C6C" w:rsidRPr="004C1819" w:rsidRDefault="00323CF0">
            <w:r w:rsidRPr="004C1819">
              <w:rPr>
                <w:rFonts w:eastAsia="Arial"/>
                <w:sz w:val="14"/>
              </w:rPr>
              <w:t>Версія для конкурентного редагування</w:t>
            </w:r>
          </w:p>
        </w:tc>
      </w:tr>
      <w:tr w:rsidR="00071C6C" w:rsidRPr="004C1819" w14:paraId="5891A429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4BBA6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createdAt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F7EF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66AED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0CB7C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B0F2B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створення</w:t>
            </w:r>
          </w:p>
        </w:tc>
      </w:tr>
      <w:tr w:rsidR="00071C6C" w:rsidRPr="004C1819" w14:paraId="76A90B8D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393E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updatedAt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F05E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22CBB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AFC85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63417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останньої зміни</w:t>
            </w:r>
          </w:p>
        </w:tc>
      </w:tr>
      <w:tr w:rsidR="00071C6C" w:rsidRPr="004C1819" w14:paraId="077928F9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D1F13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initiative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E09A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Initiative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5E94C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3CBF9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4CE4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initiative</w:t>
            </w:r>
            <w:proofErr w:type="spellEnd"/>
          </w:p>
        </w:tc>
      </w:tr>
      <w:tr w:rsidR="00071C6C" w:rsidRPr="004C1819" w14:paraId="6CCAEB66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58304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preparationStage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010E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PreparationStage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4A58A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F6724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498E8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preparationStage</w:t>
            </w:r>
            <w:proofErr w:type="spellEnd"/>
          </w:p>
        </w:tc>
      </w:tr>
      <w:tr w:rsidR="00071C6C" w:rsidRPr="004C1819" w14:paraId="23FCFBE1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59035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quarterCards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A075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75B89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F5796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FCD8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quarterCards</w:t>
            </w:r>
            <w:proofErr w:type="spellEnd"/>
          </w:p>
        </w:tc>
      </w:tr>
    </w:tbl>
    <w:p w14:paraId="3B57B663" w14:textId="77777777" w:rsidR="00071C6C" w:rsidRPr="004C1819" w:rsidRDefault="00071C6C">
      <w:pPr>
        <w:spacing w:after="40"/>
      </w:pPr>
    </w:p>
    <w:p w14:paraId="2EFCD107" w14:textId="77777777" w:rsidR="00071C6C" w:rsidRPr="004C1819" w:rsidRDefault="00323CF0">
      <w:pPr>
        <w:pStyle w:val="21"/>
      </w:pPr>
      <w:bookmarkStart w:id="56" w:name="_Toc240986388"/>
      <w:r w:rsidRPr="004C1819">
        <w:t xml:space="preserve">6.17 Підготовчий етап — </w:t>
      </w:r>
      <w:proofErr w:type="spellStart"/>
      <w:r w:rsidRPr="004C1819">
        <w:t>PreparationStage</w:t>
      </w:r>
      <w:bookmarkEnd w:id="56"/>
      <w:proofErr w:type="spellEnd"/>
    </w:p>
    <w:p w14:paraId="33EBC3F3" w14:textId="77777777" w:rsidR="00071C6C" w:rsidRPr="004C1819" w:rsidRDefault="00323CF0">
      <w:r w:rsidRPr="004C1819">
        <w:t>Початкові менеджер, пріоритет і перелік залучених підрозділів річного запису.</w:t>
      </w:r>
    </w:p>
    <w:p w14:paraId="76C902E9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 xml:space="preserve">Існує один до одного з </w:t>
      </w:r>
      <w:proofErr w:type="spellStart"/>
      <w:r w:rsidRPr="004C1819">
        <w:t>InitiativeYear</w:t>
      </w:r>
      <w:proofErr w:type="spellEnd"/>
      <w:r w:rsidRPr="004C1819">
        <w:t xml:space="preserve"> і є джерелом початкових значень першої квартальної картки.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658773A7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1A958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A62D2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DE190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331E5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DFD33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0F2999C2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CBD9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initiativeYearId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2F1C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111B0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07CF5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68BAF" w14:textId="77777777" w:rsidR="00071C6C" w:rsidRPr="004C1819" w:rsidRDefault="00323CF0">
            <w:r w:rsidRPr="004C1819">
              <w:rPr>
                <w:rFonts w:eastAsia="Arial"/>
                <w:sz w:val="14"/>
              </w:rPr>
              <w:t xml:space="preserve">Посилання на </w:t>
            </w:r>
            <w:proofErr w:type="spellStart"/>
            <w:r w:rsidRPr="004C1819">
              <w:rPr>
                <w:rFonts w:eastAsia="Arial"/>
                <w:sz w:val="14"/>
              </w:rPr>
              <w:t>InitiativeYear</w:t>
            </w:r>
            <w:proofErr w:type="spellEnd"/>
          </w:p>
        </w:tc>
      </w:tr>
      <w:tr w:rsidR="00071C6C" w:rsidRPr="004C1819" w14:paraId="7168D783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C7181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lastRenderedPageBreak/>
              <w:t>managerId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B4D6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49B8C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FEF8D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5B5B7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Посилання на менеджера</w:t>
            </w:r>
          </w:p>
        </w:tc>
      </w:tr>
      <w:tr w:rsidR="00071C6C" w:rsidRPr="004C1819" w14:paraId="7CEA7CB5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0B8F8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priorityId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4F00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88ED6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C893A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9359C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Посилання на пріоритет</w:t>
            </w:r>
          </w:p>
        </w:tc>
      </w:tr>
      <w:tr w:rsidR="00071C6C" w:rsidRPr="004C1819" w14:paraId="30B03940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F2031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revision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2DC2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Int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3C026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F2355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B5030" w14:textId="77777777" w:rsidR="00071C6C" w:rsidRPr="004C1819" w:rsidRDefault="00323CF0">
            <w:r w:rsidRPr="004C1819">
              <w:rPr>
                <w:rFonts w:eastAsia="Arial"/>
                <w:sz w:val="14"/>
              </w:rPr>
              <w:t>Версія для конкурентного редагування</w:t>
            </w:r>
          </w:p>
        </w:tc>
      </w:tr>
      <w:tr w:rsidR="00071C6C" w:rsidRPr="004C1819" w14:paraId="627D8346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110C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createdAt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EB6C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5F722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6B834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58F76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створення</w:t>
            </w:r>
          </w:p>
        </w:tc>
      </w:tr>
      <w:tr w:rsidR="00071C6C" w:rsidRPr="004C1819" w14:paraId="4ECFFC99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1F35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updatedAt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215F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0B29E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118BC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ECD1F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останньої зміни</w:t>
            </w:r>
          </w:p>
        </w:tc>
      </w:tr>
      <w:tr w:rsidR="00071C6C" w:rsidRPr="004C1819" w14:paraId="4E166C0D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A475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initiativeYear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05CB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InitiativeYear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23046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2CC11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B6B7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initiativeYear</w:t>
            </w:r>
            <w:proofErr w:type="spellEnd"/>
          </w:p>
        </w:tc>
      </w:tr>
      <w:tr w:rsidR="00071C6C" w:rsidRPr="004C1819" w14:paraId="0002C1E2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C14E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manager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B98A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Manager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BD5E6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997DF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40C2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manager</w:t>
            </w:r>
            <w:proofErr w:type="spellEnd"/>
          </w:p>
        </w:tc>
      </w:tr>
      <w:tr w:rsidR="00071C6C" w:rsidRPr="004C1819" w14:paraId="25FDA083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4B7DF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priority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EA56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Priority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C3B5B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DD1D4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7553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priority</w:t>
            </w:r>
            <w:proofErr w:type="spellEnd"/>
          </w:p>
        </w:tc>
      </w:tr>
      <w:tr w:rsidR="00071C6C" w:rsidRPr="004C1819" w14:paraId="0836AE4E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38088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departments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6AB1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PreparationStageDepartment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D4D7D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2BBF5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1701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departments</w:t>
            </w:r>
            <w:proofErr w:type="spellEnd"/>
          </w:p>
        </w:tc>
      </w:tr>
    </w:tbl>
    <w:p w14:paraId="34C9886E" w14:textId="77777777" w:rsidR="00071C6C" w:rsidRPr="004C1819" w:rsidRDefault="00071C6C">
      <w:pPr>
        <w:spacing w:after="40"/>
      </w:pPr>
    </w:p>
    <w:p w14:paraId="3283B03D" w14:textId="77777777" w:rsidR="00071C6C" w:rsidRPr="004C1819" w:rsidRDefault="00323CF0">
      <w:pPr>
        <w:pStyle w:val="21"/>
      </w:pPr>
      <w:bookmarkStart w:id="57" w:name="_Toc240986389"/>
      <w:r w:rsidRPr="004C1819">
        <w:t xml:space="preserve">6.18 Підрозділ підготовчого етапу — </w:t>
      </w:r>
      <w:proofErr w:type="spellStart"/>
      <w:r w:rsidRPr="004C1819">
        <w:t>PreparationStageDepartment</w:t>
      </w:r>
      <w:bookmarkEnd w:id="57"/>
      <w:proofErr w:type="spellEnd"/>
    </w:p>
    <w:p w14:paraId="010CEA8F" w14:textId="77777777" w:rsidR="00071C6C" w:rsidRPr="004C1819" w:rsidRDefault="00323CF0">
      <w:r w:rsidRPr="004C1819">
        <w:t xml:space="preserve">Зв’язок </w:t>
      </w:r>
      <w:proofErr w:type="spellStart"/>
      <w:r w:rsidRPr="004C1819">
        <w:t>many-to-many</w:t>
      </w:r>
      <w:proofErr w:type="spellEnd"/>
      <w:r w:rsidRPr="004C1819">
        <w:t xml:space="preserve"> між </w:t>
      </w:r>
      <w:proofErr w:type="spellStart"/>
      <w:r w:rsidRPr="004C1819">
        <w:t>PreparationStage</w:t>
      </w:r>
      <w:proofErr w:type="spellEnd"/>
      <w:r w:rsidRPr="004C1819">
        <w:t xml:space="preserve"> і </w:t>
      </w:r>
      <w:proofErr w:type="spellStart"/>
      <w:r w:rsidRPr="004C1819">
        <w:t>Department</w:t>
      </w:r>
      <w:proofErr w:type="spellEnd"/>
      <w:r w:rsidRPr="004C1819">
        <w:t>.</w:t>
      </w:r>
    </w:p>
    <w:p w14:paraId="678F0D9E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>Складений ключ не дозволяє додати той самий підрозділ двічі.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6A0DA8AD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A63E7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783BE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5B603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46E72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E180E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3B4898B0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CDBA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initiativeYearId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3513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05426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8F843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926F6" w14:textId="77777777" w:rsidR="00071C6C" w:rsidRPr="004C1819" w:rsidRDefault="00323CF0">
            <w:r w:rsidRPr="004C1819">
              <w:rPr>
                <w:rFonts w:eastAsia="Arial"/>
                <w:sz w:val="14"/>
              </w:rPr>
              <w:t xml:space="preserve">Посилання на </w:t>
            </w:r>
            <w:proofErr w:type="spellStart"/>
            <w:r w:rsidRPr="004C1819">
              <w:rPr>
                <w:rFonts w:eastAsia="Arial"/>
                <w:sz w:val="14"/>
              </w:rPr>
              <w:t>InitiativeYear</w:t>
            </w:r>
            <w:proofErr w:type="spellEnd"/>
          </w:p>
        </w:tc>
      </w:tr>
      <w:tr w:rsidR="00071C6C" w:rsidRPr="004C1819" w14:paraId="22BE25E5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67260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departmentId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EAFEE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01C65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E2DDA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1D1E5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Посилання на підрозділ</w:t>
            </w:r>
          </w:p>
        </w:tc>
      </w:tr>
      <w:tr w:rsidR="00071C6C" w:rsidRPr="004C1819" w14:paraId="58A95E01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084A6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preparationStage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DD8EE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PreparationStage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7E96C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2883D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141E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preparationStage</w:t>
            </w:r>
            <w:proofErr w:type="spellEnd"/>
          </w:p>
        </w:tc>
      </w:tr>
      <w:tr w:rsidR="00071C6C" w:rsidRPr="004C1819" w14:paraId="49FC96F3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8439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department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537DE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Department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D14FE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B29D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1079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department</w:t>
            </w:r>
            <w:proofErr w:type="spellEnd"/>
          </w:p>
        </w:tc>
      </w:tr>
    </w:tbl>
    <w:p w14:paraId="7A37CE7A" w14:textId="77777777" w:rsidR="00071C6C" w:rsidRPr="004C1819" w:rsidRDefault="00071C6C">
      <w:pPr>
        <w:spacing w:after="40"/>
      </w:pPr>
    </w:p>
    <w:p w14:paraId="49F9153B" w14:textId="77777777" w:rsidR="00071C6C" w:rsidRPr="004C1819" w:rsidRDefault="00323CF0">
      <w:pPr>
        <w:pStyle w:val="21"/>
      </w:pPr>
      <w:bookmarkStart w:id="58" w:name="_Toc240986390"/>
      <w:r w:rsidRPr="004C1819">
        <w:t xml:space="preserve">6.19 Квартальна картка — </w:t>
      </w:r>
      <w:proofErr w:type="spellStart"/>
      <w:r w:rsidRPr="004C1819">
        <w:t>QuarterCard</w:t>
      </w:r>
      <w:bookmarkEnd w:id="58"/>
      <w:proofErr w:type="spellEnd"/>
    </w:p>
    <w:p w14:paraId="73B05C76" w14:textId="77777777" w:rsidR="00071C6C" w:rsidRPr="004C1819" w:rsidRDefault="00323CF0">
      <w:r w:rsidRPr="004C1819">
        <w:t xml:space="preserve">Стан ініціативи в конкретному кварталі: статус, менеджер, пріоритет, примітки, вагові й розмірні </w:t>
      </w:r>
      <w:proofErr w:type="spellStart"/>
      <w:r w:rsidRPr="004C1819">
        <w:t>snapshots</w:t>
      </w:r>
      <w:proofErr w:type="spellEnd"/>
      <w:r w:rsidRPr="004C1819">
        <w:t xml:space="preserve"> та </w:t>
      </w:r>
      <w:proofErr w:type="spellStart"/>
      <w:r w:rsidRPr="004C1819">
        <w:t>revision</w:t>
      </w:r>
      <w:proofErr w:type="spellEnd"/>
      <w:r w:rsidRPr="004C1819">
        <w:t>.</w:t>
      </w:r>
    </w:p>
    <w:p w14:paraId="4FD80783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 xml:space="preserve">Належить </w:t>
      </w:r>
      <w:proofErr w:type="spellStart"/>
      <w:r w:rsidRPr="004C1819">
        <w:t>InitiativeYear</w:t>
      </w:r>
      <w:proofErr w:type="spellEnd"/>
      <w:r w:rsidRPr="004C1819">
        <w:t xml:space="preserve">; унікальна в межах року та кварталу; містить </w:t>
      </w:r>
      <w:proofErr w:type="spellStart"/>
      <w:r w:rsidRPr="004C1819">
        <w:t>scope</w:t>
      </w:r>
      <w:proofErr w:type="spellEnd"/>
      <w:r w:rsidRPr="004C1819">
        <w:t>, підрозділи й додаткові значення.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0AEAEA82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5151E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7E249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0E1CF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3B37E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9B4D4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6D874D82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3274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60B5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E8FFB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65590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D7D29" w14:textId="77777777" w:rsidR="00071C6C" w:rsidRPr="004C1819" w:rsidRDefault="00323CF0">
            <w:r w:rsidRPr="004C1819">
              <w:rPr>
                <w:rFonts w:eastAsia="Arial"/>
                <w:sz w:val="14"/>
              </w:rPr>
              <w:t>Унікальний ідентифікатор</w:t>
            </w:r>
          </w:p>
        </w:tc>
      </w:tr>
      <w:tr w:rsidR="00071C6C" w:rsidRPr="004C1819" w14:paraId="53EE83D2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5563B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initiativeYearId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A05C1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B7B62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90FE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3FEB0" w14:textId="77777777" w:rsidR="00071C6C" w:rsidRPr="004C1819" w:rsidRDefault="00323CF0">
            <w:r w:rsidRPr="004C1819">
              <w:rPr>
                <w:rFonts w:eastAsia="Arial"/>
                <w:sz w:val="14"/>
              </w:rPr>
              <w:t xml:space="preserve">Посилання на </w:t>
            </w:r>
            <w:proofErr w:type="spellStart"/>
            <w:r w:rsidRPr="004C1819">
              <w:rPr>
                <w:rFonts w:eastAsia="Arial"/>
                <w:sz w:val="14"/>
              </w:rPr>
              <w:t>InitiativeYear</w:t>
            </w:r>
            <w:proofErr w:type="spellEnd"/>
          </w:p>
        </w:tc>
      </w:tr>
      <w:tr w:rsidR="00071C6C" w:rsidRPr="004C1819" w14:paraId="47822607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3FFF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quarter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0213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Int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71D71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12D7B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A685A" w14:textId="77777777" w:rsidR="00071C6C" w:rsidRPr="004C1819" w:rsidRDefault="00323CF0">
            <w:r w:rsidRPr="004C1819">
              <w:rPr>
                <w:rFonts w:eastAsia="Arial"/>
                <w:sz w:val="14"/>
              </w:rPr>
              <w:t>Квартал Q1–Q4</w:t>
            </w:r>
          </w:p>
        </w:tc>
      </w:tr>
      <w:tr w:rsidR="00071C6C" w:rsidRPr="004C1819" w14:paraId="7D9F6311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9B28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lastRenderedPageBreak/>
              <w:t>managerId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2088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D308D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C7C72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EF87A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Посилання на менеджера</w:t>
            </w:r>
          </w:p>
        </w:tc>
      </w:tr>
      <w:tr w:rsidR="00071C6C" w:rsidRPr="004C1819" w14:paraId="04370BDB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8820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priorityId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1345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0BEE0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75ABD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0C373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Посилання на пріоритет</w:t>
            </w:r>
          </w:p>
        </w:tc>
      </w:tr>
      <w:tr w:rsidR="00071C6C" w:rsidRPr="004C1819" w14:paraId="4E9718C9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E894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notes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555E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CD14A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5C5F8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89CE0" w14:textId="77777777" w:rsidR="00071C6C" w:rsidRPr="004C1819" w:rsidRDefault="00323CF0">
            <w:r w:rsidRPr="004C1819">
              <w:rPr>
                <w:rFonts w:eastAsia="Arial"/>
                <w:sz w:val="14"/>
              </w:rPr>
              <w:t>Примітки картки</w:t>
            </w:r>
          </w:p>
        </w:tc>
      </w:tr>
      <w:tr w:rsidR="00071C6C" w:rsidRPr="004C1819" w14:paraId="17B7BFDD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EC7F0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statusId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911C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B3BEE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70E59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E53F5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Посилання на статус</w:t>
            </w:r>
          </w:p>
        </w:tc>
      </w:tr>
      <w:tr w:rsidR="00071C6C" w:rsidRPr="004C1819" w14:paraId="5707CCDD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83D4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totalWeight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49FC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Decimal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21883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35286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1BEF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totalWeight</w:t>
            </w:r>
            <w:proofErr w:type="spellEnd"/>
          </w:p>
        </w:tc>
      </w:tr>
      <w:tr w:rsidR="00071C6C" w:rsidRPr="004C1819" w14:paraId="79C972C6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B30E5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sizeDefinitionId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FAFA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1D004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5EE16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BAA8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sizeDefinition</w:t>
            </w:r>
            <w:proofErr w:type="spellEnd"/>
            <w:r w:rsidRPr="004C1819">
              <w:rPr>
                <w:rFonts w:eastAsia="Arial"/>
                <w:sz w:val="14"/>
              </w:rPr>
              <w:t xml:space="preserve"> — посилання</w:t>
            </w:r>
          </w:p>
        </w:tc>
      </w:tr>
      <w:tr w:rsidR="00071C6C" w:rsidRPr="004C1819" w14:paraId="038184B4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51A8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sizeSnapshotName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8808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082EDC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A8A03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D51A1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size</w:t>
            </w:r>
            <w:proofErr w:type="spellEnd"/>
            <w:r w:rsidRPr="004C1819">
              <w:rPr>
                <w:rFonts w:eastAsia="Arial"/>
                <w:sz w:val="14"/>
              </w:rPr>
              <w:t xml:space="preserve"> — історичне </w:t>
            </w:r>
            <w:proofErr w:type="spellStart"/>
            <w:r w:rsidRPr="004C1819">
              <w:rPr>
                <w:rFonts w:eastAsia="Arial"/>
                <w:sz w:val="14"/>
              </w:rPr>
              <w:t>значенняName</w:t>
            </w:r>
            <w:proofErr w:type="spellEnd"/>
          </w:p>
        </w:tc>
      </w:tr>
      <w:tr w:rsidR="00071C6C" w:rsidRPr="004C1819" w14:paraId="063ADEE8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CA09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sizeSnapshotMin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8B6D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Decimal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B199E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28F20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99878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size</w:t>
            </w:r>
            <w:proofErr w:type="spellEnd"/>
            <w:r w:rsidRPr="004C1819">
              <w:rPr>
                <w:rFonts w:eastAsia="Arial"/>
                <w:sz w:val="14"/>
              </w:rPr>
              <w:t xml:space="preserve"> — історичне </w:t>
            </w:r>
            <w:proofErr w:type="spellStart"/>
            <w:r w:rsidRPr="004C1819">
              <w:rPr>
                <w:rFonts w:eastAsia="Arial"/>
                <w:sz w:val="14"/>
              </w:rPr>
              <w:t>значенняMin</w:t>
            </w:r>
            <w:proofErr w:type="spellEnd"/>
          </w:p>
        </w:tc>
      </w:tr>
      <w:tr w:rsidR="00071C6C" w:rsidRPr="004C1819" w14:paraId="2348E077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61D4F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sizeSnapshotMax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F2DEE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Decimal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1A8D9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77F2D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6B2D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size</w:t>
            </w:r>
            <w:proofErr w:type="spellEnd"/>
            <w:r w:rsidRPr="004C1819">
              <w:rPr>
                <w:rFonts w:eastAsia="Arial"/>
                <w:sz w:val="14"/>
              </w:rPr>
              <w:t xml:space="preserve"> — історичне </w:t>
            </w:r>
            <w:proofErr w:type="spellStart"/>
            <w:r w:rsidRPr="004C1819">
              <w:rPr>
                <w:rFonts w:eastAsia="Arial"/>
                <w:sz w:val="14"/>
              </w:rPr>
              <w:t>значенняMax</w:t>
            </w:r>
            <w:proofErr w:type="spellEnd"/>
          </w:p>
        </w:tc>
      </w:tr>
      <w:tr w:rsidR="00071C6C" w:rsidRPr="004C1819" w14:paraId="5FB55DE1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80BB3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movedFromYear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59D08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Int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60EEE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77DD5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2FEC9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movedFromYear</w:t>
            </w:r>
            <w:proofErr w:type="spellEnd"/>
          </w:p>
        </w:tc>
      </w:tr>
      <w:tr w:rsidR="00071C6C" w:rsidRPr="004C1819" w14:paraId="13D9EE96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F5A21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movedFromQuarter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1723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Int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773BC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FBF46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9C15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movedFromQuarter</w:t>
            </w:r>
            <w:proofErr w:type="spellEnd"/>
          </w:p>
        </w:tc>
      </w:tr>
      <w:tr w:rsidR="00071C6C" w:rsidRPr="004C1819" w14:paraId="5A893ED6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29FC6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revision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83A0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Int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638B6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AA41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5D781" w14:textId="77777777" w:rsidR="00071C6C" w:rsidRPr="004C1819" w:rsidRDefault="00323CF0">
            <w:r w:rsidRPr="004C1819">
              <w:rPr>
                <w:rFonts w:eastAsia="Arial"/>
                <w:sz w:val="14"/>
              </w:rPr>
              <w:t>Версія для конкурентного редагування</w:t>
            </w:r>
          </w:p>
        </w:tc>
      </w:tr>
      <w:tr w:rsidR="00071C6C" w:rsidRPr="004C1819" w14:paraId="12E0A481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C82D0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createdAt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3550E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2DEB7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6EA25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17B36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створення</w:t>
            </w:r>
          </w:p>
        </w:tc>
      </w:tr>
      <w:tr w:rsidR="00071C6C" w:rsidRPr="004C1819" w14:paraId="154B4C04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3B331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updatedAt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E3FD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3B0D6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3CF25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E8A45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останньої зміни</w:t>
            </w:r>
          </w:p>
        </w:tc>
      </w:tr>
      <w:tr w:rsidR="00071C6C" w:rsidRPr="004C1819" w14:paraId="2A9D92B2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FEBDB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initiativeYear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7DF1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InitiativeYear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6477B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0F029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A0A6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initiativeYear</w:t>
            </w:r>
            <w:proofErr w:type="spellEnd"/>
          </w:p>
        </w:tc>
      </w:tr>
      <w:tr w:rsidR="00071C6C" w:rsidRPr="004C1819" w14:paraId="7BDDE95C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17BE5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manager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AFA1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Manager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97F4E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58E3C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E3E6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manager</w:t>
            </w:r>
            <w:proofErr w:type="spellEnd"/>
          </w:p>
        </w:tc>
      </w:tr>
      <w:tr w:rsidR="00071C6C" w:rsidRPr="004C1819" w14:paraId="20E1C298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E61B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priority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8581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Priority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9432D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2EBBE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A9C1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priority</w:t>
            </w:r>
            <w:proofErr w:type="spellEnd"/>
          </w:p>
        </w:tc>
      </w:tr>
      <w:tr w:rsidR="00071C6C" w:rsidRPr="004C1819" w14:paraId="7AB546C7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2FE3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status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F31E9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InitiativeStatus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A9EBE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8DCD5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C89F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status</w:t>
            </w:r>
            <w:proofErr w:type="spellEnd"/>
          </w:p>
        </w:tc>
      </w:tr>
      <w:tr w:rsidR="00071C6C" w:rsidRPr="004C1819" w14:paraId="19D5E2AA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94B23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sizeDefinition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4478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InitiativeSize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88FEF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69CC3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8D5F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sizeDefinition</w:t>
            </w:r>
            <w:proofErr w:type="spellEnd"/>
          </w:p>
        </w:tc>
      </w:tr>
      <w:tr w:rsidR="00071C6C" w:rsidRPr="004C1819" w14:paraId="708A236E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55D90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departments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333E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QuarterCardDepartment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C0A66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7DC46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A2E9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departments</w:t>
            </w:r>
            <w:proofErr w:type="spellEnd"/>
          </w:p>
        </w:tc>
      </w:tr>
      <w:tr w:rsidR="00071C6C" w:rsidRPr="004C1819" w14:paraId="05F0B5DD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E2539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customFieldValues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6FC0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CustomFieldValue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0AB22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20F78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8397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customFieldValues</w:t>
            </w:r>
            <w:proofErr w:type="spellEnd"/>
          </w:p>
        </w:tc>
      </w:tr>
      <w:tr w:rsidR="00071C6C" w:rsidRPr="004C1819" w14:paraId="639946E4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DA4E4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scopeItems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BB53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ScopeItem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3D885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6427B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12C3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scopeItems</w:t>
            </w:r>
            <w:proofErr w:type="spellEnd"/>
          </w:p>
        </w:tc>
      </w:tr>
      <w:tr w:rsidR="00071C6C" w:rsidRPr="004C1819" w14:paraId="4762B150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172A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movedScopeItems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8DBC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ScopeItem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4D423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B10F1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5B94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movedScopeItems</w:t>
            </w:r>
            <w:proofErr w:type="spellEnd"/>
          </w:p>
        </w:tc>
      </w:tr>
    </w:tbl>
    <w:p w14:paraId="30392AF2" w14:textId="77777777" w:rsidR="00071C6C" w:rsidRPr="004C1819" w:rsidRDefault="00071C6C">
      <w:pPr>
        <w:spacing w:after="40"/>
      </w:pPr>
    </w:p>
    <w:p w14:paraId="1C315A70" w14:textId="77777777" w:rsidR="00071C6C" w:rsidRPr="004C1819" w:rsidRDefault="00323CF0">
      <w:pPr>
        <w:pStyle w:val="21"/>
      </w:pPr>
      <w:bookmarkStart w:id="59" w:name="_Toc240986391"/>
      <w:r w:rsidRPr="004C1819">
        <w:t xml:space="preserve">6.20 Залучений підрозділ картки — </w:t>
      </w:r>
      <w:proofErr w:type="spellStart"/>
      <w:r w:rsidRPr="004C1819">
        <w:t>QuarterCardDepartment</w:t>
      </w:r>
      <w:bookmarkEnd w:id="59"/>
      <w:proofErr w:type="spellEnd"/>
    </w:p>
    <w:p w14:paraId="2C6729F8" w14:textId="77777777" w:rsidR="00071C6C" w:rsidRPr="004C1819" w:rsidRDefault="00323CF0">
      <w:r w:rsidRPr="004C1819">
        <w:t>Зв’язок картки з підрозділом, залученим до ініціативи у кварталі.</w:t>
      </w:r>
    </w:p>
    <w:p w14:paraId="0CC1DA2D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 xml:space="preserve">Виконавці пунктів </w:t>
      </w:r>
      <w:proofErr w:type="spellStart"/>
      <w:r w:rsidRPr="004C1819">
        <w:t>scope</w:t>
      </w:r>
      <w:proofErr w:type="spellEnd"/>
      <w:r w:rsidRPr="004C1819">
        <w:t xml:space="preserve"> не дублюються як додатково залучені підрозділи.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3938193C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BA3FA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lastRenderedPageBreak/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E6711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4C853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5E720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0A1B2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50AADCA3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CD808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quarterCardId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87E7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7EFEC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C0B06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FBA4D" w14:textId="77777777" w:rsidR="00071C6C" w:rsidRPr="004C1819" w:rsidRDefault="00323CF0">
            <w:r w:rsidRPr="004C1819">
              <w:rPr>
                <w:rFonts w:eastAsia="Arial"/>
                <w:sz w:val="14"/>
              </w:rPr>
              <w:t xml:space="preserve">Посилання на </w:t>
            </w:r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</w:p>
        </w:tc>
      </w:tr>
      <w:tr w:rsidR="00071C6C" w:rsidRPr="004C1819" w14:paraId="5E14B588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F29B0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departmentId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F21E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54488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3018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E7613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Посилання на підрозділ</w:t>
            </w:r>
          </w:p>
        </w:tc>
      </w:tr>
      <w:tr w:rsidR="00071C6C" w:rsidRPr="004C1819" w14:paraId="4DBE9C73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4FB58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B501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D26A7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09E66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97EB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</w:p>
        </w:tc>
      </w:tr>
      <w:tr w:rsidR="00071C6C" w:rsidRPr="004C1819" w14:paraId="6C1335A6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4D88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department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4348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Department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ECA78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A51BC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E619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department</w:t>
            </w:r>
            <w:proofErr w:type="spellEnd"/>
          </w:p>
        </w:tc>
      </w:tr>
    </w:tbl>
    <w:p w14:paraId="37FDFFF1" w14:textId="77777777" w:rsidR="00071C6C" w:rsidRPr="004C1819" w:rsidRDefault="00071C6C">
      <w:pPr>
        <w:spacing w:after="40"/>
      </w:pPr>
    </w:p>
    <w:p w14:paraId="265083EA" w14:textId="77777777" w:rsidR="006350AE" w:rsidRPr="004C1819" w:rsidRDefault="00BF785C">
      <w:pPr>
        <w:pStyle w:val="21"/>
      </w:pPr>
      <w:bookmarkStart w:id="60" w:name="_Toc240986392"/>
      <w:r w:rsidRPr="004C1819">
        <w:t xml:space="preserve">6.21 Група обсягу робіт — </w:t>
      </w:r>
      <w:proofErr w:type="spellStart"/>
      <w:r w:rsidRPr="004C1819">
        <w:t>ScopeGroup</w:t>
      </w:r>
      <w:bookmarkEnd w:id="60"/>
      <w:proofErr w:type="spellEnd"/>
    </w:p>
    <w:p w14:paraId="79E166CB" w14:textId="77777777" w:rsidR="006350AE" w:rsidRPr="004C1819" w:rsidRDefault="00BF785C">
      <w:r w:rsidRPr="004C1819">
        <w:t xml:space="preserve">Логічний блок завдань однієї квартальної картки з власним UUID, стабільним </w:t>
      </w:r>
      <w:proofErr w:type="spellStart"/>
      <w:r w:rsidRPr="004C1819">
        <w:t>lineage_id</w:t>
      </w:r>
      <w:proofErr w:type="spellEnd"/>
      <w:r w:rsidRPr="004C1819">
        <w:t xml:space="preserve"> і назвою.</w:t>
      </w:r>
    </w:p>
    <w:p w14:paraId="57318230" w14:textId="77777777" w:rsidR="006350AE" w:rsidRPr="004C1819" w:rsidRDefault="00BF785C">
      <w:r w:rsidRPr="004C1819">
        <w:t xml:space="preserve">Зв’язки та життєвий цикл. Належить </w:t>
      </w:r>
      <w:proofErr w:type="spellStart"/>
      <w:r w:rsidRPr="004C1819">
        <w:t>QuarterCard</w:t>
      </w:r>
      <w:proofErr w:type="spellEnd"/>
      <w:r w:rsidRPr="004C1819">
        <w:t xml:space="preserve"> і може містити багато </w:t>
      </w:r>
      <w:proofErr w:type="spellStart"/>
      <w:r w:rsidRPr="004C1819">
        <w:t>ScopeItem</w:t>
      </w:r>
      <w:proofErr w:type="spellEnd"/>
      <w:r w:rsidRPr="004C1819">
        <w:t xml:space="preserve">. Пари </w:t>
      </w:r>
      <w:proofErr w:type="spellStart"/>
      <w:r w:rsidRPr="004C1819">
        <w:t>quarter_card_id</w:t>
      </w:r>
      <w:proofErr w:type="spellEnd"/>
      <w:r w:rsidRPr="004C1819">
        <w:t>/</w:t>
      </w:r>
      <w:proofErr w:type="spellStart"/>
      <w:r w:rsidRPr="004C1819">
        <w:t>lineage_id</w:t>
      </w:r>
      <w:proofErr w:type="spellEnd"/>
      <w:r w:rsidRPr="004C1819">
        <w:t xml:space="preserve"> та </w:t>
      </w:r>
      <w:proofErr w:type="spellStart"/>
      <w:r w:rsidRPr="004C1819">
        <w:t>quarter_card_id</w:t>
      </w:r>
      <w:proofErr w:type="spellEnd"/>
      <w:r w:rsidRPr="004C1819">
        <w:t>/</w:t>
      </w:r>
      <w:proofErr w:type="spellStart"/>
      <w:r w:rsidRPr="004C1819">
        <w:t>title</w:t>
      </w:r>
      <w:proofErr w:type="spellEnd"/>
      <w:r w:rsidRPr="004C1819">
        <w:t xml:space="preserve"> унікальні. Порожня група не зберігається; під час розформування завдання залишаються на своїх позиціях без групи.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53391727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D84D6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DD0BE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E0267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F3384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7F970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153F43A9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A085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F9F6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39839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3A011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09274" w14:textId="77777777" w:rsidR="00071C6C" w:rsidRPr="004C1819" w:rsidRDefault="00323CF0">
            <w:r w:rsidRPr="004C1819">
              <w:rPr>
                <w:rFonts w:eastAsia="Arial"/>
                <w:sz w:val="14"/>
              </w:rPr>
              <w:t>Унікальний ідентифікатор групи</w:t>
            </w:r>
          </w:p>
        </w:tc>
      </w:tr>
      <w:tr w:rsidR="00071C6C" w:rsidRPr="004C1819" w14:paraId="0E06F2DD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363D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quarterCardId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AFB5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8FB38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A5940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ED827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Посилання на QuarterCard</w:t>
            </w:r>
          </w:p>
        </w:tc>
      </w:tr>
      <w:tr w:rsidR="00071C6C" w:rsidRPr="004C1819" w14:paraId="6C0C30A1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FBF95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lineageId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592E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20867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938C0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2F5CB" w14:textId="77777777" w:rsidR="00071C6C" w:rsidRPr="004C1819" w:rsidRDefault="00323CF0">
            <w:r w:rsidRPr="004C1819">
              <w:rPr>
                <w:rFonts w:eastAsia="Arial"/>
                <w:sz w:val="14"/>
              </w:rPr>
              <w:t>Стабільний ідентифікатор походження групи</w:t>
            </w:r>
          </w:p>
        </w:tc>
      </w:tr>
      <w:tr w:rsidR="00071C6C" w:rsidRPr="004C1819" w14:paraId="0E3196E2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2800F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title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784C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CE0FD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033EF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53291" w14:textId="77777777" w:rsidR="00071C6C" w:rsidRPr="004C1819" w:rsidRDefault="00323CF0">
            <w:r w:rsidRPr="004C1819">
              <w:rPr>
                <w:rFonts w:eastAsia="Arial"/>
                <w:sz w:val="14"/>
              </w:rPr>
              <w:t>Назва групи, до 200 символів</w:t>
            </w:r>
          </w:p>
        </w:tc>
      </w:tr>
      <w:tr w:rsidR="00071C6C" w:rsidRPr="004C1819" w14:paraId="4E2CD181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6040A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createdAt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5C65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758EA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AEA43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A03B3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створення</w:t>
            </w:r>
          </w:p>
        </w:tc>
      </w:tr>
      <w:tr w:rsidR="00071C6C" w:rsidRPr="004C1819" w14:paraId="20D927B0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E15D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updatedAt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9642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3EDBA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3F64C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CBA06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останньої зміни</w:t>
            </w:r>
          </w:p>
        </w:tc>
      </w:tr>
      <w:tr w:rsidR="00071C6C" w:rsidRPr="004C1819" w14:paraId="55C36D81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4448F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6EF9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1BB22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4F45E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FC55E" w14:textId="77777777" w:rsidR="00071C6C" w:rsidRPr="004C1819" w:rsidRDefault="00323CF0">
            <w:r w:rsidRPr="004C1819">
              <w:rPr>
                <w:rFonts w:eastAsia="Arial"/>
                <w:sz w:val="14"/>
              </w:rPr>
              <w:t>Квартальна картка групи</w:t>
            </w:r>
          </w:p>
        </w:tc>
      </w:tr>
      <w:tr w:rsidR="00071C6C" w:rsidRPr="004C1819" w14:paraId="031608CC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CDD35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scopeItems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F10F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ScopeItem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9F3D3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BAC4F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E378E" w14:textId="77777777" w:rsidR="00071C6C" w:rsidRPr="004C1819" w:rsidRDefault="00323CF0">
            <w:r w:rsidRPr="004C1819">
              <w:rPr>
                <w:rFonts w:eastAsia="Arial"/>
                <w:sz w:val="14"/>
              </w:rPr>
              <w:t>Завдання групи</w:t>
            </w:r>
          </w:p>
        </w:tc>
      </w:tr>
    </w:tbl>
    <w:p w14:paraId="215C62CD" w14:textId="77777777" w:rsidR="006350AE" w:rsidRPr="004C1819" w:rsidRDefault="006350AE"/>
    <w:p w14:paraId="70471382" w14:textId="77777777" w:rsidR="00071C6C" w:rsidRPr="004C1819" w:rsidRDefault="00323CF0">
      <w:pPr>
        <w:pStyle w:val="21"/>
      </w:pPr>
      <w:bookmarkStart w:id="61" w:name="_Toc240986393"/>
      <w:r w:rsidRPr="004C1819">
        <w:t xml:space="preserve">6.22 Пункт обсягу робіт — </w:t>
      </w:r>
      <w:proofErr w:type="spellStart"/>
      <w:r w:rsidRPr="004C1819">
        <w:t>ScopeItem</w:t>
      </w:r>
      <w:bookmarkEnd w:id="61"/>
      <w:proofErr w:type="spellEnd"/>
    </w:p>
    <w:p w14:paraId="71C4558A" w14:textId="77777777" w:rsidR="00071C6C" w:rsidRPr="004C1819" w:rsidRDefault="00323CF0">
      <w:r w:rsidRPr="004C1819">
        <w:t xml:space="preserve">Конкретна робота в картці: текст, статус, </w:t>
      </w:r>
      <w:proofErr w:type="spellStart"/>
      <w:r w:rsidRPr="004C1819">
        <w:t>snapshot</w:t>
      </w:r>
      <w:proofErr w:type="spellEnd"/>
      <w:r w:rsidRPr="004C1819">
        <w:t xml:space="preserve"> ваги, порядок і </w:t>
      </w:r>
      <w:proofErr w:type="spellStart"/>
      <w:r w:rsidRPr="004C1819">
        <w:t>lineage</w:t>
      </w:r>
      <w:proofErr w:type="spellEnd"/>
      <w:r w:rsidRPr="004C1819">
        <w:t>.</w:t>
      </w:r>
    </w:p>
    <w:p w14:paraId="14127DF4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 xml:space="preserve">Належить </w:t>
      </w:r>
      <w:proofErr w:type="spellStart"/>
      <w:r w:rsidRPr="004C1819">
        <w:t>QuarterCard</w:t>
      </w:r>
      <w:proofErr w:type="spellEnd"/>
      <w:r w:rsidRPr="004C1819">
        <w:t xml:space="preserve">, має одного або кількох виконавців. GREEN блокує </w:t>
      </w:r>
      <w:proofErr w:type="spellStart"/>
      <w:r w:rsidRPr="004C1819">
        <w:t>move</w:t>
      </w:r>
      <w:proofErr w:type="spellEnd"/>
      <w:r w:rsidRPr="004C1819">
        <w:t xml:space="preserve">, </w:t>
      </w:r>
      <w:proofErr w:type="spellStart"/>
      <w:r w:rsidRPr="004C1819">
        <w:t>copy</w:t>
      </w:r>
      <w:proofErr w:type="spellEnd"/>
      <w:r w:rsidRPr="004C1819">
        <w:t xml:space="preserve"> і видалення через синхронізацію форми.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61A5709B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6C5FF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67EA1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4F321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01095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8E491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033A8DD2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DD3A9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DBCB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D3C14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69A50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AE11A" w14:textId="77777777" w:rsidR="00071C6C" w:rsidRPr="004C1819" w:rsidRDefault="00323CF0">
            <w:r w:rsidRPr="004C1819">
              <w:rPr>
                <w:rFonts w:eastAsia="Arial"/>
                <w:sz w:val="14"/>
              </w:rPr>
              <w:t>Унікальний ідентифікатор</w:t>
            </w:r>
          </w:p>
        </w:tc>
      </w:tr>
      <w:tr w:rsidR="00071C6C" w:rsidRPr="004C1819" w14:paraId="371534F0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F6FE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quarterCardId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5D19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71779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C79F0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ED384" w14:textId="77777777" w:rsidR="00071C6C" w:rsidRPr="004C1819" w:rsidRDefault="00323CF0">
            <w:r w:rsidRPr="004C1819">
              <w:rPr>
                <w:rFonts w:eastAsia="Arial"/>
                <w:sz w:val="14"/>
              </w:rPr>
              <w:t xml:space="preserve">Посилання на </w:t>
            </w:r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</w:p>
        </w:tc>
      </w:tr>
      <w:tr w:rsidR="00071C6C" w:rsidRPr="004C1819" w14:paraId="734E9507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CA7B0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lineageId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9F63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839D5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F78B8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70A9B" w14:textId="77777777" w:rsidR="00071C6C" w:rsidRPr="004C1819" w:rsidRDefault="00323CF0">
            <w:r w:rsidRPr="004C1819">
              <w:rPr>
                <w:rFonts w:eastAsia="Arial"/>
                <w:sz w:val="14"/>
              </w:rPr>
              <w:t xml:space="preserve">Ідентифікатор походження для </w:t>
            </w:r>
            <w:proofErr w:type="spellStart"/>
            <w:r w:rsidRPr="004C1819">
              <w:rPr>
                <w:rFonts w:eastAsia="Arial"/>
                <w:sz w:val="14"/>
              </w:rPr>
              <w:t>move</w:t>
            </w:r>
            <w:proofErr w:type="spellEnd"/>
            <w:r w:rsidRPr="004C1819">
              <w:rPr>
                <w:rFonts w:eastAsia="Arial"/>
                <w:sz w:val="14"/>
              </w:rPr>
              <w:t>/</w:t>
            </w:r>
            <w:proofErr w:type="spellStart"/>
            <w:r w:rsidRPr="004C1819">
              <w:rPr>
                <w:rFonts w:eastAsia="Arial"/>
                <w:sz w:val="14"/>
              </w:rPr>
              <w:t>copy</w:t>
            </w:r>
            <w:proofErr w:type="spellEnd"/>
          </w:p>
        </w:tc>
      </w:tr>
      <w:tr w:rsidR="00071C6C" w:rsidRPr="004C1819" w14:paraId="0DFCE4AD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C3526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scopeGroupId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FF81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DF39B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76C4E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2D4DD" w14:textId="77777777" w:rsidR="00071C6C" w:rsidRPr="004C1819" w:rsidRDefault="00323CF0">
            <w:r w:rsidRPr="004C1819">
              <w:rPr>
                <w:rFonts w:eastAsia="Arial"/>
                <w:sz w:val="14"/>
              </w:rPr>
              <w:t xml:space="preserve">Посилання на ScopeGroup; порожнє для завдання </w:t>
            </w:r>
            <w:r w:rsidRPr="004C1819">
              <w:rPr>
                <w:rFonts w:eastAsia="Arial"/>
                <w:sz w:val="14"/>
              </w:rPr>
              <w:lastRenderedPageBreak/>
              <w:t>без групи</w:t>
            </w:r>
          </w:p>
        </w:tc>
      </w:tr>
      <w:tr w:rsidR="00071C6C" w:rsidRPr="004C1819" w14:paraId="04E920EC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D71C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lastRenderedPageBreak/>
              <w:t>sortOrder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2AA38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Int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918C3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7B26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3F0CA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Позиція завдання в загальному порядку картки</w:t>
            </w:r>
          </w:p>
        </w:tc>
      </w:tr>
      <w:tr w:rsidR="00071C6C" w:rsidRPr="004C1819" w14:paraId="4A6BEDB0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81AA4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copiedFromItemId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2CB0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400B8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C74A0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2F989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copiedFromItem</w:t>
            </w:r>
            <w:proofErr w:type="spellEnd"/>
            <w:r w:rsidRPr="004C1819">
              <w:rPr>
                <w:rFonts w:eastAsia="Arial"/>
                <w:sz w:val="14"/>
              </w:rPr>
              <w:t xml:space="preserve"> — посилання</w:t>
            </w:r>
          </w:p>
        </w:tc>
      </w:tr>
      <w:tr w:rsidR="00071C6C" w:rsidRPr="004C1819" w14:paraId="72BCED0D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A4883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text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C9FA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6CB1A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A65B6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CB29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text</w:t>
            </w:r>
            <w:proofErr w:type="spellEnd"/>
          </w:p>
        </w:tc>
      </w:tr>
      <w:tr w:rsidR="00071C6C" w:rsidRPr="004C1819" w14:paraId="31DDE479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F0405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statusCode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A127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2AF6D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0C6C8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6CCD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statusCode</w:t>
            </w:r>
            <w:proofErr w:type="spellEnd"/>
          </w:p>
        </w:tc>
      </w:tr>
      <w:tr w:rsidR="00071C6C" w:rsidRPr="004C1819" w14:paraId="27EF9D23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2B38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weightDefinitionId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EE78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55F44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48E24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DDE2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weightDefinition</w:t>
            </w:r>
            <w:proofErr w:type="spellEnd"/>
            <w:r w:rsidRPr="004C1819">
              <w:rPr>
                <w:rFonts w:eastAsia="Arial"/>
                <w:sz w:val="14"/>
              </w:rPr>
              <w:t xml:space="preserve"> — посилання</w:t>
            </w:r>
          </w:p>
        </w:tc>
      </w:tr>
      <w:tr w:rsidR="00071C6C" w:rsidRPr="004C1819" w14:paraId="16AF3F3A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C18F0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weightSnapshotName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5852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129F0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2CC0F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B1631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weight</w:t>
            </w:r>
            <w:proofErr w:type="spellEnd"/>
            <w:r w:rsidRPr="004C1819">
              <w:rPr>
                <w:rFonts w:eastAsia="Arial"/>
                <w:sz w:val="14"/>
              </w:rPr>
              <w:t xml:space="preserve"> — історичне </w:t>
            </w:r>
            <w:proofErr w:type="spellStart"/>
            <w:r w:rsidRPr="004C1819">
              <w:rPr>
                <w:rFonts w:eastAsia="Arial"/>
                <w:sz w:val="14"/>
              </w:rPr>
              <w:t>значенняName</w:t>
            </w:r>
            <w:proofErr w:type="spellEnd"/>
          </w:p>
        </w:tc>
      </w:tr>
      <w:tr w:rsidR="00071C6C" w:rsidRPr="004C1819" w14:paraId="2AB40F64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95D59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weightSnapshotValue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F11E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Decimal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E73FB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42C5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5DC5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weight</w:t>
            </w:r>
            <w:proofErr w:type="spellEnd"/>
            <w:r w:rsidRPr="004C1819">
              <w:rPr>
                <w:rFonts w:eastAsia="Arial"/>
                <w:sz w:val="14"/>
              </w:rPr>
              <w:t xml:space="preserve"> — історичне </w:t>
            </w:r>
            <w:proofErr w:type="spellStart"/>
            <w:r w:rsidRPr="004C1819">
              <w:rPr>
                <w:rFonts w:eastAsia="Arial"/>
                <w:sz w:val="14"/>
              </w:rPr>
              <w:t>значенняValue</w:t>
            </w:r>
            <w:proofErr w:type="spellEnd"/>
          </w:p>
        </w:tc>
      </w:tr>
      <w:tr w:rsidR="00071C6C" w:rsidRPr="004C1819" w14:paraId="322CFDE9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F31D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movedFromCardId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8D08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41AA4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ED261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9B40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movedFromCard</w:t>
            </w:r>
            <w:proofErr w:type="spellEnd"/>
            <w:r w:rsidRPr="004C1819">
              <w:rPr>
                <w:rFonts w:eastAsia="Arial"/>
                <w:sz w:val="14"/>
              </w:rPr>
              <w:t xml:space="preserve"> — посилання</w:t>
            </w:r>
          </w:p>
        </w:tc>
      </w:tr>
      <w:tr w:rsidR="00071C6C" w:rsidRPr="004C1819" w14:paraId="6E6DC438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5AD6A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revision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A5FD8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Int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BE559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A45E6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855BB" w14:textId="77777777" w:rsidR="00071C6C" w:rsidRPr="004C1819" w:rsidRDefault="00323CF0">
            <w:r w:rsidRPr="004C1819">
              <w:rPr>
                <w:rFonts w:eastAsia="Arial"/>
                <w:sz w:val="14"/>
              </w:rPr>
              <w:t>Версія для конкурентного редагування</w:t>
            </w:r>
          </w:p>
        </w:tc>
      </w:tr>
      <w:tr w:rsidR="00071C6C" w:rsidRPr="004C1819" w14:paraId="2DC7228F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D77A8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createdAt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41D4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518CA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50D52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CDA16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створення</w:t>
            </w:r>
          </w:p>
        </w:tc>
      </w:tr>
      <w:tr w:rsidR="00071C6C" w:rsidRPr="004C1819" w14:paraId="5A79F944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59401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updatedAt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BB75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5D6B5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A9D85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9C0E5" w14:textId="77777777" w:rsidR="00071C6C" w:rsidRPr="004C1819" w:rsidRDefault="00323CF0">
            <w:r w:rsidRPr="004C1819">
              <w:rPr>
                <w:rFonts w:eastAsia="Arial"/>
                <w:sz w:val="14"/>
              </w:rPr>
              <w:t>Дата й час останньої зміни</w:t>
            </w:r>
          </w:p>
        </w:tc>
      </w:tr>
      <w:tr w:rsidR="00071C6C" w:rsidRPr="004C1819" w14:paraId="6540195F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C8B0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D956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89948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D405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A13A3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</w:p>
        </w:tc>
      </w:tr>
      <w:tr w:rsidR="00071C6C" w:rsidRPr="004C1819" w14:paraId="1769BCFC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A4473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copiedFromItem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0E20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ScopeItem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C99EA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9584A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CBDC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copiedFromItem</w:t>
            </w:r>
            <w:proofErr w:type="spellEnd"/>
          </w:p>
        </w:tc>
      </w:tr>
      <w:tr w:rsidR="00071C6C" w:rsidRPr="004C1819" w14:paraId="1D11EF74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09F4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scopeGroup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C353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ScopeGroup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1B27B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8E123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1EE5B" w14:textId="77777777" w:rsidR="00071C6C" w:rsidRPr="004C1819" w:rsidRDefault="00323CF0">
            <w:r w:rsidRPr="004C1819">
              <w:rPr>
                <w:rFonts w:eastAsia="Arial"/>
                <w:sz w:val="14"/>
              </w:rPr>
              <w:t>Група завдання, якщо її призначено</w:t>
            </w:r>
          </w:p>
        </w:tc>
      </w:tr>
      <w:tr w:rsidR="00071C6C" w:rsidRPr="004C1819" w14:paraId="3B4A4EA5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3D7C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copies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9CB08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ScopeItem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EAE4D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182E2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6F9CE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copies</w:t>
            </w:r>
            <w:proofErr w:type="spellEnd"/>
          </w:p>
        </w:tc>
      </w:tr>
      <w:tr w:rsidR="00071C6C" w:rsidRPr="004C1819" w14:paraId="5DB9521A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7DE9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weightDefinition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4229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TaskWeight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02132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65E4C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C490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weightDefinition</w:t>
            </w:r>
            <w:proofErr w:type="spellEnd"/>
          </w:p>
        </w:tc>
      </w:tr>
      <w:tr w:rsidR="00071C6C" w:rsidRPr="004C1819" w14:paraId="51597D45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F85C4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movedFromCard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B6D4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BCB55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43880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84EF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movedFromCard</w:t>
            </w:r>
            <w:proofErr w:type="spellEnd"/>
          </w:p>
        </w:tc>
      </w:tr>
      <w:tr w:rsidR="00071C6C" w:rsidRPr="004C1819" w14:paraId="4A2C79B5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7945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executors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3748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ScopeItemExecutor</w:t>
            </w:r>
            <w:proofErr w:type="spellEnd"/>
            <w:r w:rsidRPr="004C1819">
              <w:rPr>
                <w:rFonts w:eastAsia="Arial"/>
                <w:sz w:val="14"/>
              </w:rPr>
              <w:t>[]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A101E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94E20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70BC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executors</w:t>
            </w:r>
            <w:proofErr w:type="spellEnd"/>
          </w:p>
        </w:tc>
      </w:tr>
    </w:tbl>
    <w:p w14:paraId="27460479" w14:textId="77777777" w:rsidR="00071C6C" w:rsidRPr="004C1819" w:rsidRDefault="00071C6C">
      <w:pPr>
        <w:spacing w:after="40"/>
      </w:pPr>
    </w:p>
    <w:p w14:paraId="44266921" w14:textId="77777777" w:rsidR="00071C6C" w:rsidRPr="004C1819" w:rsidRDefault="00323CF0">
      <w:pPr>
        <w:pStyle w:val="21"/>
      </w:pPr>
      <w:bookmarkStart w:id="62" w:name="_Toc240986394"/>
      <w:r w:rsidRPr="004C1819">
        <w:t xml:space="preserve">6.23 Виконавець пункту — </w:t>
      </w:r>
      <w:proofErr w:type="spellStart"/>
      <w:r w:rsidRPr="004C1819">
        <w:t>ScopeItemExecutor</w:t>
      </w:r>
      <w:bookmarkEnd w:id="62"/>
      <w:proofErr w:type="spellEnd"/>
    </w:p>
    <w:p w14:paraId="109BE24B" w14:textId="77777777" w:rsidR="00071C6C" w:rsidRPr="004C1819" w:rsidRDefault="00323CF0">
      <w:r w:rsidRPr="004C1819">
        <w:t xml:space="preserve">Зв’язок </w:t>
      </w:r>
      <w:proofErr w:type="spellStart"/>
      <w:r w:rsidRPr="004C1819">
        <w:t>ScopeItem</w:t>
      </w:r>
      <w:proofErr w:type="spellEnd"/>
      <w:r w:rsidRPr="004C1819">
        <w:t xml:space="preserve"> з </w:t>
      </w:r>
      <w:proofErr w:type="spellStart"/>
      <w:r w:rsidRPr="004C1819">
        <w:t>Department</w:t>
      </w:r>
      <w:proofErr w:type="spellEnd"/>
      <w:r w:rsidRPr="004C1819">
        <w:t>-виконавцем.</w:t>
      </w:r>
    </w:p>
    <w:p w14:paraId="47451FC7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>Складений ключ унеможливлює дублювання підрозділу в одному пункті.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4071B99B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0E88A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45C867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60231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EE57E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70EDB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25A1BB25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A452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scopeItemId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CAF5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F1D81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BBE99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BBA2B" w14:textId="77777777" w:rsidR="00071C6C" w:rsidRPr="004C1819" w:rsidRDefault="00323CF0">
            <w:r w:rsidRPr="004C1819">
              <w:rPr>
                <w:rFonts w:eastAsia="Arial"/>
                <w:sz w:val="14"/>
              </w:rPr>
              <w:t xml:space="preserve">Посилання на </w:t>
            </w:r>
            <w:proofErr w:type="spellStart"/>
            <w:r w:rsidRPr="004C1819">
              <w:rPr>
                <w:rFonts w:eastAsia="Arial"/>
                <w:sz w:val="14"/>
              </w:rPr>
              <w:t>ScopeItem</w:t>
            </w:r>
            <w:proofErr w:type="spellEnd"/>
          </w:p>
        </w:tc>
      </w:tr>
      <w:tr w:rsidR="00071C6C" w:rsidRPr="004C1819" w14:paraId="7AD70D44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544C5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departmentId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C261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E7E3A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D3530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E3C2A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Посилання на підрозділ</w:t>
            </w:r>
          </w:p>
        </w:tc>
      </w:tr>
      <w:tr w:rsidR="00071C6C" w:rsidRPr="004C1819" w14:paraId="1233380B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4ED34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scopeItem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CB55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ScopeItem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58F17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F3FF2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4F18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scopeItem</w:t>
            </w:r>
            <w:proofErr w:type="spellEnd"/>
          </w:p>
        </w:tc>
      </w:tr>
      <w:tr w:rsidR="00071C6C" w:rsidRPr="004C1819" w14:paraId="4726ACD9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9A99B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lastRenderedPageBreak/>
              <w:t>department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C6E3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Department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CCB5C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255AD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D8BBE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department</w:t>
            </w:r>
            <w:proofErr w:type="spellEnd"/>
          </w:p>
        </w:tc>
      </w:tr>
    </w:tbl>
    <w:p w14:paraId="31C1DCD8" w14:textId="77777777" w:rsidR="00071C6C" w:rsidRPr="004C1819" w:rsidRDefault="00071C6C">
      <w:pPr>
        <w:spacing w:after="40"/>
      </w:pPr>
    </w:p>
    <w:p w14:paraId="75422667" w14:textId="77777777" w:rsidR="00071C6C" w:rsidRPr="004C1819" w:rsidRDefault="00323CF0">
      <w:pPr>
        <w:pStyle w:val="21"/>
      </w:pPr>
      <w:bookmarkStart w:id="63" w:name="_Toc240986395"/>
      <w:r w:rsidRPr="004C1819">
        <w:t xml:space="preserve">6.24 Значення додаткового поля — </w:t>
      </w:r>
      <w:proofErr w:type="spellStart"/>
      <w:r w:rsidRPr="004C1819">
        <w:t>CustomFieldValue</w:t>
      </w:r>
      <w:bookmarkEnd w:id="63"/>
      <w:proofErr w:type="spellEnd"/>
    </w:p>
    <w:p w14:paraId="05C838C1" w14:textId="77777777" w:rsidR="00071C6C" w:rsidRPr="004C1819" w:rsidRDefault="00323CF0">
      <w:r w:rsidRPr="004C1819">
        <w:t xml:space="preserve">Типізоване значення конкретного </w:t>
      </w:r>
      <w:proofErr w:type="spellStart"/>
      <w:r w:rsidRPr="004C1819">
        <w:t>CustomFieldDefinition</w:t>
      </w:r>
      <w:proofErr w:type="spellEnd"/>
      <w:r w:rsidRPr="004C1819">
        <w:t xml:space="preserve"> у конкретній </w:t>
      </w:r>
      <w:proofErr w:type="spellStart"/>
      <w:r w:rsidRPr="004C1819">
        <w:t>QuarterCard</w:t>
      </w:r>
      <w:proofErr w:type="spellEnd"/>
      <w:r w:rsidRPr="004C1819">
        <w:t>.</w:t>
      </w:r>
    </w:p>
    <w:p w14:paraId="6D35F6FD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 xml:space="preserve">Пара </w:t>
      </w:r>
      <w:proofErr w:type="spellStart"/>
      <w:r w:rsidRPr="004C1819">
        <w:t>card</w:t>
      </w:r>
      <w:proofErr w:type="spellEnd"/>
      <w:r w:rsidRPr="004C1819">
        <w:t>/</w:t>
      </w:r>
      <w:proofErr w:type="spellStart"/>
      <w:r w:rsidRPr="004C1819">
        <w:t>definition</w:t>
      </w:r>
      <w:proofErr w:type="spellEnd"/>
      <w:r w:rsidRPr="004C1819">
        <w:t xml:space="preserve"> унікальна; історичне значення залишається видимим після деактивації визначення.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5951937E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12E90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41E75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147AC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74ACF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D98F3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46E6FA46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4344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quarterCardId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7143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E4156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D8085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846F5" w14:textId="77777777" w:rsidR="00071C6C" w:rsidRPr="004C1819" w:rsidRDefault="00323CF0">
            <w:r w:rsidRPr="004C1819">
              <w:rPr>
                <w:rFonts w:eastAsia="Arial"/>
                <w:sz w:val="14"/>
              </w:rPr>
              <w:t xml:space="preserve">Посилання на </w:t>
            </w:r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</w:p>
        </w:tc>
      </w:tr>
      <w:tr w:rsidR="00071C6C" w:rsidRPr="004C1819" w14:paraId="79B7A1EA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C1E08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definitionId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8E12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1D974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FF388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E91A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definition</w:t>
            </w:r>
            <w:proofErr w:type="spellEnd"/>
            <w:r w:rsidRPr="004C1819">
              <w:rPr>
                <w:rFonts w:eastAsia="Arial"/>
                <w:sz w:val="14"/>
              </w:rPr>
              <w:t xml:space="preserve"> — посилання</w:t>
            </w:r>
          </w:p>
        </w:tc>
      </w:tr>
      <w:tr w:rsidR="00071C6C" w:rsidRPr="004C1819" w14:paraId="22D04B1B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B88D1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textValue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C88A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42B05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30DF3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AE06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textValue</w:t>
            </w:r>
            <w:proofErr w:type="spellEnd"/>
          </w:p>
        </w:tc>
      </w:tr>
      <w:tr w:rsidR="00071C6C" w:rsidRPr="004C1819" w14:paraId="51FF7D78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E034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numberValue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19F8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Decimal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1CFDE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0389C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8A50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numberValue</w:t>
            </w:r>
            <w:proofErr w:type="spellEnd"/>
          </w:p>
        </w:tc>
      </w:tr>
      <w:tr w:rsidR="00071C6C" w:rsidRPr="004C1819" w14:paraId="1976D757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D377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booleanValue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5A60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F0D31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2A08E9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4B315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booleanValue</w:t>
            </w:r>
            <w:proofErr w:type="spellEnd"/>
          </w:p>
        </w:tc>
      </w:tr>
      <w:tr w:rsidR="00071C6C" w:rsidRPr="004C1819" w14:paraId="5E5672B3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FEC9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dateValue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50BD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50C68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9B3A4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D8DD1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dateValue</w:t>
            </w:r>
            <w:proofErr w:type="spellEnd"/>
          </w:p>
        </w:tc>
      </w:tr>
      <w:tr w:rsidR="00071C6C" w:rsidRPr="004C1819" w14:paraId="0B09BC1E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B2CD2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optionValue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34E6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49924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3E95A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BCB0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optionValue</w:t>
            </w:r>
            <w:proofErr w:type="spellEnd"/>
          </w:p>
        </w:tc>
      </w:tr>
      <w:tr w:rsidR="00071C6C" w:rsidRPr="004C1819" w14:paraId="48EE3089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29130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8859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9B4F5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FD49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B5BD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quarterCard</w:t>
            </w:r>
            <w:proofErr w:type="spellEnd"/>
          </w:p>
        </w:tc>
      </w:tr>
      <w:tr w:rsidR="00071C6C" w:rsidRPr="004C1819" w14:paraId="72291396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8E48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definition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3FA3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CustomFieldDefinition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1FA0C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28CCE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08AC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definition</w:t>
            </w:r>
            <w:proofErr w:type="spellEnd"/>
          </w:p>
        </w:tc>
      </w:tr>
    </w:tbl>
    <w:p w14:paraId="2CE16824" w14:textId="77777777" w:rsidR="00071C6C" w:rsidRPr="004C1819" w:rsidRDefault="00071C6C">
      <w:pPr>
        <w:spacing w:after="40"/>
      </w:pPr>
    </w:p>
    <w:p w14:paraId="5E64F04A" w14:textId="77777777" w:rsidR="00071C6C" w:rsidRPr="004C1819" w:rsidRDefault="00323CF0">
      <w:pPr>
        <w:pStyle w:val="21"/>
      </w:pPr>
      <w:bookmarkStart w:id="64" w:name="_Toc240986396"/>
      <w:r w:rsidRPr="004C1819">
        <w:t xml:space="preserve">6.25 Подія аудиту — </w:t>
      </w:r>
      <w:proofErr w:type="spellStart"/>
      <w:r w:rsidRPr="004C1819">
        <w:t>AuditEvent</w:t>
      </w:r>
      <w:bookmarkEnd w:id="64"/>
      <w:proofErr w:type="spellEnd"/>
    </w:p>
    <w:p w14:paraId="61631E19" w14:textId="77777777" w:rsidR="00071C6C" w:rsidRPr="004C1819" w:rsidRDefault="00323CF0">
      <w:r w:rsidRPr="004C1819">
        <w:t>Незмінний запис критичної дії: агрегат, код дії, повідомлення, актор, час і структуровані деталі.</w:t>
      </w:r>
    </w:p>
    <w:p w14:paraId="32868F68" w14:textId="77777777" w:rsidR="00071C6C" w:rsidRPr="004C1819" w:rsidRDefault="00323CF0">
      <w:r w:rsidRPr="004C1819">
        <w:rPr>
          <w:b/>
        </w:rPr>
        <w:t xml:space="preserve">Зв’язки та життєвий цикл. </w:t>
      </w:r>
      <w:r w:rsidRPr="004C1819">
        <w:t>Не має жорсткого зовнішнього ключа до бізнес-агрегату, тому історія може пережити його видалення.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1"/>
        <w:gridCol w:w="1134"/>
        <w:gridCol w:w="1247"/>
        <w:gridCol w:w="3572"/>
      </w:tblGrid>
      <w:tr w:rsidR="00071C6C" w:rsidRPr="004C1819" w14:paraId="2BD29F7A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858F4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w="15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9701D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Тип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F02E4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Клас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ED66C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Обов’язкове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4AECC" w14:textId="77777777" w:rsidR="00071C6C" w:rsidRPr="004C1819" w:rsidRDefault="00323CF0">
            <w:pPr>
              <w:jc w:val="center"/>
            </w:pPr>
            <w:r w:rsidRPr="004C1819">
              <w:rPr>
                <w:rFonts w:eastAsia="Arial"/>
                <w:b/>
                <w:color w:val="FFFFFF"/>
                <w:sz w:val="14"/>
              </w:rPr>
              <w:t>Зміст</w:t>
            </w:r>
          </w:p>
        </w:tc>
      </w:tr>
      <w:tr w:rsidR="00071C6C" w:rsidRPr="004C1819" w14:paraId="008C83E2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CDD3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F754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2E6A8" w14:textId="77777777" w:rsidR="00071C6C" w:rsidRPr="004C1819" w:rsidRDefault="00323CF0">
            <w:r w:rsidRPr="004C1819">
              <w:rPr>
                <w:rFonts w:eastAsia="Arial"/>
                <w:sz w:val="14"/>
              </w:rPr>
              <w:t>Ключ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787E8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5B70F" w14:textId="77777777" w:rsidR="00071C6C" w:rsidRPr="004C1819" w:rsidRDefault="00323CF0">
            <w:r w:rsidRPr="004C1819">
              <w:rPr>
                <w:rFonts w:eastAsia="Arial"/>
                <w:sz w:val="14"/>
              </w:rPr>
              <w:t>Унікальний ідентифікатор</w:t>
            </w:r>
          </w:p>
        </w:tc>
      </w:tr>
      <w:tr w:rsidR="00071C6C" w:rsidRPr="004C1819" w14:paraId="1B208DB8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C28E1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aggregateType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906E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B6025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4237E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24727" w14:textId="77777777" w:rsidR="00071C6C" w:rsidRPr="004C1819" w:rsidRDefault="00323CF0">
            <w:r w:rsidRPr="004C1819">
              <w:rPr>
                <w:rFonts w:eastAsia="Arial"/>
                <w:sz w:val="14"/>
              </w:rPr>
              <w:t>Тип агрегату</w:t>
            </w:r>
          </w:p>
        </w:tc>
      </w:tr>
      <w:tr w:rsidR="00071C6C" w:rsidRPr="004C1819" w14:paraId="66F4A9EC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98A8F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aggregateId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56B0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919DB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1C6B0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04FDD" w14:textId="77777777" w:rsidR="00071C6C" w:rsidRPr="004C1819" w:rsidRDefault="00323CF0">
            <w:r w:rsidRPr="004C1819">
              <w:rPr>
                <w:rFonts w:eastAsia="Arial"/>
                <w:sz w:val="14"/>
              </w:rPr>
              <w:t>Ідентифікатор агрегату</w:t>
            </w:r>
          </w:p>
        </w:tc>
      </w:tr>
      <w:tr w:rsidR="00071C6C" w:rsidRPr="004C1819" w14:paraId="3B15BBE6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7BE5D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actionCode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EEAC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08FFB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06DEC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5B320" w14:textId="77777777" w:rsidR="00071C6C" w:rsidRPr="004C1819" w:rsidRDefault="00323CF0">
            <w:r w:rsidRPr="004C1819">
              <w:rPr>
                <w:rFonts w:eastAsia="Arial"/>
                <w:sz w:val="14"/>
              </w:rPr>
              <w:t>Код події</w:t>
            </w:r>
          </w:p>
        </w:tc>
      </w:tr>
      <w:tr w:rsidR="00071C6C" w:rsidRPr="004C1819" w14:paraId="62240377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64843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message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F06C8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41BB2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74B03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599A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message</w:t>
            </w:r>
            <w:proofErr w:type="spellEnd"/>
          </w:p>
        </w:tc>
      </w:tr>
      <w:tr w:rsidR="00071C6C" w:rsidRPr="004C1819" w14:paraId="4407B6DB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5D2BC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actorUserId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23C5A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24288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F1C39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A6EC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actorUser</w:t>
            </w:r>
            <w:proofErr w:type="spellEnd"/>
            <w:r w:rsidRPr="004C1819">
              <w:rPr>
                <w:rFonts w:eastAsia="Arial"/>
                <w:sz w:val="14"/>
              </w:rPr>
              <w:t xml:space="preserve"> — посилання</w:t>
            </w:r>
          </w:p>
        </w:tc>
      </w:tr>
      <w:tr w:rsidR="00071C6C" w:rsidRPr="004C1819" w14:paraId="4C8A7BE2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EDA2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lastRenderedPageBreak/>
              <w:t>actorName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502C2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7A39F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CC7C0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80B68" w14:textId="77777777" w:rsidR="00071C6C" w:rsidRPr="004C1819" w:rsidRDefault="00323CF0">
            <w:r w:rsidRPr="004C1819">
              <w:rPr>
                <w:rFonts w:eastAsia="Arial"/>
                <w:sz w:val="14"/>
              </w:rPr>
              <w:t>Ім’я автора на момент події</w:t>
            </w:r>
          </w:p>
        </w:tc>
      </w:tr>
      <w:tr w:rsidR="00071C6C" w:rsidRPr="004C1819" w14:paraId="6BC58197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F648A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sourceYear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1015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Int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E10BE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53F8F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4386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sourceYear</w:t>
            </w:r>
            <w:proofErr w:type="spellEnd"/>
          </w:p>
        </w:tc>
      </w:tr>
      <w:tr w:rsidR="00071C6C" w:rsidRPr="004C1819" w14:paraId="299289EB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96F73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sourceQuarter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55056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7F0F9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45281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DF4BC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sourceQuarter</w:t>
            </w:r>
            <w:proofErr w:type="spellEnd"/>
          </w:p>
        </w:tc>
      </w:tr>
      <w:tr w:rsidR="00071C6C" w:rsidRPr="004C1819" w14:paraId="7402A372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1C9FE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targetYear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F1C5F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Int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02F2C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E697A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13387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targetYear</w:t>
            </w:r>
            <w:proofErr w:type="spellEnd"/>
          </w:p>
        </w:tc>
      </w:tr>
      <w:tr w:rsidR="00071C6C" w:rsidRPr="004C1819" w14:paraId="48F68849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551B7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targetQuarter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C925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String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75B5E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8E25E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0F2FD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targetQuarter</w:t>
            </w:r>
            <w:proofErr w:type="spellEnd"/>
          </w:p>
        </w:tc>
      </w:tr>
      <w:tr w:rsidR="00071C6C" w:rsidRPr="004C1819" w14:paraId="194EB2C5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73116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occurredAt</w:t>
            </w:r>
            <w:proofErr w:type="spellEnd"/>
          </w:p>
        </w:tc>
        <w:tc>
          <w:tcPr>
            <w:tcW w:w="15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2E74B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DateTime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FFAF8" w14:textId="77777777" w:rsidR="00071C6C" w:rsidRPr="004C1819" w:rsidRDefault="00323CF0">
            <w:r w:rsidRPr="004C1819">
              <w:rPr>
                <w:rFonts w:eastAsia="Arial"/>
                <w:sz w:val="14"/>
              </w:rPr>
              <w:t>Поле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BC3F4" w14:textId="77777777" w:rsidR="00071C6C" w:rsidRPr="004C1819" w:rsidRDefault="00323CF0">
            <w:r w:rsidRPr="004C1819">
              <w:rPr>
                <w:rFonts w:eastAsia="Arial"/>
                <w:sz w:val="14"/>
              </w:rPr>
              <w:t>Так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9228A" w14:textId="77777777" w:rsidR="00071C6C" w:rsidRPr="004C1819" w:rsidRDefault="00323CF0">
            <w:r w:rsidRPr="004C1819">
              <w:rPr>
                <w:rFonts w:eastAsia="Arial"/>
                <w:sz w:val="14"/>
              </w:rPr>
              <w:t>Час події</w:t>
            </w:r>
          </w:p>
        </w:tc>
      </w:tr>
      <w:tr w:rsidR="00071C6C" w:rsidRPr="004C1819" w14:paraId="22E86EF1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CF09A" w14:textId="77777777" w:rsidR="00071C6C" w:rsidRPr="004C1819" w:rsidRDefault="00323CF0">
            <w:pPr>
              <w:jc w:val="center"/>
            </w:pPr>
            <w:proofErr w:type="spellStart"/>
            <w:r w:rsidRPr="004C1819">
              <w:rPr>
                <w:rFonts w:eastAsia="Arial"/>
                <w:sz w:val="14"/>
              </w:rPr>
              <w:t>actor</w:t>
            </w:r>
            <w:proofErr w:type="spellEnd"/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74E44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User</w:t>
            </w:r>
            <w:proofErr w:type="spellEnd"/>
            <w:r w:rsidRPr="004C1819">
              <w:rPr>
                <w:rFonts w:eastAsia="Arial"/>
                <w:sz w:val="14"/>
              </w:rPr>
              <w:t>?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2462B" w14:textId="77777777" w:rsidR="00071C6C" w:rsidRPr="004C1819" w:rsidRDefault="00323CF0">
            <w:r w:rsidRPr="004C1819">
              <w:rPr>
                <w:rFonts w:eastAsia="Arial"/>
                <w:sz w:val="14"/>
              </w:rPr>
              <w:t>Зв’язок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AB3B2" w14:textId="77777777" w:rsidR="00071C6C" w:rsidRPr="004C1819" w:rsidRDefault="00323CF0">
            <w:r w:rsidRPr="004C1819">
              <w:rPr>
                <w:rFonts w:eastAsia="Arial"/>
                <w:sz w:val="14"/>
              </w:rPr>
              <w:t>Ні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C5F80" w14:textId="77777777" w:rsidR="00071C6C" w:rsidRPr="004C1819" w:rsidRDefault="00323CF0">
            <w:proofErr w:type="spellStart"/>
            <w:r w:rsidRPr="004C1819">
              <w:rPr>
                <w:rFonts w:eastAsia="Arial"/>
                <w:sz w:val="14"/>
              </w:rPr>
              <w:t>actor</w:t>
            </w:r>
            <w:proofErr w:type="spellEnd"/>
          </w:p>
        </w:tc>
      </w:tr>
    </w:tbl>
    <w:p w14:paraId="49F4EB4B" w14:textId="77777777" w:rsidR="00071C6C" w:rsidRPr="004C1819" w:rsidRDefault="00071C6C">
      <w:pPr>
        <w:spacing w:after="40"/>
      </w:pPr>
    </w:p>
    <w:p w14:paraId="53F36A9F" w14:textId="77777777" w:rsidR="00071C6C" w:rsidRPr="004C1819" w:rsidRDefault="00323CF0">
      <w:pPr>
        <w:pStyle w:val="1"/>
      </w:pPr>
      <w:bookmarkStart w:id="65" w:name="_Toc240986397"/>
      <w:r w:rsidRPr="004C1819">
        <w:t>7 Видалення та збереження історії</w:t>
      </w:r>
      <w:bookmarkEnd w:id="65"/>
    </w:p>
    <w:p w14:paraId="3C4E2F74" w14:textId="77777777" w:rsidR="00071C6C" w:rsidRPr="004C1819" w:rsidRDefault="00323CF0">
      <w:pPr>
        <w:pStyle w:val="a0"/>
      </w:pPr>
      <w:r w:rsidRPr="004C1819">
        <w:t xml:space="preserve">Дочірні частини агрегату ініціативи видаляються </w:t>
      </w:r>
      <w:proofErr w:type="spellStart"/>
      <w:r w:rsidRPr="004C1819">
        <w:t>каскадно</w:t>
      </w:r>
      <w:proofErr w:type="spellEnd"/>
      <w:r w:rsidRPr="004C1819">
        <w:t xml:space="preserve"> лише в межах дозволеної бізнес-команди.</w:t>
      </w:r>
    </w:p>
    <w:p w14:paraId="1E7F38E1" w14:textId="77777777" w:rsidR="00071C6C" w:rsidRPr="004C1819" w:rsidRDefault="00323CF0">
      <w:pPr>
        <w:pStyle w:val="a0"/>
      </w:pPr>
      <w:r w:rsidRPr="004C1819">
        <w:t>Посилання на довідники використовують NO ACTION, щоб не руйнувати історичні записи.</w:t>
      </w:r>
    </w:p>
    <w:p w14:paraId="11B5CB02" w14:textId="77777777" w:rsidR="00071C6C" w:rsidRPr="004C1819" w:rsidRDefault="00323CF0">
      <w:pPr>
        <w:pStyle w:val="a0"/>
      </w:pPr>
      <w:r w:rsidRPr="004C1819">
        <w:t>Використані довідники, поля та варіанти деактивуються замість фізичного видалення.</w:t>
      </w:r>
    </w:p>
    <w:p w14:paraId="0639D935" w14:textId="77777777" w:rsidR="00071C6C" w:rsidRPr="004C1819" w:rsidRDefault="00323CF0">
      <w:pPr>
        <w:pStyle w:val="a0"/>
      </w:pPr>
      <w:proofErr w:type="spellStart"/>
      <w:r w:rsidRPr="004C1819">
        <w:t>AuditEvent</w:t>
      </w:r>
      <w:proofErr w:type="spellEnd"/>
      <w:r w:rsidRPr="004C1819">
        <w:t xml:space="preserve"> зберігається незалежно від подальшого існування бізнес-агрегату.</w:t>
      </w:r>
    </w:p>
    <w:p w14:paraId="744E72AF" w14:textId="77777777" w:rsidR="00071C6C" w:rsidRDefault="00323CF0">
      <w:pPr>
        <w:pStyle w:val="a0"/>
      </w:pPr>
      <w:proofErr w:type="spellStart"/>
      <w:r w:rsidRPr="004C1819">
        <w:t>Snapshot</w:t>
      </w:r>
      <w:proofErr w:type="spellEnd"/>
      <w:r w:rsidRPr="004C1819">
        <w:t xml:space="preserve"> ваги, розміру та значень дозволяє відтворити історичний стан без підміни новими довідниковими значеннями.</w:t>
      </w:r>
    </w:p>
    <w:sectPr w:rsidR="00071C6C" w:rsidSect="00034616">
      <w:headerReference w:type="default" r:id="rId8"/>
      <w:footerReference w:type="default" r:id="rId9"/>
      <w:pgSz w:w="12240" w:h="15840"/>
      <w:pgMar w:top="1020" w:right="1020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C9F15" w14:textId="77777777" w:rsidR="007D7541" w:rsidRPr="004C1819" w:rsidRDefault="007D7541">
      <w:pPr>
        <w:spacing w:after="0" w:line="240" w:lineRule="auto"/>
      </w:pPr>
      <w:r w:rsidRPr="004C1819">
        <w:separator/>
      </w:r>
    </w:p>
  </w:endnote>
  <w:endnote w:type="continuationSeparator" w:id="0">
    <w:p w14:paraId="5AAE261A" w14:textId="77777777" w:rsidR="007D7541" w:rsidRPr="004C1819" w:rsidRDefault="007D7541">
      <w:pPr>
        <w:spacing w:after="0" w:line="240" w:lineRule="auto"/>
      </w:pPr>
      <w:r w:rsidRPr="004C181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B9196" w14:textId="77777777" w:rsidR="00071C6C" w:rsidRPr="004C1819" w:rsidRDefault="00323CF0">
    <w:pPr>
      <w:pStyle w:val="a7"/>
      <w:jc w:val="center"/>
    </w:pPr>
    <w:r w:rsidRPr="004C1819">
      <w:rPr>
        <w:rFonts w:eastAsia="Arial"/>
        <w:color w:val="666666"/>
        <w:sz w:val="16"/>
      </w:rPr>
      <w:t xml:space="preserve">Версія 2.0  |  7612dc1  |  </w:t>
    </w:r>
    <w:proofErr w:type="spellStart"/>
    <w:r w:rsidRPr="004C1819">
      <w:rPr>
        <w:rFonts w:eastAsia="Arial"/>
        <w:color w:val="666666"/>
        <w:sz w:val="16"/>
      </w:rPr>
      <w:t>стор</w:t>
    </w:r>
    <w:proofErr w:type="spellEnd"/>
    <w:r w:rsidRPr="004C1819">
      <w:rPr>
        <w:rFonts w:eastAsia="Arial"/>
        <w:color w:val="666666"/>
        <w:sz w:val="16"/>
      </w:rPr>
      <w:t xml:space="preserve">. </w:t>
    </w:r>
    <w:r w:rsidRPr="004C1819">
      <w:rPr>
        <w:rFonts w:eastAsia="Arial"/>
        <w:color w:val="666666"/>
        <w:sz w:val="16"/>
      </w:rPr>
      <w:fldChar w:fldCharType="begin"/>
    </w:r>
    <w:r w:rsidRPr="004C1819">
      <w:rPr>
        <w:rFonts w:eastAsia="Arial"/>
        <w:color w:val="666666"/>
        <w:sz w:val="16"/>
      </w:rPr>
      <w:instrText xml:space="preserve"> PAGE </w:instrText>
    </w:r>
    <w:r w:rsidRPr="004C1819">
      <w:rPr>
        <w:rFonts w:eastAsia="Arial"/>
        <w:color w:val="666666"/>
        <w:sz w:val="16"/>
      </w:rPr>
      <w:fldChar w:fldCharType="separate"/>
    </w:r>
    <w:r w:rsidRPr="004C1819">
      <w:rPr>
        <w:rFonts w:eastAsia="Arial"/>
        <w:color w:val="666666"/>
        <w:sz w:val="16"/>
      </w:rPr>
      <w:t>1</w:t>
    </w:r>
    <w:r w:rsidRPr="004C1819">
      <w:rPr>
        <w:rFonts w:eastAsia="Arial"/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085A4" w14:textId="77777777" w:rsidR="007D7541" w:rsidRPr="004C1819" w:rsidRDefault="007D7541">
      <w:pPr>
        <w:spacing w:after="0" w:line="240" w:lineRule="auto"/>
      </w:pPr>
      <w:r w:rsidRPr="004C1819">
        <w:separator/>
      </w:r>
    </w:p>
  </w:footnote>
  <w:footnote w:type="continuationSeparator" w:id="0">
    <w:p w14:paraId="74C825DC" w14:textId="77777777" w:rsidR="007D7541" w:rsidRPr="004C1819" w:rsidRDefault="007D7541">
      <w:pPr>
        <w:spacing w:after="0" w:line="240" w:lineRule="auto"/>
      </w:pPr>
      <w:r w:rsidRPr="004C181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37E6" w14:textId="77777777" w:rsidR="00071C6C" w:rsidRPr="004C1819" w:rsidRDefault="00323CF0">
    <w:pPr>
      <w:pStyle w:val="a5"/>
      <w:jc w:val="right"/>
    </w:pPr>
    <w:r w:rsidRPr="004C1819">
      <w:rPr>
        <w:rFonts w:eastAsia="Arial"/>
        <w:color w:val="666666"/>
        <w:sz w:val="16"/>
      </w:rPr>
      <w:t xml:space="preserve">PMO </w:t>
    </w:r>
    <w:proofErr w:type="spellStart"/>
    <w:r w:rsidRPr="004C1819">
      <w:rPr>
        <w:rFonts w:eastAsia="Arial"/>
        <w:color w:val="666666"/>
        <w:sz w:val="16"/>
      </w:rPr>
      <w:t>Hub</w:t>
    </w:r>
    <w:proofErr w:type="spellEnd"/>
    <w:r w:rsidRPr="004C1819">
      <w:rPr>
        <w:rFonts w:eastAsia="Arial"/>
        <w:color w:val="666666"/>
        <w:sz w:val="16"/>
      </w:rPr>
      <w:t xml:space="preserve">  |  Бізнес логіка та всі сутності PMO </w:t>
    </w:r>
    <w:proofErr w:type="spellStart"/>
    <w:r w:rsidRPr="004C1819">
      <w:rPr>
        <w:rFonts w:eastAsia="Arial"/>
        <w:color w:val="666666"/>
        <w:sz w:val="16"/>
      </w:rPr>
      <w:t>Hub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C26D8B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639344">
    <w:abstractNumId w:val="8"/>
  </w:num>
  <w:num w:numId="2" w16cid:durableId="2038458386">
    <w:abstractNumId w:val="6"/>
  </w:num>
  <w:num w:numId="3" w16cid:durableId="1069495371">
    <w:abstractNumId w:val="5"/>
  </w:num>
  <w:num w:numId="4" w16cid:durableId="1005590667">
    <w:abstractNumId w:val="4"/>
  </w:num>
  <w:num w:numId="5" w16cid:durableId="1199852139">
    <w:abstractNumId w:val="7"/>
  </w:num>
  <w:num w:numId="6" w16cid:durableId="2080709952">
    <w:abstractNumId w:val="3"/>
  </w:num>
  <w:num w:numId="7" w16cid:durableId="2141536968">
    <w:abstractNumId w:val="2"/>
  </w:num>
  <w:num w:numId="8" w16cid:durableId="1694576215">
    <w:abstractNumId w:val="1"/>
  </w:num>
  <w:num w:numId="9" w16cid:durableId="669337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C6C"/>
    <w:rsid w:val="0008556D"/>
    <w:rsid w:val="000A1867"/>
    <w:rsid w:val="000A22B4"/>
    <w:rsid w:val="000B7302"/>
    <w:rsid w:val="000E5B92"/>
    <w:rsid w:val="0015074B"/>
    <w:rsid w:val="002850AB"/>
    <w:rsid w:val="0029639D"/>
    <w:rsid w:val="00323CF0"/>
    <w:rsid w:val="00326F90"/>
    <w:rsid w:val="00332752"/>
    <w:rsid w:val="004044ED"/>
    <w:rsid w:val="004C1819"/>
    <w:rsid w:val="004F07F8"/>
    <w:rsid w:val="005B4BEC"/>
    <w:rsid w:val="006350AE"/>
    <w:rsid w:val="006E4872"/>
    <w:rsid w:val="00714F22"/>
    <w:rsid w:val="007B0C13"/>
    <w:rsid w:val="007D306D"/>
    <w:rsid w:val="007D7541"/>
    <w:rsid w:val="00830CA6"/>
    <w:rsid w:val="00832F34"/>
    <w:rsid w:val="0091670E"/>
    <w:rsid w:val="009509DE"/>
    <w:rsid w:val="00963F9F"/>
    <w:rsid w:val="00A21F7D"/>
    <w:rsid w:val="00AA1D8D"/>
    <w:rsid w:val="00AB18CC"/>
    <w:rsid w:val="00B2254E"/>
    <w:rsid w:val="00B47730"/>
    <w:rsid w:val="00BF785C"/>
    <w:rsid w:val="00C06EA9"/>
    <w:rsid w:val="00CB0664"/>
    <w:rsid w:val="00D508E7"/>
    <w:rsid w:val="00DA59A2"/>
    <w:rsid w:val="00DD1A57"/>
    <w:rsid w:val="00E221F4"/>
    <w:rsid w:val="00F53CAC"/>
    <w:rsid w:val="00F56457"/>
    <w:rsid w:val="00FC693F"/>
    <w:rsid w:val="00FD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CFA57A"/>
  <w14:defaultImageDpi w14:val="300"/>
  <w15:docId w15:val="{F178A2BC-E030-40CF-9667-78DB763A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sz w:val="20"/>
      <w:lang w:val="uk-U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1"/>
    <w:next w:val="a1"/>
    <w:autoRedefine/>
    <w:uiPriority w:val="39"/>
    <w:unhideWhenUsed/>
    <w:rsid w:val="00AB18CC"/>
    <w:pPr>
      <w:spacing w:after="100"/>
    </w:pPr>
  </w:style>
  <w:style w:type="paragraph" w:styleId="2f1">
    <w:name w:val="toc 2"/>
    <w:basedOn w:val="a1"/>
    <w:next w:val="a1"/>
    <w:autoRedefine/>
    <w:uiPriority w:val="39"/>
    <w:unhideWhenUsed/>
    <w:rsid w:val="00AB18CC"/>
    <w:pPr>
      <w:spacing w:after="100"/>
      <w:ind w:left="200"/>
    </w:pPr>
  </w:style>
  <w:style w:type="character" w:styleId="affa">
    <w:name w:val="Hyperlink"/>
    <w:basedOn w:val="a2"/>
    <w:uiPriority w:val="99"/>
    <w:unhideWhenUsed/>
    <w:rsid w:val="00AB18CC"/>
    <w:rPr>
      <w:color w:val="0000FF" w:themeColor="hyperlink"/>
      <w:u w:val="single"/>
    </w:rPr>
  </w:style>
  <w:style w:type="paragraph" w:styleId="3f">
    <w:name w:val="toc 3"/>
    <w:basedOn w:val="a1"/>
    <w:next w:val="a1"/>
    <w:autoRedefine/>
    <w:uiPriority w:val="39"/>
    <w:unhideWhenUsed/>
    <w:rsid w:val="00F53CAC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5000</Words>
  <Characters>33251</Characters>
  <Application>Microsoft Office Word</Application>
  <DocSecurity>0</DocSecurity>
  <Lines>2216</Lines>
  <Paragraphs>2250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Бізнес логіка та всі сутності</dc:title>
  <dc:subject>Документація PMO Hub</dc:subject>
  <dc:creator>PMO Hub</dc:creator>
  <cp:keywords>PMO Hub, 7612dc1, as built</cp:keywords>
  <dc:description>generated by python-docx</dc:description>
  <cp:lastModifiedBy>Вікторія Парпалій</cp:lastModifiedBy>
  <cp:revision>14</cp:revision>
  <dcterms:created xsi:type="dcterms:W3CDTF">2013-12-23T23:15:00Z</dcterms:created>
  <dcterms:modified xsi:type="dcterms:W3CDTF">2026-09-22T13:18:00Z</dcterms:modified>
  <cp:category/>
</cp:coreProperties>
</file>